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5DE0" w14:textId="77777777" w:rsidR="00B54B71" w:rsidRPr="00B54B71" w:rsidRDefault="00B54B71" w:rsidP="00B54B71">
      <w:pPr>
        <w:spacing w:after="80"/>
        <w:jc w:val="center"/>
        <w:rPr>
          <w:rFonts w:ascii="Arial" w:hAnsi="Arial" w:cs="Arial"/>
          <w:color w:val="00B0F0"/>
          <w:sz w:val="48"/>
          <w:szCs w:val="48"/>
        </w:rPr>
      </w:pPr>
      <w:r w:rsidRPr="00B54B71">
        <w:rPr>
          <w:rFonts w:ascii="Arial" w:hAnsi="Arial" w:cs="Arial"/>
          <w:b/>
          <w:bCs/>
          <w:color w:val="00B0F0"/>
          <w:sz w:val="48"/>
          <w:szCs w:val="48"/>
        </w:rPr>
        <w:t>AWS European Sovereign Cloud</w:t>
      </w:r>
    </w:p>
    <w:p w14:paraId="70235CE9" w14:textId="77777777" w:rsidR="004E7AA7" w:rsidRPr="00B54B71" w:rsidRDefault="00000000" w:rsidP="005169BE">
      <w:pPr>
        <w:pStyle w:val="Title"/>
        <w:pBdr>
          <w:bottom w:val="single" w:sz="8" w:space="11" w:color="4F81BD" w:themeColor="accent1"/>
        </w:pBdr>
        <w:jc w:val="center"/>
        <w:rPr>
          <w:rFonts w:ascii="Arial" w:hAnsi="Arial" w:cs="Arial"/>
          <w:b/>
          <w:bCs/>
          <w:sz w:val="36"/>
          <w:szCs w:val="36"/>
        </w:rPr>
      </w:pPr>
      <w:r w:rsidRPr="00B54B71">
        <w:rPr>
          <w:rFonts w:ascii="Arial" w:hAnsi="Arial" w:cs="Arial"/>
          <w:b/>
          <w:bCs/>
          <w:sz w:val="36"/>
          <w:szCs w:val="36"/>
        </w:rPr>
        <w:t>Initial Landing Zone OU Structure Deployment</w:t>
      </w:r>
      <w:r w:rsidRPr="00B54B71">
        <w:rPr>
          <w:rFonts w:ascii="Arial" w:hAnsi="Arial" w:cs="Arial"/>
          <w:b/>
          <w:bCs/>
          <w:sz w:val="36"/>
          <w:szCs w:val="36"/>
        </w:rPr>
        <w:br/>
        <w:t>GitHub Branching Strategy</w:t>
      </w:r>
    </w:p>
    <w:p w14:paraId="72C006B6" w14:textId="77777777" w:rsidR="003B52F4" w:rsidRDefault="003B52F4">
      <w:pPr>
        <w:jc w:val="center"/>
        <w:rPr>
          <w:b/>
          <w:bCs/>
          <w:color w:val="595959"/>
          <w:sz w:val="24"/>
        </w:rPr>
      </w:pPr>
    </w:p>
    <w:p w14:paraId="17B039C7" w14:textId="03E17A66" w:rsidR="004E7AA7" w:rsidRPr="00B54B71" w:rsidRDefault="00000000">
      <w:pPr>
        <w:jc w:val="center"/>
        <w:rPr>
          <w:b/>
          <w:bCs/>
        </w:rPr>
      </w:pPr>
      <w:r w:rsidRPr="00B54B71">
        <w:rPr>
          <w:b/>
          <w:bCs/>
          <w:color w:val="595959"/>
          <w:sz w:val="24"/>
        </w:rPr>
        <w:t xml:space="preserve">Trunk-Based Development with Protected Release Branches and Controlled </w:t>
      </w:r>
      <w:r w:rsidR="00034666">
        <w:rPr>
          <w:b/>
          <w:bCs/>
          <w:color w:val="595959"/>
          <w:sz w:val="24"/>
        </w:rPr>
        <w:t>Backport Promotion</w:t>
      </w:r>
    </w:p>
    <w:tbl>
      <w:tblPr>
        <w:tblStyle w:val="TableGrid"/>
        <w:tblW w:w="0" w:type="auto"/>
        <w:jc w:val="center"/>
        <w:tblLook w:val="04A0" w:firstRow="1" w:lastRow="0" w:firstColumn="1" w:lastColumn="0" w:noHBand="0" w:noVBand="1"/>
      </w:tblPr>
      <w:tblGrid>
        <w:gridCol w:w="5112"/>
        <w:gridCol w:w="5112"/>
      </w:tblGrid>
      <w:tr w:rsidR="004E7AA7" w14:paraId="3FF0510E" w14:textId="77777777">
        <w:trPr>
          <w:jc w:val="center"/>
        </w:trPr>
        <w:tc>
          <w:tcPr>
            <w:tcW w:w="5112" w:type="dxa"/>
            <w:shd w:val="clear" w:color="auto" w:fill="1F4E79"/>
            <w:vAlign w:val="center"/>
          </w:tcPr>
          <w:p w14:paraId="5EA546C1" w14:textId="77777777" w:rsidR="004E7AA7" w:rsidRDefault="00000000">
            <w:r>
              <w:rPr>
                <w:b/>
                <w:color w:val="FFFFFF"/>
                <w:sz w:val="18"/>
              </w:rPr>
              <w:t>Document Version</w:t>
            </w:r>
          </w:p>
        </w:tc>
        <w:tc>
          <w:tcPr>
            <w:tcW w:w="5112" w:type="dxa"/>
            <w:vAlign w:val="center"/>
          </w:tcPr>
          <w:p w14:paraId="0598548D" w14:textId="78AD17C3" w:rsidR="004E7AA7" w:rsidRDefault="000E1210">
            <w:r>
              <w:t>2</w:t>
            </w:r>
          </w:p>
        </w:tc>
      </w:tr>
      <w:tr w:rsidR="004E7AA7" w14:paraId="0A4BDA6B" w14:textId="77777777">
        <w:trPr>
          <w:jc w:val="center"/>
        </w:trPr>
        <w:tc>
          <w:tcPr>
            <w:tcW w:w="5112" w:type="dxa"/>
            <w:shd w:val="clear" w:color="auto" w:fill="1F4E79"/>
            <w:vAlign w:val="center"/>
          </w:tcPr>
          <w:p w14:paraId="016269E5" w14:textId="77777777" w:rsidR="004E7AA7" w:rsidRDefault="00000000">
            <w:r>
              <w:rPr>
                <w:b/>
                <w:color w:val="FFFFFF"/>
                <w:sz w:val="18"/>
              </w:rPr>
              <w:t>Status</w:t>
            </w:r>
          </w:p>
        </w:tc>
        <w:tc>
          <w:tcPr>
            <w:tcW w:w="5112" w:type="dxa"/>
            <w:vAlign w:val="center"/>
          </w:tcPr>
          <w:p w14:paraId="37852792" w14:textId="77777777" w:rsidR="004E7AA7" w:rsidRDefault="00000000">
            <w:r>
              <w:rPr>
                <w:sz w:val="18"/>
              </w:rPr>
              <w:t>Client Review Draft</w:t>
            </w:r>
          </w:p>
        </w:tc>
      </w:tr>
      <w:tr w:rsidR="004E7AA7" w14:paraId="492CDB3E" w14:textId="77777777">
        <w:trPr>
          <w:jc w:val="center"/>
        </w:trPr>
        <w:tc>
          <w:tcPr>
            <w:tcW w:w="5112" w:type="dxa"/>
            <w:shd w:val="clear" w:color="auto" w:fill="1F4E79"/>
            <w:vAlign w:val="center"/>
          </w:tcPr>
          <w:p w14:paraId="1B06F9AA" w14:textId="77777777" w:rsidR="004E7AA7" w:rsidRDefault="00000000">
            <w:r>
              <w:rPr>
                <w:b/>
                <w:color w:val="FFFFFF"/>
                <w:sz w:val="18"/>
              </w:rPr>
              <w:t>Reference Scenario</w:t>
            </w:r>
          </w:p>
        </w:tc>
        <w:tc>
          <w:tcPr>
            <w:tcW w:w="5112" w:type="dxa"/>
            <w:vAlign w:val="center"/>
          </w:tcPr>
          <w:p w14:paraId="75A4AA79" w14:textId="77777777" w:rsidR="004E7AA7" w:rsidRDefault="00000000">
            <w:r>
              <w:rPr>
                <w:sz w:val="18"/>
              </w:rPr>
              <w:t>Initial Landing Zone OU Structure Deployment</w:t>
            </w:r>
          </w:p>
        </w:tc>
      </w:tr>
      <w:tr w:rsidR="004E7AA7" w14:paraId="479F7046" w14:textId="77777777">
        <w:trPr>
          <w:jc w:val="center"/>
        </w:trPr>
        <w:tc>
          <w:tcPr>
            <w:tcW w:w="5112" w:type="dxa"/>
            <w:shd w:val="clear" w:color="auto" w:fill="1F4E79"/>
            <w:vAlign w:val="center"/>
          </w:tcPr>
          <w:p w14:paraId="58E3B9F4" w14:textId="77777777" w:rsidR="004E7AA7" w:rsidRDefault="00000000">
            <w:r>
              <w:rPr>
                <w:b/>
                <w:color w:val="FFFFFF"/>
                <w:sz w:val="18"/>
              </w:rPr>
              <w:t>Deployment Environments</w:t>
            </w:r>
          </w:p>
        </w:tc>
        <w:tc>
          <w:tcPr>
            <w:tcW w:w="5112" w:type="dxa"/>
            <w:vAlign w:val="center"/>
          </w:tcPr>
          <w:p w14:paraId="3361BD14" w14:textId="77777777" w:rsidR="004E7AA7" w:rsidRDefault="00000000">
            <w:r>
              <w:rPr>
                <w:sz w:val="18"/>
              </w:rPr>
              <w:t>Staging AWS Organization and Production AWS Organization</w:t>
            </w:r>
          </w:p>
        </w:tc>
      </w:tr>
      <w:tr w:rsidR="004E7AA7" w14:paraId="493E4DDE" w14:textId="77777777">
        <w:trPr>
          <w:jc w:val="center"/>
        </w:trPr>
        <w:tc>
          <w:tcPr>
            <w:tcW w:w="5112" w:type="dxa"/>
            <w:shd w:val="clear" w:color="auto" w:fill="1F4E79"/>
            <w:vAlign w:val="center"/>
          </w:tcPr>
          <w:p w14:paraId="4AA2F642" w14:textId="77777777" w:rsidR="004E7AA7" w:rsidRDefault="00000000">
            <w:r>
              <w:rPr>
                <w:b/>
                <w:color w:val="FFFFFF"/>
                <w:sz w:val="18"/>
              </w:rPr>
              <w:t>Prepared For</w:t>
            </w:r>
          </w:p>
        </w:tc>
        <w:tc>
          <w:tcPr>
            <w:tcW w:w="5112" w:type="dxa"/>
            <w:vAlign w:val="center"/>
          </w:tcPr>
          <w:p w14:paraId="68CE3118" w14:textId="77777777" w:rsidR="004E7AA7" w:rsidRDefault="00000000">
            <w:r>
              <w:rPr>
                <w:sz w:val="18"/>
              </w:rPr>
              <w:t>Client Cloud Platform, Security and Architecture Teams</w:t>
            </w:r>
          </w:p>
        </w:tc>
      </w:tr>
    </w:tbl>
    <w:p w14:paraId="763E29EB" w14:textId="77777777" w:rsidR="004E7AA7" w:rsidRDefault="004E7AA7"/>
    <w:p w14:paraId="7B9A64C1" w14:textId="77777777" w:rsidR="00D274E2" w:rsidRPr="00815A14" w:rsidRDefault="00000000" w:rsidP="00D274E2">
      <w:pPr>
        <w:jc w:val="center"/>
        <w:rPr>
          <w:i/>
          <w:lang w:val="en-IN"/>
        </w:rPr>
      </w:pPr>
      <w:r>
        <w:rPr>
          <w:i/>
        </w:rPr>
        <w:t xml:space="preserve">Purpose: Define the complete branch lifecycle from feature development through release, Staging validation, Production deployment, </w:t>
      </w:r>
      <w:r w:rsidR="00D274E2">
        <w:rPr>
          <w:highlight w:val="yellow"/>
        </w:rPr>
        <w:t>pre-Production remediation, and Production hotfix execution using temporary backport branches so that protected release branches never receive direct commits.</w:t>
      </w:r>
    </w:p>
    <w:p w14:paraId="49DB0844" w14:textId="6D183E11" w:rsidR="004E7AA7" w:rsidRDefault="004E7AA7">
      <w:pPr>
        <w:jc w:val="center"/>
      </w:pPr>
    </w:p>
    <w:p w14:paraId="72D9081E" w14:textId="77777777" w:rsidR="004E7AA7" w:rsidRDefault="00000000">
      <w:r>
        <w:br w:type="page"/>
      </w:r>
    </w:p>
    <w:p w14:paraId="0B196AED" w14:textId="77777777" w:rsidR="004E7AA7" w:rsidRDefault="00000000">
      <w:pPr>
        <w:pStyle w:val="Heading1"/>
      </w:pPr>
      <w:r>
        <w:lastRenderedPageBreak/>
        <w:t>1. Purpose and Context</w:t>
      </w:r>
    </w:p>
    <w:p w14:paraId="6927BBAB" w14:textId="463759E2" w:rsidR="004E7AA7" w:rsidRDefault="00000000">
      <w:r>
        <w:t>This document describes the proposed GitHub branching and deployment model for the first deployment of the AWS Landing Zone OU structure. The model removes the long-lived develop branch and adopts trunk-based development with short-lived feature branches, protected release branches,</w:t>
      </w:r>
      <w:r w:rsidR="00A5574D">
        <w:rPr>
          <w:highlight w:val="yellow"/>
        </w:rPr>
        <w:t xml:space="preserve"> temporary backport branches</w:t>
      </w:r>
      <w:r w:rsidR="00A675AC">
        <w:t xml:space="preserve">, </w:t>
      </w:r>
      <w:r>
        <w:t>and a controlled hotfix path.</w:t>
      </w:r>
    </w:p>
    <w:p w14:paraId="0BBEAE62" w14:textId="64CF3238" w:rsidR="004E7B68" w:rsidRDefault="00000000" w:rsidP="004E7B68">
      <w:pPr>
        <w:rPr>
          <w:lang w:val="en-IN"/>
        </w:rPr>
      </w:pPr>
      <w:r>
        <w:t xml:space="preserve">The objective is to provide a simple and auditable flow in which main remains the central integration branch, release branches represent </w:t>
      </w:r>
      <w:r w:rsidR="00F2442D">
        <w:t xml:space="preserve">protected </w:t>
      </w:r>
      <w:r>
        <w:t xml:space="preserve">deployable and supportable production baselines, </w:t>
      </w:r>
      <w:r w:rsidR="00F2442D">
        <w:rPr>
          <w:highlight w:val="yellow"/>
        </w:rPr>
        <w:t>and any approved correction is first integrated into main and then promoted to an active release through a temporary backport/* branch and reviewed pull request. This prevents direct commits to release/* while preserving a complete audit trail.</w:t>
      </w:r>
    </w:p>
    <w:p w14:paraId="1B25A9A3" w14:textId="5AE303B6" w:rsidR="00490F3C" w:rsidRPr="00490F3C" w:rsidRDefault="00490F3C" w:rsidP="00490F3C">
      <w:pPr>
        <w:pStyle w:val="Heading1"/>
      </w:pPr>
      <w:r>
        <w:t>2. Executive Summary (</w:t>
      </w:r>
      <w:r w:rsidRPr="00490F3C">
        <w:t>Proposed Branching and Deployment Approach)</w:t>
      </w:r>
    </w:p>
    <w:p w14:paraId="0EE986F8" w14:textId="77777777" w:rsidR="00490F3C" w:rsidRPr="00956A60" w:rsidRDefault="00490F3C" w:rsidP="00490F3C">
      <w:pPr>
        <w:rPr>
          <w:lang w:val="en-IN"/>
        </w:rPr>
      </w:pPr>
      <w:r w:rsidRPr="00956A60">
        <w:rPr>
          <w:lang w:val="en-IN"/>
        </w:rPr>
        <w:t xml:space="preserve">This section provides a summary of the proposed branching and deployment approach for the AWS European </w:t>
      </w:r>
      <w:r>
        <w:rPr>
          <w:lang w:val="en-IN"/>
        </w:rPr>
        <w:t>S</w:t>
      </w:r>
      <w:r w:rsidRPr="00956A60">
        <w:rPr>
          <w:lang w:val="en-IN"/>
        </w:rPr>
        <w:t>overeign Cloud Landing Zone implementation.</w:t>
      </w:r>
    </w:p>
    <w:p w14:paraId="117C5E67" w14:textId="77777777" w:rsidR="00F2442D" w:rsidRPr="0032480C" w:rsidRDefault="00490F3C" w:rsidP="00F2442D">
      <w:pPr>
        <w:rPr>
          <w:lang w:val="en-IN"/>
        </w:rPr>
      </w:pPr>
      <w:r>
        <w:t xml:space="preserve">The proposed branching model keeps main as the single integration branch and removes the long-lived develop branch. </w:t>
      </w:r>
      <w:r w:rsidRPr="00030069">
        <w:rPr>
          <w:lang w:val="en-IN"/>
        </w:rPr>
        <w:t>This approach reduces branch divergence, simplifies hotfix management, and aligns release promotion with modern trunk-based development practices.</w:t>
      </w:r>
      <w:r>
        <w:rPr>
          <w:lang w:val="en-IN"/>
        </w:rPr>
        <w:t xml:space="preserve"> </w:t>
      </w:r>
      <w:r w:rsidR="00F2442D">
        <w:rPr>
          <w:highlight w:val="yellow"/>
        </w:rPr>
        <w:t>Short-lived feature/* and hotfix/* branches are created from main and merged back only after CI and required reviews. When a Landing Zone deployment phase is ready, a protected release/* branch is created from an approved and validated main commit and is used for both Staging and Production deployment. The release/* branch remains protected from direct commits; any subsequent approved correction is introduced through a temporary backport/* branch and PR into the active release branch.</w:t>
      </w:r>
    </w:p>
    <w:p w14:paraId="799E39FC" w14:textId="6B3E4871" w:rsidR="00490F3C" w:rsidRDefault="00490F3C" w:rsidP="00490F3C">
      <w:r>
        <w:t>The release is first deployed to the Staging AWS Organization using staging.yaml. Staging creates and validates the complete OU hierarchy and one test workload account under each Prod and Non-Prod OU in Hybrid, Online and Corp. Once OU structure, SCP, account, IAM, KMS, logging, security, compliance and idempotency checks pass, the release proceeds through Architecture, Security, Platform and CAB approvals.</w:t>
      </w:r>
    </w:p>
    <w:p w14:paraId="0F9FAEE6" w14:textId="77777777" w:rsidR="002A480B" w:rsidRDefault="002A480B" w:rsidP="002A480B">
      <w:r>
        <w:rPr>
          <w:highlight w:val="yellow"/>
        </w:rPr>
        <w:t>If issues are identified during Staging validation before the release has been deployed to Production, changes must not be committed or cherry-picked directly to the active release/* branch. The fix is implemented through a feature/fix branch and merged into main following the standard PR, review, and CI validation process. A temporary backport/* branch is then created from the active release branch (for example, backport/lz-v1.0.0-staging-fix). Only the approved fix commit from main is cherry-picked into the backport branch. A pull request is raised from backport/* to the active release/* branch, where CI checks, review, and approval must pass before merge. The approved merge to release/* triggers redeployment to Staging for revalidation. This stabilization cycle may be repeated until Staging validation passes. No new release version is created for issues identified before Production; release/lz-v1.0.0 remains the release candidate and, after successful Production validation, is tagged lz-v1.0.0.</w:t>
      </w:r>
    </w:p>
    <w:p w14:paraId="47D60726" w14:textId="77777777" w:rsidR="00490F3C" w:rsidRDefault="00490F3C" w:rsidP="00490F3C">
      <w:pPr>
        <w:rPr>
          <w:lang w:val="en-IN"/>
        </w:rPr>
      </w:pPr>
      <w:r w:rsidRPr="00FE1D33">
        <w:rPr>
          <w:lang w:val="en-IN"/>
        </w:rPr>
        <w:t>Production is then deployed from the same protected release branch and commit SHA using production.yaml. Environment-specific account data, organization identifiers, account IDs, role ARNs, and logging or KMS references may differ; however, the CDK code, release branch, commit SHA, deployment pipeline, and governance controls remain unchanged.</w:t>
      </w:r>
    </w:p>
    <w:p w14:paraId="1405D30C" w14:textId="1A6AAB6B" w:rsidR="00664E01" w:rsidRDefault="00664E01" w:rsidP="00664E01">
      <w:pPr>
        <w:rPr>
          <w:lang w:val="en-IN"/>
        </w:rPr>
      </w:pPr>
      <w:r>
        <w:rPr>
          <w:highlight w:val="yellow"/>
        </w:rPr>
        <w:t xml:space="preserve">If </w:t>
      </w:r>
      <w:r w:rsidR="0016154E">
        <w:rPr>
          <w:highlight w:val="yellow"/>
        </w:rPr>
        <w:t xml:space="preserve">a </w:t>
      </w:r>
      <w:r w:rsidR="00F51F02">
        <w:rPr>
          <w:highlight w:val="yellow"/>
        </w:rPr>
        <w:t>p</w:t>
      </w:r>
      <w:r w:rsidR="0016154E">
        <w:rPr>
          <w:highlight w:val="yellow"/>
        </w:rPr>
        <w:t>ost-</w:t>
      </w:r>
      <w:r w:rsidR="00F51F02">
        <w:rPr>
          <w:highlight w:val="yellow"/>
        </w:rPr>
        <w:t>p</w:t>
      </w:r>
      <w:r w:rsidR="0016154E">
        <w:rPr>
          <w:highlight w:val="yellow"/>
        </w:rPr>
        <w:t xml:space="preserve">roduction </w:t>
      </w:r>
      <w:r w:rsidR="00F51F02">
        <w:rPr>
          <w:highlight w:val="yellow"/>
        </w:rPr>
        <w:t>c</w:t>
      </w:r>
      <w:r w:rsidR="0016154E">
        <w:rPr>
          <w:highlight w:val="yellow"/>
        </w:rPr>
        <w:t>orrection</w:t>
      </w:r>
      <w:r w:rsidR="003B7B57">
        <w:rPr>
          <w:highlight w:val="yellow"/>
        </w:rPr>
        <w:t xml:space="preserve"> </w:t>
      </w:r>
      <w:r w:rsidR="00F51F02">
        <w:rPr>
          <w:highlight w:val="yellow"/>
        </w:rPr>
        <w:t>(hotfix)</w:t>
      </w:r>
      <w:r>
        <w:rPr>
          <w:highlight w:val="yellow"/>
        </w:rPr>
        <w:t xml:space="preserve"> </w:t>
      </w:r>
      <w:r w:rsidR="0016154E">
        <w:rPr>
          <w:highlight w:val="yellow"/>
        </w:rPr>
        <w:t>is required</w:t>
      </w:r>
      <w:r>
        <w:rPr>
          <w:highlight w:val="yellow"/>
        </w:rPr>
        <w:t xml:space="preserve"> after a release has been deployed to Production, the hotfix is implemented through hotfix/* and merged into main. A temporary backport/* branch is created from the active release branch, only the specifically approved hotfix commit</w:t>
      </w:r>
      <w:r w:rsidR="00670A51">
        <w:rPr>
          <w:highlight w:val="yellow"/>
        </w:rPr>
        <w:t xml:space="preserve">(s) </w:t>
      </w:r>
      <w:r>
        <w:rPr>
          <w:highlight w:val="yellow"/>
        </w:rPr>
        <w:t xml:space="preserve">from main </w:t>
      </w:r>
      <w:r w:rsidR="00670A51">
        <w:rPr>
          <w:highlight w:val="yellow"/>
        </w:rPr>
        <w:t>are</w:t>
      </w:r>
      <w:r>
        <w:rPr>
          <w:highlight w:val="yellow"/>
        </w:rPr>
        <w:t xml:space="preserve"> cherry-picked into it, and a reviewed PR is raised to the protected release/* branch. The merged release is validated in Staging, approved through the emergency/expedited change process, and manually deployed to Production. This results in a new patch version, for example </w:t>
      </w:r>
      <w:r w:rsidRPr="00664E01">
        <w:rPr>
          <w:b/>
          <w:bCs/>
          <w:highlight w:val="yellow"/>
        </w:rPr>
        <w:t>lz-v1.0.1.</w:t>
      </w:r>
    </w:p>
    <w:p w14:paraId="72A989B1" w14:textId="77777777" w:rsidR="00FD0183" w:rsidRPr="00C03966" w:rsidRDefault="00FD0183" w:rsidP="00FD0183">
      <w:pPr>
        <w:rPr>
          <w:lang w:val="en-IN"/>
        </w:rPr>
      </w:pPr>
      <w:r>
        <w:rPr>
          <w:highlight w:val="yellow"/>
        </w:rPr>
        <w:lastRenderedPageBreak/>
        <w:t>Only the specific approved fix/hotfix commit is carried through the temporary backport/* branch. Unrelated commits from main are not included, and release/* never receives a direct cherry-pick or direct commit.</w:t>
      </w:r>
    </w:p>
    <w:p w14:paraId="660A4AD2" w14:textId="77777777" w:rsidR="00490F3C" w:rsidRPr="00C03966" w:rsidRDefault="00490F3C" w:rsidP="00490F3C">
      <w:pPr>
        <w:rPr>
          <w:lang w:val="en-IN"/>
        </w:rPr>
      </w:pPr>
      <w:r w:rsidRPr="00C03966">
        <w:rPr>
          <w:lang w:val="en-IN"/>
        </w:rPr>
        <w:t>This ensures that main remains the source of truth while preventing</w:t>
      </w:r>
      <w:r>
        <w:rPr>
          <w:lang w:val="en-IN"/>
        </w:rPr>
        <w:t xml:space="preserve"> </w:t>
      </w:r>
      <w:r w:rsidRPr="00C03966">
        <w:rPr>
          <w:lang w:val="en-IN"/>
        </w:rPr>
        <w:t>unrelated changes already present in main from being included in the</w:t>
      </w:r>
      <w:r>
        <w:rPr>
          <w:lang w:val="en-IN"/>
        </w:rPr>
        <w:t xml:space="preserve"> </w:t>
      </w:r>
      <w:r w:rsidRPr="00C03966">
        <w:rPr>
          <w:lang w:val="en-IN"/>
        </w:rPr>
        <w:t>current Production release.</w:t>
      </w:r>
    </w:p>
    <w:p w14:paraId="1D675D3C" w14:textId="3793D886" w:rsidR="004E7AA7" w:rsidRDefault="0020112D" w:rsidP="004E7B68">
      <w:pPr>
        <w:pStyle w:val="Heading1"/>
      </w:pPr>
      <w:r>
        <w:t>3. Initial Landing Zone Deployment Scope</w:t>
      </w:r>
    </w:p>
    <w:p w14:paraId="21707927" w14:textId="77777777" w:rsidR="004E7AA7" w:rsidRDefault="00000000">
      <w:r>
        <w:t>The initial deployment reference includes the following Landing Zone capabilities:</w:t>
      </w:r>
    </w:p>
    <w:p w14:paraId="72E4830A" w14:textId="77777777" w:rsidR="004E7AA7" w:rsidRDefault="00000000">
      <w:pPr>
        <w:pStyle w:val="ListBullet"/>
        <w:spacing w:after="40"/>
      </w:pPr>
      <w:r>
        <w:t>Definition and deployment of the approved AWS Organizations OU hierarchy.</w:t>
      </w:r>
    </w:p>
    <w:p w14:paraId="4384077A" w14:textId="77777777" w:rsidR="004E7AA7" w:rsidRDefault="00000000">
      <w:pPr>
        <w:pStyle w:val="ListBullet"/>
        <w:spacing w:after="40"/>
      </w:pPr>
      <w:r>
        <w:t>Creation of mandatory shared accounts such as Security/Audit/Tooling, Log Archive, Network, and Shared Services where approved.</w:t>
      </w:r>
    </w:p>
    <w:p w14:paraId="3B1F9C14" w14:textId="77777777" w:rsidR="004E7AA7" w:rsidRDefault="00000000">
      <w:pPr>
        <w:pStyle w:val="ListBullet"/>
        <w:spacing w:after="40"/>
      </w:pPr>
      <w:r>
        <w:t>Creation of one test workload account under each Prod and Non-Prod OU beneath Hybrid, Online, and Corp for initial validation.</w:t>
      </w:r>
    </w:p>
    <w:p w14:paraId="46B36D0D" w14:textId="77777777" w:rsidR="004E7AA7" w:rsidRDefault="00000000">
      <w:pPr>
        <w:pStyle w:val="ListBullet"/>
        <w:spacing w:after="40"/>
      </w:pPr>
      <w:r>
        <w:t>Attachment of approved Service Control Policies to the correct OU levels.</w:t>
      </w:r>
    </w:p>
    <w:p w14:paraId="6C6B77FE" w14:textId="77777777" w:rsidR="004E7AA7" w:rsidRDefault="00000000">
      <w:pPr>
        <w:pStyle w:val="ListBullet"/>
        <w:spacing w:after="40"/>
      </w:pPr>
      <w:r>
        <w:t>Deployment of baseline IAM roles and permissions, including deployment and break-glass access patterns.</w:t>
      </w:r>
    </w:p>
    <w:p w14:paraId="71E7372B" w14:textId="77777777" w:rsidR="004E7AA7" w:rsidRDefault="00000000">
      <w:pPr>
        <w:pStyle w:val="ListBullet"/>
        <w:spacing w:after="40"/>
      </w:pPr>
      <w:r>
        <w:t>Configuration of KMS, centralized logging, security baseline, compliance controls, and validation checks.</w:t>
      </w:r>
    </w:p>
    <w:p w14:paraId="4E3C5C0A" w14:textId="77777777" w:rsidR="004E7AA7" w:rsidRDefault="00000000">
      <w:pPr>
        <w:pStyle w:val="ListBullet"/>
        <w:spacing w:after="40"/>
      </w:pPr>
      <w:r>
        <w:t>Validation of repeatable and idempotent deployment behaviour before Production promotion.</w:t>
      </w:r>
    </w:p>
    <w:p w14:paraId="7CA3C95D" w14:textId="4C17410E" w:rsidR="004E7AA7" w:rsidRDefault="0020112D">
      <w:pPr>
        <w:pStyle w:val="Heading1"/>
      </w:pPr>
      <w:r>
        <w:t>4. Branching Model Overview</w:t>
      </w:r>
    </w:p>
    <w:p w14:paraId="4489D35E" w14:textId="77777777" w:rsidR="0098379B" w:rsidRPr="0098379B" w:rsidRDefault="0098379B" w:rsidP="0098379B">
      <w:pPr>
        <w:rPr>
          <w:b/>
          <w:bCs/>
          <w:sz w:val="22"/>
        </w:rPr>
      </w:pPr>
      <w:r w:rsidRPr="0098379B">
        <w:rPr>
          <w:b/>
          <w:bCs/>
          <w:sz w:val="22"/>
          <w:highlight w:val="yellow"/>
        </w:rPr>
        <w:t>Purpose: Define the complete branch lifecycle from feature development through release, Staging validation, Production deployment, pre-Production remediation, and controlled Production hotfix execution.</w:t>
      </w:r>
    </w:p>
    <w:p w14:paraId="59E6F507" w14:textId="0D2012D8" w:rsidR="00797AF5" w:rsidRDefault="00000000" w:rsidP="00797AF5">
      <w:r>
        <w:t>The proposed model uses f</w:t>
      </w:r>
      <w:r w:rsidR="00797AF5">
        <w:t>ive</w:t>
      </w:r>
      <w:r>
        <w:t xml:space="preserve"> branch types. Each branch has a distinct purpose</w:t>
      </w:r>
      <w:r w:rsidR="00A675AC">
        <w:rPr>
          <w:highlight w:val="yellow"/>
        </w:rPr>
        <w:t xml:space="preserve">, </w:t>
      </w:r>
      <w:r w:rsidR="00797AF5">
        <w:rPr>
          <w:highlight w:val="yellow"/>
        </w:rPr>
        <w:t>protection model, and deployment responsibility.</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4E7AA7" w14:paraId="0ACB5D26" w14:textId="77777777">
        <w:trPr>
          <w:jc w:val="center"/>
        </w:trPr>
        <w:tc>
          <w:tcPr>
            <w:tcW w:w="2045" w:type="dxa"/>
            <w:shd w:val="clear" w:color="auto" w:fill="1F4E79"/>
            <w:vAlign w:val="center"/>
          </w:tcPr>
          <w:p w14:paraId="33C97058" w14:textId="77777777" w:rsidR="004E7AA7" w:rsidRDefault="00000000">
            <w:r>
              <w:rPr>
                <w:b/>
                <w:color w:val="FFFFFF"/>
                <w:sz w:val="17"/>
              </w:rPr>
              <w:t>Branch Type</w:t>
            </w:r>
          </w:p>
        </w:tc>
        <w:tc>
          <w:tcPr>
            <w:tcW w:w="2045" w:type="dxa"/>
            <w:shd w:val="clear" w:color="auto" w:fill="1F4E79"/>
            <w:vAlign w:val="center"/>
          </w:tcPr>
          <w:p w14:paraId="51E7A93F" w14:textId="77777777" w:rsidR="004E7AA7" w:rsidRDefault="00000000">
            <w:r>
              <w:rPr>
                <w:b/>
                <w:color w:val="FFFFFF"/>
                <w:sz w:val="17"/>
              </w:rPr>
              <w:t>Created From</w:t>
            </w:r>
          </w:p>
        </w:tc>
        <w:tc>
          <w:tcPr>
            <w:tcW w:w="2045" w:type="dxa"/>
            <w:shd w:val="clear" w:color="auto" w:fill="1F4E79"/>
            <w:vAlign w:val="center"/>
          </w:tcPr>
          <w:p w14:paraId="3F54C874" w14:textId="77777777" w:rsidR="004E7AA7" w:rsidRDefault="00000000">
            <w:r>
              <w:rPr>
                <w:b/>
                <w:color w:val="FFFFFF"/>
                <w:sz w:val="17"/>
              </w:rPr>
              <w:t>Primary Purpose</w:t>
            </w:r>
          </w:p>
        </w:tc>
        <w:tc>
          <w:tcPr>
            <w:tcW w:w="2045" w:type="dxa"/>
            <w:shd w:val="clear" w:color="auto" w:fill="1F4E79"/>
            <w:vAlign w:val="center"/>
          </w:tcPr>
          <w:p w14:paraId="329AD991" w14:textId="77777777" w:rsidR="004E7AA7" w:rsidRDefault="00000000">
            <w:r>
              <w:rPr>
                <w:b/>
                <w:color w:val="FFFFFF"/>
                <w:sz w:val="17"/>
              </w:rPr>
              <w:t>Deployment Behaviour</w:t>
            </w:r>
          </w:p>
        </w:tc>
        <w:tc>
          <w:tcPr>
            <w:tcW w:w="2045" w:type="dxa"/>
            <w:shd w:val="clear" w:color="auto" w:fill="1F4E79"/>
            <w:vAlign w:val="center"/>
          </w:tcPr>
          <w:p w14:paraId="799957D4" w14:textId="77777777" w:rsidR="004E7AA7" w:rsidRDefault="00000000">
            <w:r>
              <w:rPr>
                <w:b/>
                <w:color w:val="FFFFFF"/>
                <w:sz w:val="17"/>
              </w:rPr>
              <w:t>Lifecycle</w:t>
            </w:r>
          </w:p>
        </w:tc>
      </w:tr>
      <w:tr w:rsidR="004E7AA7" w14:paraId="6F6EAD31" w14:textId="77777777">
        <w:trPr>
          <w:jc w:val="center"/>
        </w:trPr>
        <w:tc>
          <w:tcPr>
            <w:tcW w:w="2045" w:type="dxa"/>
            <w:vAlign w:val="center"/>
          </w:tcPr>
          <w:p w14:paraId="36C13B78" w14:textId="77777777" w:rsidR="004E7AA7" w:rsidRDefault="00000000">
            <w:r>
              <w:rPr>
                <w:sz w:val="16"/>
              </w:rPr>
              <w:t>main</w:t>
            </w:r>
          </w:p>
        </w:tc>
        <w:tc>
          <w:tcPr>
            <w:tcW w:w="2045" w:type="dxa"/>
            <w:vAlign w:val="center"/>
          </w:tcPr>
          <w:p w14:paraId="2E133B11" w14:textId="77777777" w:rsidR="004E7AA7" w:rsidRDefault="00000000">
            <w:r>
              <w:rPr>
                <w:sz w:val="16"/>
              </w:rPr>
              <w:t>N/A</w:t>
            </w:r>
          </w:p>
        </w:tc>
        <w:tc>
          <w:tcPr>
            <w:tcW w:w="2045" w:type="dxa"/>
            <w:vAlign w:val="center"/>
          </w:tcPr>
          <w:p w14:paraId="32CDD82A" w14:textId="77777777" w:rsidR="004E7AA7" w:rsidRDefault="00000000">
            <w:r>
              <w:rPr>
                <w:sz w:val="16"/>
              </w:rPr>
              <w:t>Central integration branch and source of all future development</w:t>
            </w:r>
          </w:p>
        </w:tc>
        <w:tc>
          <w:tcPr>
            <w:tcW w:w="2045" w:type="dxa"/>
            <w:vAlign w:val="center"/>
          </w:tcPr>
          <w:p w14:paraId="1DEA86B2" w14:textId="77777777" w:rsidR="004E7AA7" w:rsidRDefault="00000000">
            <w:r>
              <w:rPr>
                <w:sz w:val="16"/>
              </w:rPr>
              <w:t>CI validation only; no direct Production deployment</w:t>
            </w:r>
          </w:p>
        </w:tc>
        <w:tc>
          <w:tcPr>
            <w:tcW w:w="2045" w:type="dxa"/>
            <w:vAlign w:val="center"/>
          </w:tcPr>
          <w:p w14:paraId="493E206C" w14:textId="77777777" w:rsidR="004E7AA7" w:rsidRDefault="00000000">
            <w:r>
              <w:rPr>
                <w:sz w:val="16"/>
              </w:rPr>
              <w:t>Permanent and protected</w:t>
            </w:r>
          </w:p>
        </w:tc>
      </w:tr>
      <w:tr w:rsidR="004E7AA7" w14:paraId="69F8FAE9" w14:textId="77777777">
        <w:trPr>
          <w:jc w:val="center"/>
        </w:trPr>
        <w:tc>
          <w:tcPr>
            <w:tcW w:w="2045" w:type="dxa"/>
            <w:vAlign w:val="center"/>
          </w:tcPr>
          <w:p w14:paraId="03F72877" w14:textId="77777777" w:rsidR="004E7AA7" w:rsidRDefault="00000000">
            <w:r>
              <w:rPr>
                <w:sz w:val="16"/>
              </w:rPr>
              <w:t>feature/*</w:t>
            </w:r>
          </w:p>
        </w:tc>
        <w:tc>
          <w:tcPr>
            <w:tcW w:w="2045" w:type="dxa"/>
            <w:vAlign w:val="center"/>
          </w:tcPr>
          <w:p w14:paraId="3BD813DB" w14:textId="77777777" w:rsidR="004E7AA7" w:rsidRDefault="00000000">
            <w:r>
              <w:rPr>
                <w:sz w:val="16"/>
              </w:rPr>
              <w:t>main</w:t>
            </w:r>
          </w:p>
        </w:tc>
        <w:tc>
          <w:tcPr>
            <w:tcW w:w="2045" w:type="dxa"/>
            <w:vAlign w:val="center"/>
          </w:tcPr>
          <w:p w14:paraId="6B7E7BFE" w14:textId="77777777" w:rsidR="004E7AA7" w:rsidRDefault="00000000">
            <w:r>
              <w:rPr>
                <w:sz w:val="16"/>
              </w:rPr>
              <w:t>Short-lived implementation of OU, SCP, account, logging, KMS or security changes</w:t>
            </w:r>
          </w:p>
        </w:tc>
        <w:tc>
          <w:tcPr>
            <w:tcW w:w="2045" w:type="dxa"/>
            <w:vAlign w:val="center"/>
          </w:tcPr>
          <w:p w14:paraId="6E67AB64" w14:textId="77777777" w:rsidR="004E7AA7" w:rsidRDefault="00000000">
            <w:r>
              <w:rPr>
                <w:sz w:val="16"/>
              </w:rPr>
              <w:t>CI checks and PR validation only</w:t>
            </w:r>
          </w:p>
        </w:tc>
        <w:tc>
          <w:tcPr>
            <w:tcW w:w="2045" w:type="dxa"/>
            <w:vAlign w:val="center"/>
          </w:tcPr>
          <w:p w14:paraId="1A271FBB" w14:textId="77777777" w:rsidR="004E7AA7" w:rsidRDefault="00000000">
            <w:r>
              <w:rPr>
                <w:sz w:val="16"/>
              </w:rPr>
              <w:t>Deleted after merge</w:t>
            </w:r>
          </w:p>
        </w:tc>
      </w:tr>
      <w:tr w:rsidR="004E7AA7" w14:paraId="0326FB6A" w14:textId="77777777">
        <w:trPr>
          <w:jc w:val="center"/>
        </w:trPr>
        <w:tc>
          <w:tcPr>
            <w:tcW w:w="2045" w:type="dxa"/>
            <w:vAlign w:val="center"/>
          </w:tcPr>
          <w:p w14:paraId="0FBE9C68" w14:textId="77777777" w:rsidR="004E7AA7" w:rsidRDefault="00000000">
            <w:r>
              <w:rPr>
                <w:sz w:val="16"/>
              </w:rPr>
              <w:t>release/*</w:t>
            </w:r>
          </w:p>
        </w:tc>
        <w:tc>
          <w:tcPr>
            <w:tcW w:w="2045" w:type="dxa"/>
            <w:vAlign w:val="center"/>
          </w:tcPr>
          <w:p w14:paraId="1E82FA81" w14:textId="799B16F3" w:rsidR="004E7AA7" w:rsidRPr="006C7C56" w:rsidRDefault="006C7C56">
            <w:pPr>
              <w:rPr>
                <w:sz w:val="16"/>
                <w:lang w:val="en-IN"/>
              </w:rPr>
            </w:pPr>
            <w:r w:rsidRPr="006C7C56">
              <w:rPr>
                <w:sz w:val="16"/>
                <w:lang w:val="en-IN"/>
              </w:rPr>
              <w:t>Approved and validated commit from main</w:t>
            </w:r>
          </w:p>
        </w:tc>
        <w:tc>
          <w:tcPr>
            <w:tcW w:w="2045" w:type="dxa"/>
            <w:vAlign w:val="center"/>
          </w:tcPr>
          <w:p w14:paraId="21D0ED99" w14:textId="77777777" w:rsidR="004E7AA7" w:rsidRDefault="00000000">
            <w:r>
              <w:rPr>
                <w:sz w:val="16"/>
              </w:rPr>
              <w:t>Stabilization, Staging validation and Production deployment</w:t>
            </w:r>
          </w:p>
        </w:tc>
        <w:tc>
          <w:tcPr>
            <w:tcW w:w="2045" w:type="dxa"/>
            <w:vAlign w:val="center"/>
          </w:tcPr>
          <w:p w14:paraId="6737CC0A" w14:textId="64B14997" w:rsidR="004E7AA7" w:rsidRPr="00425FDA" w:rsidRDefault="00A675AC">
            <w:pPr>
              <w:rPr>
                <w:sz w:val="16"/>
                <w:lang w:val="en-IN"/>
              </w:rPr>
            </w:pPr>
            <w:r>
              <w:rPr>
                <w:highlight w:val="yellow"/>
              </w:rPr>
              <w:t xml:space="preserve">Initial creation of release/* automatically triggers Staging deployment. After creation, only an approved PR merge from backport/* may update release/* and trigger Staging </w:t>
            </w:r>
            <w:r>
              <w:rPr>
                <w:highlight w:val="yellow"/>
              </w:rPr>
              <w:lastRenderedPageBreak/>
              <w:t>redeployment. Production deployment occurs only after successful Staging validation and required approvals. No direct commits or direct cherry-picks.</w:t>
            </w:r>
          </w:p>
        </w:tc>
        <w:tc>
          <w:tcPr>
            <w:tcW w:w="2045" w:type="dxa"/>
            <w:vAlign w:val="center"/>
          </w:tcPr>
          <w:p w14:paraId="629B8415" w14:textId="5B0EF896" w:rsidR="004E7AA7" w:rsidRPr="008C039C" w:rsidRDefault="008C039C">
            <w:pPr>
              <w:rPr>
                <w:sz w:val="16"/>
                <w:lang w:val="en-IN"/>
              </w:rPr>
            </w:pPr>
            <w:r w:rsidRPr="008C039C">
              <w:rPr>
                <w:sz w:val="16"/>
                <w:lang w:val="en-IN"/>
              </w:rPr>
              <w:lastRenderedPageBreak/>
              <w:t>Retained while active/supported and retired after the support period expires</w:t>
            </w:r>
          </w:p>
        </w:tc>
      </w:tr>
      <w:tr w:rsidR="00754814" w14:paraId="745B9C19" w14:textId="77777777">
        <w:trPr>
          <w:jc w:val="center"/>
        </w:trPr>
        <w:tc>
          <w:tcPr>
            <w:tcW w:w="2045" w:type="dxa"/>
            <w:vAlign w:val="center"/>
          </w:tcPr>
          <w:p w14:paraId="6B99EEB0" w14:textId="6753BA31" w:rsidR="00754814" w:rsidRDefault="00754814">
            <w:pPr>
              <w:rPr>
                <w:sz w:val="16"/>
              </w:rPr>
            </w:pPr>
            <w:r>
              <w:rPr>
                <w:highlight w:val="yellow"/>
              </w:rPr>
              <w:t>backport/*</w:t>
            </w:r>
          </w:p>
        </w:tc>
        <w:tc>
          <w:tcPr>
            <w:tcW w:w="2045" w:type="dxa"/>
            <w:vAlign w:val="center"/>
          </w:tcPr>
          <w:p w14:paraId="0B66B613" w14:textId="2BEB93E0" w:rsidR="00754814" w:rsidRPr="006C7C56" w:rsidRDefault="00754814">
            <w:pPr>
              <w:rPr>
                <w:sz w:val="16"/>
                <w:lang w:val="en-IN"/>
              </w:rPr>
            </w:pPr>
            <w:r>
              <w:rPr>
                <w:highlight w:val="yellow"/>
              </w:rPr>
              <w:t>active protected release/* branch</w:t>
            </w:r>
          </w:p>
        </w:tc>
        <w:tc>
          <w:tcPr>
            <w:tcW w:w="2045" w:type="dxa"/>
            <w:vAlign w:val="center"/>
          </w:tcPr>
          <w:p w14:paraId="7E63AC2C" w14:textId="30207C61" w:rsidR="00754814" w:rsidRDefault="00754814">
            <w:pPr>
              <w:rPr>
                <w:sz w:val="16"/>
              </w:rPr>
            </w:pPr>
            <w:r>
              <w:rPr>
                <w:highlight w:val="yellow"/>
              </w:rPr>
              <w:t>Temporary promotion branch used to carry only approved fix/hotfix commit(s) from main into the active release baseline</w:t>
            </w:r>
          </w:p>
        </w:tc>
        <w:tc>
          <w:tcPr>
            <w:tcW w:w="2045" w:type="dxa"/>
            <w:vAlign w:val="center"/>
          </w:tcPr>
          <w:p w14:paraId="50D119CE" w14:textId="34C6A9E3" w:rsidR="00754814" w:rsidRDefault="00E13C7F">
            <w:pPr>
              <w:rPr>
                <w:highlight w:val="yellow"/>
              </w:rPr>
            </w:pPr>
            <w:r>
              <w:rPr>
                <w:highlight w:val="yellow"/>
              </w:rPr>
              <w:t>No AWS deployment. Approved commit(s) are cherry-picked from main into backport/*, then promoted to release/* only through PR + CI + review + approval. The approved PR merge to release/* triggers Staging redeployment.</w:t>
            </w:r>
          </w:p>
        </w:tc>
        <w:tc>
          <w:tcPr>
            <w:tcW w:w="2045" w:type="dxa"/>
            <w:vAlign w:val="center"/>
          </w:tcPr>
          <w:p w14:paraId="00D7DD90" w14:textId="792D5568" w:rsidR="00754814" w:rsidRPr="008C039C" w:rsidRDefault="00E13C7F">
            <w:pPr>
              <w:rPr>
                <w:sz w:val="16"/>
                <w:lang w:val="en-IN"/>
              </w:rPr>
            </w:pPr>
            <w:r>
              <w:rPr>
                <w:highlight w:val="yellow"/>
              </w:rPr>
              <w:t>Deleted after successful merge to the active release/* branch.</w:t>
            </w:r>
          </w:p>
        </w:tc>
      </w:tr>
      <w:tr w:rsidR="004E7AA7" w14:paraId="2F221BDA" w14:textId="77777777">
        <w:trPr>
          <w:jc w:val="center"/>
        </w:trPr>
        <w:tc>
          <w:tcPr>
            <w:tcW w:w="2045" w:type="dxa"/>
            <w:vAlign w:val="center"/>
          </w:tcPr>
          <w:p w14:paraId="0987C690" w14:textId="77777777" w:rsidR="004E7AA7" w:rsidRDefault="00000000">
            <w:r>
              <w:rPr>
                <w:sz w:val="16"/>
              </w:rPr>
              <w:t>hotfix/*</w:t>
            </w:r>
          </w:p>
        </w:tc>
        <w:tc>
          <w:tcPr>
            <w:tcW w:w="2045" w:type="dxa"/>
            <w:vAlign w:val="center"/>
          </w:tcPr>
          <w:p w14:paraId="38D92682" w14:textId="1C4407C4" w:rsidR="004E7AA7" w:rsidRDefault="0096338C">
            <w:r>
              <w:rPr>
                <w:sz w:val="16"/>
              </w:rPr>
              <w:t>main</w:t>
            </w:r>
          </w:p>
        </w:tc>
        <w:tc>
          <w:tcPr>
            <w:tcW w:w="2045" w:type="dxa"/>
            <w:vAlign w:val="center"/>
          </w:tcPr>
          <w:p w14:paraId="7DA7096D" w14:textId="77777777" w:rsidR="004E7AA7" w:rsidRDefault="00000000">
            <w:r>
              <w:rPr>
                <w:sz w:val="16"/>
              </w:rPr>
              <w:t>Urgent correction to the version currently running in Production</w:t>
            </w:r>
          </w:p>
        </w:tc>
        <w:tc>
          <w:tcPr>
            <w:tcW w:w="2045" w:type="dxa"/>
            <w:vAlign w:val="center"/>
          </w:tcPr>
          <w:p w14:paraId="0C21A512" w14:textId="1C4458C3" w:rsidR="004E7AA7" w:rsidRDefault="00E13C7F">
            <w:r>
              <w:rPr>
                <w:highlight w:val="yellow"/>
              </w:rPr>
              <w:t>No direct deployment. The hotfix is merged to main first; the approved hotfix commit is then carried through backport/* -&gt; approved PR -&gt; release/*. The approved release/* update triggers automatic Staging deployment; Production follows only after validation and required approvals.</w:t>
            </w:r>
          </w:p>
        </w:tc>
        <w:tc>
          <w:tcPr>
            <w:tcW w:w="2045" w:type="dxa"/>
            <w:vAlign w:val="center"/>
          </w:tcPr>
          <w:p w14:paraId="01C64A6E" w14:textId="22ECA0EF" w:rsidR="004E7AA7" w:rsidRDefault="00AE4CB5">
            <w:r>
              <w:rPr>
                <w:highlight w:val="yellow"/>
              </w:rPr>
              <w:t>Deleted after merge to main. The temporary backport/* branch is separately deleted after merge to release/*.</w:t>
            </w:r>
          </w:p>
        </w:tc>
      </w:tr>
    </w:tbl>
    <w:p w14:paraId="43855F60" w14:textId="77777777" w:rsidR="00576894" w:rsidRDefault="00576894" w:rsidP="00576894"/>
    <w:p w14:paraId="211AD7EF" w14:textId="77777777" w:rsidR="00490F3C" w:rsidRPr="00576894" w:rsidRDefault="00490F3C" w:rsidP="00576894"/>
    <w:p w14:paraId="2B861DB1" w14:textId="77777777" w:rsidR="00657224" w:rsidRDefault="00657224">
      <w:pPr>
        <w:pStyle w:val="Heading1"/>
      </w:pPr>
    </w:p>
    <w:p w14:paraId="53BB5050" w14:textId="77777777" w:rsidR="00657224" w:rsidRDefault="00657224" w:rsidP="003B7B57">
      <w:pPr>
        <w:pStyle w:val="Heading1"/>
        <w:spacing w:before="0"/>
      </w:pPr>
      <w:r w:rsidRPr="00657224">
        <w:t>Purpose of the Backport Branch</w:t>
      </w:r>
    </w:p>
    <w:p w14:paraId="5404F895" w14:textId="6350C4B3" w:rsidR="00657224" w:rsidRPr="00657224" w:rsidRDefault="00657224" w:rsidP="003B7B57">
      <w:pPr>
        <w:spacing w:after="0"/>
        <w:rPr>
          <w:lang w:val="en-IN"/>
        </w:rPr>
      </w:pPr>
      <w:r w:rsidRPr="00F51F02">
        <w:rPr>
          <w:b/>
          <w:bCs/>
          <w:highlight w:val="yellow"/>
          <w:lang w:val="en-IN"/>
        </w:rPr>
        <w:t>The temporary backport/*</w:t>
      </w:r>
      <w:r w:rsidRPr="00657224">
        <w:rPr>
          <w:lang w:val="en-IN"/>
        </w:rPr>
        <w:t xml:space="preserve"> branch exists to preserve release branch protection while enabling the controlled promotion of approved fixes from main into an active release/* branch. By creating the backport branch from the active release branch and cherry-picking only the approved fix or hotfix commit(s), the release baseline remains stable and protected. This approach ensures that only the approved change set is introduced into the release branch without including unrelated changes that may already exist in main. The backport branch also enables pull request review, CI validation, approval workflows, and complete audit traceability before the change is merged into the protected release branch.</w:t>
      </w:r>
    </w:p>
    <w:p w14:paraId="4A935563" w14:textId="76300406" w:rsidR="004E7AA7" w:rsidRDefault="0020112D">
      <w:pPr>
        <w:pStyle w:val="Heading1"/>
      </w:pPr>
      <w:r>
        <w:t xml:space="preserve">5. </w:t>
      </w:r>
      <w:r w:rsidRPr="00F53DD9">
        <w:rPr>
          <w:highlight w:val="yellow"/>
        </w:rPr>
        <w:t>Complete Branch Flow</w:t>
      </w:r>
      <w:r w:rsidR="00F53DD9">
        <w:t xml:space="preserve"> (Updated)</w:t>
      </w:r>
    </w:p>
    <w:p w14:paraId="31092A81" w14:textId="77777777" w:rsidR="00BD06FC" w:rsidRPr="00BD06FC" w:rsidRDefault="00BD06FC" w:rsidP="00BD06FC"/>
    <w:p w14:paraId="59669276" w14:textId="3A7ADE5E" w:rsidR="00C72052" w:rsidRPr="00157C63" w:rsidRDefault="00000000" w:rsidP="00157C63">
      <w:pPr>
        <w:pStyle w:val="CodeBlock"/>
        <w:ind w:left="1080"/>
        <w:rPr>
          <w:b/>
          <w:bCs/>
        </w:rPr>
      </w:pPr>
      <w:r w:rsidRPr="00157C63">
        <w:rPr>
          <w:b/>
          <w:bCs/>
        </w:rPr>
        <w:t>main (</w:t>
      </w:r>
      <w:r w:rsidRPr="00D16920">
        <w:rPr>
          <w:b/>
          <w:bCs/>
          <w:color w:val="00B050"/>
        </w:rPr>
        <w:t xml:space="preserve">protected </w:t>
      </w:r>
      <w:r w:rsidR="00D16920" w:rsidRPr="00D16920">
        <w:rPr>
          <w:b/>
          <w:bCs/>
          <w:color w:val="00B050"/>
        </w:rPr>
        <w:t>I</w:t>
      </w:r>
      <w:r w:rsidRPr="00D16920">
        <w:rPr>
          <w:b/>
          <w:bCs/>
          <w:color w:val="00B050"/>
        </w:rPr>
        <w:t xml:space="preserve">ntegration </w:t>
      </w:r>
      <w:r w:rsidR="00D16920" w:rsidRPr="00D16920">
        <w:rPr>
          <w:b/>
          <w:bCs/>
          <w:color w:val="00B050"/>
        </w:rPr>
        <w:t>B</w:t>
      </w:r>
      <w:r w:rsidRPr="00D16920">
        <w:rPr>
          <w:b/>
          <w:bCs/>
          <w:color w:val="00B050"/>
        </w:rPr>
        <w:t>ranch</w:t>
      </w:r>
      <w:r w:rsidRPr="00157C63">
        <w:rPr>
          <w:b/>
          <w:bCs/>
        </w:rPr>
        <w:t>)</w:t>
      </w:r>
      <w:r w:rsidRPr="00157C63">
        <w:rPr>
          <w:b/>
          <w:bCs/>
        </w:rPr>
        <w:br/>
        <w:t xml:space="preserve">  |</w:t>
      </w:r>
      <w:r w:rsidRPr="00157C63">
        <w:rPr>
          <w:b/>
          <w:bCs/>
        </w:rPr>
        <w:br/>
        <w:t xml:space="preserve">  +-- feature/ou-structure</w:t>
      </w:r>
      <w:r w:rsidR="00843A38">
        <w:rPr>
          <w:b/>
          <w:bCs/>
        </w:rPr>
        <w:t xml:space="preserve"> or </w:t>
      </w:r>
      <w:r w:rsidR="00843A38">
        <w:rPr>
          <w:highlight w:val="yellow"/>
        </w:rPr>
        <w:t>feature/fix-*</w:t>
      </w:r>
      <w:r w:rsidRPr="00157C63">
        <w:rPr>
          <w:b/>
          <w:bCs/>
        </w:rPr>
        <w:br/>
        <w:t xml:space="preserve">  +-- feature/scp-baseline</w:t>
      </w:r>
      <w:r w:rsidRPr="00157C63">
        <w:rPr>
          <w:b/>
          <w:bCs/>
        </w:rPr>
        <w:br/>
        <w:t xml:space="preserve">  +-- feature/logging</w:t>
      </w:r>
      <w:r w:rsidRPr="00157C63">
        <w:rPr>
          <w:b/>
          <w:bCs/>
        </w:rPr>
        <w:br/>
        <w:t xml:space="preserve">  +-- feature/kms</w:t>
      </w:r>
      <w:r w:rsidRPr="00157C63">
        <w:rPr>
          <w:b/>
          <w:bCs/>
        </w:rPr>
        <w:br/>
        <w:t xml:space="preserve">  +-- feature/security-baseline</w:t>
      </w:r>
      <w:r w:rsidRPr="00157C63">
        <w:rPr>
          <w:b/>
          <w:bCs/>
        </w:rPr>
        <w:br/>
        <w:t xml:space="preserve">          |</w:t>
      </w:r>
      <w:r w:rsidRPr="00157C63">
        <w:rPr>
          <w:b/>
          <w:bCs/>
        </w:rPr>
        <w:br/>
        <w:t xml:space="preserve">          +-- CI checks + PR reviews</w:t>
      </w:r>
      <w:r w:rsidRPr="00157C63">
        <w:rPr>
          <w:b/>
          <w:bCs/>
        </w:rPr>
        <w:br/>
        <w:t xml:space="preserve">          |</w:t>
      </w:r>
      <w:r w:rsidRPr="00157C63">
        <w:rPr>
          <w:b/>
          <w:bCs/>
        </w:rPr>
        <w:br/>
        <w:t xml:space="preserve">          v</w:t>
      </w:r>
      <w:r w:rsidRPr="00157C63">
        <w:rPr>
          <w:b/>
          <w:bCs/>
        </w:rPr>
        <w:br/>
        <w:t xml:space="preserve">        main</w:t>
      </w:r>
      <w:r w:rsidRPr="00157C63">
        <w:rPr>
          <w:b/>
          <w:bCs/>
        </w:rPr>
        <w:br/>
        <w:t xml:space="preserve">          |</w:t>
      </w:r>
      <w:r w:rsidRPr="00157C63">
        <w:rPr>
          <w:b/>
          <w:bCs/>
        </w:rPr>
        <w:br/>
        <w:t xml:space="preserve">          +-- </w:t>
      </w:r>
      <w:r w:rsidR="0027229B" w:rsidRPr="00157C63">
        <w:rPr>
          <w:b/>
          <w:bCs/>
        </w:rPr>
        <w:t xml:space="preserve">Post-merge </w:t>
      </w:r>
      <w:r w:rsidR="00C72052" w:rsidRPr="00157C63">
        <w:rPr>
          <w:b/>
          <w:bCs/>
        </w:rPr>
        <w:t xml:space="preserve">CI </w:t>
      </w:r>
      <w:r w:rsidR="00D16920">
        <w:rPr>
          <w:b/>
          <w:bCs/>
        </w:rPr>
        <w:t>/ Integration V</w:t>
      </w:r>
      <w:r w:rsidR="00C72052" w:rsidRPr="00157C63">
        <w:rPr>
          <w:b/>
          <w:bCs/>
        </w:rPr>
        <w:t>alidation</w:t>
      </w:r>
    </w:p>
    <w:p w14:paraId="2CD1C8F9" w14:textId="49710AF3" w:rsidR="0027229B" w:rsidRPr="00157C63" w:rsidRDefault="1B825E7B" w:rsidP="00157C63">
      <w:pPr>
        <w:pStyle w:val="CodeBlock"/>
        <w:ind w:left="1440"/>
        <w:rPr>
          <w:b/>
          <w:bCs/>
          <w:lang w:val="en-IN"/>
        </w:rPr>
      </w:pPr>
      <w:r w:rsidRPr="188B46EB">
        <w:rPr>
          <w:b/>
          <w:bCs/>
        </w:rPr>
        <w:t xml:space="preserve">      |</w:t>
      </w:r>
      <w:r w:rsidR="00C72052">
        <w:br/>
      </w:r>
      <w:r w:rsidRPr="188B46EB">
        <w:rPr>
          <w:b/>
          <w:bCs/>
        </w:rPr>
        <w:t xml:space="preserve">      +-- </w:t>
      </w:r>
      <w:r w:rsidR="581EE94A" w:rsidRPr="188B46EB">
        <w:rPr>
          <w:b/>
          <w:bCs/>
        </w:rPr>
        <w:t>C</w:t>
      </w:r>
      <w:r w:rsidRPr="188B46EB">
        <w:rPr>
          <w:b/>
          <w:bCs/>
        </w:rPr>
        <w:t xml:space="preserve">reate protected release branch from </w:t>
      </w:r>
      <w:r w:rsidR="00D16920">
        <w:rPr>
          <w:b/>
          <w:bCs/>
        </w:rPr>
        <w:t>A</w:t>
      </w:r>
      <w:r w:rsidRPr="188B46EB">
        <w:rPr>
          <w:b/>
          <w:bCs/>
        </w:rPr>
        <w:t xml:space="preserve">pproved </w:t>
      </w:r>
      <w:r w:rsidR="11CA0337" w:rsidRPr="188B46EB">
        <w:rPr>
          <w:b/>
          <w:bCs/>
        </w:rPr>
        <w:t>and v</w:t>
      </w:r>
      <w:r w:rsidR="00D16920">
        <w:rPr>
          <w:b/>
          <w:bCs/>
        </w:rPr>
        <w:t>a</w:t>
      </w:r>
      <w:r w:rsidR="11CA0337" w:rsidRPr="188B46EB">
        <w:rPr>
          <w:b/>
          <w:bCs/>
        </w:rPr>
        <w:t xml:space="preserve">lidated main </w:t>
      </w:r>
      <w:r w:rsidRPr="188B46EB">
        <w:rPr>
          <w:b/>
          <w:bCs/>
        </w:rPr>
        <w:t>commit</w:t>
      </w:r>
      <w:r w:rsidR="00C72052">
        <w:br/>
      </w:r>
      <w:r w:rsidRPr="188B46EB">
        <w:rPr>
          <w:b/>
          <w:bCs/>
        </w:rPr>
        <w:t xml:space="preserve">      v</w:t>
      </w:r>
      <w:r w:rsidR="00D16920">
        <w:rPr>
          <w:b/>
          <w:bCs/>
        </w:rPr>
        <w:t xml:space="preserve"> </w:t>
      </w:r>
      <w:r w:rsidR="00C72052">
        <w:br/>
      </w:r>
      <w:r w:rsidRPr="188B46EB">
        <w:rPr>
          <w:b/>
          <w:bCs/>
        </w:rPr>
        <w:t>release/</w:t>
      </w:r>
      <w:r w:rsidR="009F04D5">
        <w:rPr>
          <w:b/>
          <w:bCs/>
        </w:rPr>
        <w:t>lz-v1.0</w:t>
      </w:r>
      <w:r w:rsidR="00CA6A8C">
        <w:rPr>
          <w:b/>
          <w:bCs/>
        </w:rPr>
        <w:t>.0</w:t>
      </w:r>
      <w:r w:rsidR="00D16920">
        <w:rPr>
          <w:b/>
          <w:bCs/>
        </w:rPr>
        <w:t xml:space="preserve"> (</w:t>
      </w:r>
      <w:r w:rsidR="00D16920" w:rsidRPr="00D16920">
        <w:rPr>
          <w:b/>
          <w:bCs/>
          <w:color w:val="00B050"/>
        </w:rPr>
        <w:t>Protected Release Branch</w:t>
      </w:r>
      <w:r w:rsidR="009E779F">
        <w:rPr>
          <w:b/>
          <w:bCs/>
          <w:color w:val="00B050"/>
        </w:rPr>
        <w:t xml:space="preserve"> – NO DIRECT COMMITS</w:t>
      </w:r>
      <w:r w:rsidR="00D16920">
        <w:rPr>
          <w:b/>
          <w:bCs/>
        </w:rPr>
        <w:t>)</w:t>
      </w:r>
      <w:r w:rsidR="00C72052">
        <w:br/>
      </w:r>
      <w:r w:rsidRPr="188B46EB">
        <w:rPr>
          <w:b/>
          <w:bCs/>
        </w:rPr>
        <w:t xml:space="preserve">          |</w:t>
      </w:r>
      <w:r w:rsidR="00C72052">
        <w:br/>
      </w:r>
      <w:r w:rsidRPr="188B46EB">
        <w:rPr>
          <w:b/>
          <w:bCs/>
        </w:rPr>
        <w:t xml:space="preserve">          +-- </w:t>
      </w:r>
      <w:r w:rsidR="50D457A3" w:rsidRPr="188B46EB">
        <w:rPr>
          <w:b/>
          <w:bCs/>
          <w:lang w:val="en-IN"/>
        </w:rPr>
        <w:t>Release</w:t>
      </w:r>
      <w:r w:rsidR="4DE6D388" w:rsidRPr="188B46EB">
        <w:rPr>
          <w:b/>
          <w:bCs/>
          <w:lang w:val="en-IN"/>
        </w:rPr>
        <w:t xml:space="preserve"> </w:t>
      </w:r>
      <w:r w:rsidR="581EE94A" w:rsidRPr="188B46EB">
        <w:rPr>
          <w:b/>
          <w:bCs/>
          <w:lang w:val="en-IN"/>
        </w:rPr>
        <w:t xml:space="preserve">branch </w:t>
      </w:r>
      <w:r w:rsidR="1FC4350D" w:rsidRPr="188B46EB">
        <w:rPr>
          <w:b/>
          <w:bCs/>
          <w:lang w:val="en-IN"/>
        </w:rPr>
        <w:t xml:space="preserve">creation </w:t>
      </w:r>
      <w:r w:rsidR="009E779F">
        <w:rPr>
          <w:b/>
          <w:bCs/>
          <w:lang w:val="en-IN"/>
        </w:rPr>
        <w:t xml:space="preserve">event </w:t>
      </w:r>
      <w:r w:rsidR="00D16920">
        <w:rPr>
          <w:b/>
          <w:bCs/>
          <w:lang w:val="en-IN"/>
        </w:rPr>
        <w:t xml:space="preserve">triggers </w:t>
      </w:r>
      <w:r w:rsidR="581EE94A" w:rsidRPr="188B46EB">
        <w:rPr>
          <w:b/>
          <w:bCs/>
          <w:lang w:val="en-IN"/>
        </w:rPr>
        <w:t xml:space="preserve">GitHub Actions </w:t>
      </w:r>
      <w:r w:rsidR="00D16920">
        <w:rPr>
          <w:b/>
          <w:bCs/>
          <w:lang w:val="en-IN"/>
        </w:rPr>
        <w:t>Staging Deployment</w:t>
      </w:r>
      <w:r w:rsidR="009E779F">
        <w:rPr>
          <w:b/>
          <w:bCs/>
          <w:lang w:val="en-IN"/>
        </w:rPr>
        <w:t xml:space="preserve"> </w:t>
      </w:r>
    </w:p>
    <w:p w14:paraId="6F04EEF4" w14:textId="48456A50" w:rsidR="00D546C8" w:rsidRDefault="00D546C8" w:rsidP="00157C63">
      <w:pPr>
        <w:pStyle w:val="CodeBlock"/>
        <w:ind w:left="1440"/>
        <w:rPr>
          <w:b/>
          <w:bCs/>
        </w:rPr>
      </w:pPr>
      <w:r w:rsidRPr="00157C63">
        <w:rPr>
          <w:b/>
          <w:bCs/>
        </w:rPr>
        <w:t xml:space="preserve">          |</w:t>
      </w:r>
      <w:r w:rsidRPr="00157C63">
        <w:rPr>
          <w:b/>
          <w:bCs/>
        </w:rPr>
        <w:br/>
        <w:t xml:space="preserve">          +-- </w:t>
      </w:r>
      <w:r w:rsidRPr="00157C63">
        <w:rPr>
          <w:b/>
          <w:bCs/>
          <w:lang w:val="en-IN"/>
        </w:rPr>
        <w:t>Deploy using staging</w:t>
      </w:r>
      <w:r w:rsidR="00593B44">
        <w:rPr>
          <w:b/>
          <w:bCs/>
          <w:lang w:val="en-IN"/>
        </w:rPr>
        <w:t>-deploy</w:t>
      </w:r>
      <w:r w:rsidRPr="00157C63">
        <w:rPr>
          <w:b/>
          <w:bCs/>
          <w:lang w:val="en-IN"/>
        </w:rPr>
        <w:t xml:space="preserve">.yml </w:t>
      </w:r>
      <w:r w:rsidRPr="00157C63">
        <w:rPr>
          <w:b/>
          <w:bCs/>
        </w:rPr>
        <w:t>to Staging AWS Organization</w:t>
      </w:r>
    </w:p>
    <w:p w14:paraId="3FAD65E8" w14:textId="4716946D" w:rsidR="00D16920" w:rsidRDefault="00D16920" w:rsidP="00157C63">
      <w:pPr>
        <w:pStyle w:val="CodeBlock"/>
        <w:ind w:left="1440"/>
        <w:rPr>
          <w:b/>
          <w:bCs/>
          <w:lang w:val="en-IN"/>
        </w:rPr>
      </w:pPr>
      <w:r>
        <w:rPr>
          <w:b/>
          <w:bCs/>
        </w:rPr>
        <w:t xml:space="preserve">          </w:t>
      </w:r>
      <w:r w:rsidRPr="00157C63">
        <w:rPr>
          <w:b/>
          <w:bCs/>
        </w:rPr>
        <w:t>|</w:t>
      </w:r>
      <w:r w:rsidRPr="00157C63">
        <w:rPr>
          <w:b/>
          <w:bCs/>
        </w:rPr>
        <w:br/>
        <w:t xml:space="preserve">          +-- </w:t>
      </w:r>
      <w:r>
        <w:rPr>
          <w:b/>
          <w:bCs/>
          <w:lang w:val="en-IN"/>
        </w:rPr>
        <w:t>Uses</w:t>
      </w:r>
      <w:r w:rsidRPr="00157C63">
        <w:rPr>
          <w:b/>
          <w:bCs/>
          <w:lang w:val="en-IN"/>
        </w:rPr>
        <w:t xml:space="preserve"> staging.y</w:t>
      </w:r>
      <w:r w:rsidR="00593B44">
        <w:rPr>
          <w:b/>
          <w:bCs/>
          <w:lang w:val="en-IN"/>
        </w:rPr>
        <w:t>a</w:t>
      </w:r>
      <w:r w:rsidRPr="00157C63">
        <w:rPr>
          <w:b/>
          <w:bCs/>
          <w:lang w:val="en-IN"/>
        </w:rPr>
        <w:t>ml</w:t>
      </w:r>
    </w:p>
    <w:p w14:paraId="5BE1FEDB" w14:textId="709A7BBD" w:rsidR="00D16920" w:rsidRPr="00157C63" w:rsidRDefault="00D16920" w:rsidP="00D16920">
      <w:pPr>
        <w:pStyle w:val="CodeBlock"/>
        <w:ind w:left="2160"/>
        <w:rPr>
          <w:b/>
          <w:bCs/>
          <w:lang w:val="en-IN"/>
        </w:rPr>
      </w:pPr>
      <w:r>
        <w:rPr>
          <w:b/>
          <w:bCs/>
        </w:rPr>
        <w:t xml:space="preserve">  </w:t>
      </w:r>
      <w:r w:rsidRPr="00157C63">
        <w:rPr>
          <w:b/>
          <w:bCs/>
        </w:rPr>
        <w:t>|</w:t>
      </w:r>
      <w:r w:rsidRPr="00157C63">
        <w:rPr>
          <w:b/>
          <w:bCs/>
        </w:rPr>
        <w:br/>
        <w:t xml:space="preserve">  +-- </w:t>
      </w:r>
      <w:r w:rsidRPr="00157C63">
        <w:rPr>
          <w:b/>
          <w:bCs/>
          <w:lang w:val="en-IN"/>
        </w:rPr>
        <w:t xml:space="preserve">Deploy </w:t>
      </w:r>
      <w:r>
        <w:rPr>
          <w:b/>
          <w:bCs/>
          <w:lang w:val="en-IN"/>
        </w:rPr>
        <w:t>to</w:t>
      </w:r>
      <w:r w:rsidRPr="00157C63">
        <w:rPr>
          <w:b/>
          <w:bCs/>
        </w:rPr>
        <w:t xml:space="preserve"> Staging AWS Organization</w:t>
      </w:r>
    </w:p>
    <w:p w14:paraId="20D591EA" w14:textId="685B98E9" w:rsidR="00D546C8" w:rsidRDefault="630D04B3" w:rsidP="00157C63">
      <w:pPr>
        <w:pStyle w:val="CodeBlock"/>
        <w:ind w:left="1440"/>
        <w:rPr>
          <w:b/>
          <w:bCs/>
        </w:rPr>
      </w:pPr>
      <w:r w:rsidRPr="188B46EB">
        <w:rPr>
          <w:b/>
          <w:bCs/>
        </w:rPr>
        <w:t xml:space="preserve">          |</w:t>
      </w:r>
      <w:r w:rsidR="00D546C8">
        <w:br/>
      </w:r>
      <w:r w:rsidRPr="188B46EB">
        <w:rPr>
          <w:b/>
          <w:bCs/>
        </w:rPr>
        <w:t xml:space="preserve">          </w:t>
      </w:r>
      <w:r w:rsidR="005D5192" w:rsidRPr="00157C63">
        <w:rPr>
          <w:b/>
          <w:bCs/>
        </w:rPr>
        <w:t>v</w:t>
      </w:r>
    </w:p>
    <w:p w14:paraId="638F6E49" w14:textId="1E388F5B" w:rsidR="00B90867" w:rsidRDefault="00D16920" w:rsidP="00B90867">
      <w:pPr>
        <w:pStyle w:val="CodeBlock"/>
        <w:spacing w:before="0" w:after="0"/>
        <w:ind w:left="1440"/>
        <w:rPr>
          <w:b/>
          <w:bCs/>
          <w:lang w:val="en-IN"/>
        </w:rPr>
      </w:pPr>
      <w:r w:rsidRPr="00D16920">
        <w:rPr>
          <w:b/>
          <w:bCs/>
          <w:lang w:val="en-IN"/>
        </w:rPr>
        <w:lastRenderedPageBreak/>
        <w:t>STAGING VALIDATION</w:t>
      </w:r>
      <w:r w:rsidRPr="00D16920">
        <w:rPr>
          <w:b/>
          <w:bCs/>
          <w:lang w:val="en-IN"/>
        </w:rPr>
        <w:br/>
        <w:t>        |</w:t>
      </w:r>
      <w:r w:rsidRPr="00D16920">
        <w:rPr>
          <w:b/>
          <w:bCs/>
          <w:lang w:val="en-IN"/>
        </w:rPr>
        <w:br/>
        <w:t>        +-----------------------------+</w:t>
      </w:r>
      <w:r w:rsidRPr="00D16920">
        <w:rPr>
          <w:b/>
          <w:bCs/>
          <w:lang w:val="en-IN"/>
        </w:rPr>
        <w:br/>
        <w:t>        |                             |</w:t>
      </w:r>
      <w:r w:rsidRPr="00D16920">
        <w:rPr>
          <w:b/>
          <w:bCs/>
          <w:lang w:val="en-IN"/>
        </w:rPr>
        <w:br/>
        <w:t xml:space="preserve">        | </w:t>
      </w:r>
      <w:r w:rsidRPr="00D16920">
        <w:rPr>
          <w:b/>
          <w:bCs/>
          <w:color w:val="00B050"/>
          <w:lang w:val="en-IN"/>
        </w:rPr>
        <w:t xml:space="preserve">NO ISSUES                   </w:t>
      </w:r>
      <w:r w:rsidRPr="00D16920">
        <w:rPr>
          <w:b/>
          <w:bCs/>
          <w:lang w:val="en-IN"/>
        </w:rPr>
        <w:t xml:space="preserve">| </w:t>
      </w:r>
      <w:r w:rsidRPr="00D16920">
        <w:rPr>
          <w:b/>
          <w:bCs/>
          <w:color w:val="FF0000"/>
          <w:lang w:val="en-IN"/>
        </w:rPr>
        <w:t>ISSUES IDENTIFIED</w:t>
      </w:r>
      <w:r w:rsidRPr="00D16920">
        <w:rPr>
          <w:b/>
          <w:bCs/>
          <w:lang w:val="en-IN"/>
        </w:rPr>
        <w:br/>
        <w:t>        |                             |</w:t>
      </w:r>
      <w:r w:rsidRPr="00D16920">
        <w:rPr>
          <w:b/>
          <w:bCs/>
          <w:lang w:val="en-IN"/>
        </w:rPr>
        <w:br/>
        <w:t>        v                             v</w:t>
      </w:r>
      <w:r w:rsidRPr="00D16920">
        <w:rPr>
          <w:b/>
          <w:bCs/>
          <w:lang w:val="en-IN"/>
        </w:rPr>
        <w:br/>
        <w:t xml:space="preserve">Architecture / Security /      Create </w:t>
      </w:r>
      <w:r w:rsidR="009E779F">
        <w:rPr>
          <w:b/>
          <w:bCs/>
          <w:lang w:val="en-IN"/>
        </w:rPr>
        <w:t>feat</w:t>
      </w:r>
      <w:r w:rsidR="00B90867">
        <w:rPr>
          <w:b/>
          <w:bCs/>
          <w:lang w:val="en-IN"/>
        </w:rPr>
        <w:t>ure/fix</w:t>
      </w:r>
      <w:r w:rsidRPr="00D16920">
        <w:rPr>
          <w:b/>
          <w:bCs/>
          <w:lang w:val="en-IN"/>
        </w:rPr>
        <w:t xml:space="preserve"> branch from main</w:t>
      </w:r>
      <w:r w:rsidRPr="00D16920">
        <w:rPr>
          <w:b/>
          <w:bCs/>
          <w:lang w:val="en-IN"/>
        </w:rPr>
        <w:br/>
        <w:t>Platform / CAB Approval                |</w:t>
      </w:r>
      <w:r w:rsidRPr="00D16920">
        <w:rPr>
          <w:b/>
          <w:bCs/>
          <w:lang w:val="en-IN"/>
        </w:rPr>
        <w:br/>
        <w:t>        |                              +-- feature/</w:t>
      </w:r>
      <w:r w:rsidR="00B90867">
        <w:rPr>
          <w:b/>
          <w:bCs/>
          <w:lang w:val="en-IN"/>
        </w:rPr>
        <w:t>fix-staging-issue</w:t>
      </w:r>
      <w:r w:rsidRPr="00D16920">
        <w:rPr>
          <w:b/>
          <w:bCs/>
          <w:lang w:val="en-IN"/>
        </w:rPr>
        <w:br/>
        <w:t>        |                              |</w:t>
      </w:r>
      <w:r w:rsidRPr="00D16920">
        <w:rPr>
          <w:b/>
          <w:bCs/>
          <w:lang w:val="en-IN"/>
        </w:rPr>
        <w:br/>
        <w:t xml:space="preserve">        |                              +-- </w:t>
      </w:r>
      <w:r w:rsidR="00B90867">
        <w:rPr>
          <w:b/>
          <w:bCs/>
          <w:lang w:val="en-IN"/>
        </w:rPr>
        <w:t>Implement Fix</w:t>
      </w:r>
    </w:p>
    <w:p w14:paraId="5BE6E42F" w14:textId="48202CC6" w:rsidR="00B90867" w:rsidRDefault="00B90867" w:rsidP="00B90867">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D16920">
        <w:rPr>
          <w:b/>
          <w:bCs/>
          <w:lang w:val="en-IN"/>
        </w:rPr>
        <w:t>|</w:t>
      </w:r>
      <w:r w:rsidRPr="00D16920">
        <w:rPr>
          <w:b/>
          <w:bCs/>
          <w:lang w:val="en-IN"/>
        </w:rPr>
        <w:br/>
        <w:t>        |                              +-- CI</w:t>
      </w:r>
      <w:r>
        <w:rPr>
          <w:b/>
          <w:bCs/>
          <w:lang w:val="en-IN"/>
        </w:rPr>
        <w:t xml:space="preserve"> Checks</w:t>
      </w:r>
      <w:r w:rsidRPr="00D16920">
        <w:rPr>
          <w:b/>
          <w:bCs/>
          <w:lang w:val="en-IN"/>
        </w:rPr>
        <w:br/>
        <w:t>        |                              |</w:t>
      </w:r>
      <w:r w:rsidRPr="00D16920">
        <w:rPr>
          <w:b/>
          <w:bCs/>
          <w:lang w:val="en-IN"/>
        </w:rPr>
        <w:br/>
        <w:t xml:space="preserve">        |                              +-- PR </w:t>
      </w:r>
      <w:r>
        <w:rPr>
          <w:b/>
          <w:bCs/>
          <w:lang w:val="en-IN"/>
        </w:rPr>
        <w:t xml:space="preserve">and Merge </w:t>
      </w:r>
      <w:r w:rsidRPr="00D16920">
        <w:rPr>
          <w:b/>
          <w:bCs/>
          <w:lang w:val="en-IN"/>
        </w:rPr>
        <w:t>to main</w:t>
      </w:r>
    </w:p>
    <w:p w14:paraId="7B2B6863" w14:textId="77777777" w:rsidR="00B90867" w:rsidRDefault="00B90867" w:rsidP="00B90867">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D16920">
        <w:rPr>
          <w:b/>
          <w:bCs/>
          <w:lang w:val="en-IN"/>
        </w:rPr>
        <w:t>|</w:t>
      </w:r>
      <w:r w:rsidRPr="00D16920">
        <w:rPr>
          <w:b/>
          <w:bCs/>
          <w:lang w:val="en-IN"/>
        </w:rPr>
        <w:br/>
        <w:t>        |                              +-- Review + Approval</w:t>
      </w:r>
    </w:p>
    <w:p w14:paraId="7FAD41EE" w14:textId="77777777" w:rsidR="00B90867" w:rsidRDefault="00B90867" w:rsidP="00B90867">
      <w:pPr>
        <w:pStyle w:val="CodeBlock"/>
        <w:spacing w:before="0" w:after="0"/>
        <w:ind w:left="1440" w:right="357"/>
        <w:rPr>
          <w:b/>
          <w:bCs/>
          <w:lang w:val="en-IN"/>
        </w:rPr>
      </w:pPr>
      <w:r>
        <w:rPr>
          <w:b/>
          <w:bCs/>
          <w:lang w:val="en-IN"/>
        </w:rPr>
        <w:t xml:space="preserve">        </w:t>
      </w:r>
      <w:r w:rsidRPr="00D16920">
        <w:rPr>
          <w:b/>
          <w:bCs/>
          <w:lang w:val="en-IN"/>
        </w:rPr>
        <w:t>|                             </w:t>
      </w:r>
      <w:r>
        <w:rPr>
          <w:b/>
          <w:bCs/>
          <w:lang w:val="en-IN"/>
        </w:rPr>
        <w:t xml:space="preserve"> </w:t>
      </w:r>
      <w:r w:rsidRPr="00D16920">
        <w:rPr>
          <w:b/>
          <w:bCs/>
          <w:lang w:val="en-IN"/>
        </w:rPr>
        <w:t xml:space="preserve">|                              </w:t>
      </w:r>
    </w:p>
    <w:p w14:paraId="33F6F5A0" w14:textId="3ED58FA4" w:rsidR="00B90867" w:rsidRDefault="00B90867" w:rsidP="00B90867">
      <w:pPr>
        <w:pStyle w:val="CodeBlock"/>
        <w:spacing w:before="0" w:after="0"/>
        <w:ind w:left="1440" w:right="357"/>
      </w:pPr>
      <w:r>
        <w:rPr>
          <w:b/>
          <w:bCs/>
          <w:lang w:val="en-IN"/>
        </w:rPr>
        <w:t xml:space="preserve">        </w:t>
      </w:r>
      <w:r w:rsidRPr="00D16920">
        <w:rPr>
          <w:b/>
          <w:bCs/>
          <w:lang w:val="en-IN"/>
        </w:rPr>
        <w:t>| </w:t>
      </w:r>
      <w:r>
        <w:rPr>
          <w:b/>
          <w:bCs/>
          <w:lang w:val="en-IN"/>
        </w:rPr>
        <w:t xml:space="preserve">                             </w:t>
      </w:r>
      <w:r w:rsidRPr="00D16920">
        <w:rPr>
          <w:b/>
          <w:bCs/>
          <w:lang w:val="en-IN"/>
        </w:rPr>
        <w:t>v</w:t>
      </w:r>
      <w:r w:rsidRPr="00D16920">
        <w:rPr>
          <w:b/>
          <w:bCs/>
          <w:lang w:val="en-IN"/>
        </w:rPr>
        <w:br/>
        <w:t>        |                            main</w:t>
      </w:r>
      <w:r w:rsidRPr="00D16920">
        <w:rPr>
          <w:b/>
          <w:bCs/>
          <w:lang w:val="en-IN"/>
        </w:rPr>
        <w:br/>
        <w:t xml:space="preserve">        </w:t>
      </w:r>
      <w:r w:rsidRPr="00E13C7F">
        <w:rPr>
          <w:b/>
          <w:bCs/>
          <w:lang w:val="en-IN"/>
        </w:rPr>
        <w:t>|                              |</w:t>
      </w:r>
      <w:r w:rsidRPr="00E13C7F">
        <w:rPr>
          <w:b/>
          <w:bCs/>
          <w:lang w:val="en-IN"/>
        </w:rPr>
        <w:br/>
        <w:t xml:space="preserve">        </w:t>
      </w:r>
      <w:r w:rsidR="00A675AC" w:rsidRPr="00E13C7F">
        <w:rPr>
          <w:b/>
          <w:bCs/>
          <w:lang w:val="en-IN"/>
        </w:rPr>
        <w:t>|</w:t>
      </w:r>
      <w:r w:rsidRPr="00E13C7F">
        <w:rPr>
          <w:b/>
          <w:bCs/>
          <w:lang w:val="en-IN"/>
        </w:rPr>
        <w:t xml:space="preserve">                              +-- </w:t>
      </w:r>
      <w:r w:rsidRPr="00E13C7F">
        <w:rPr>
          <w:b/>
          <w:bCs/>
          <w:highlight w:val="yellow"/>
          <w:lang w:val="en-IN"/>
        </w:rPr>
        <w:t>Merge Approved fix</w:t>
      </w:r>
      <w:r w:rsidRPr="00E13C7F">
        <w:rPr>
          <w:b/>
          <w:bCs/>
          <w:highlight w:val="yellow"/>
        </w:rPr>
        <w:br/>
      </w:r>
      <w:r w:rsidRPr="00E13C7F">
        <w:rPr>
          <w:b/>
          <w:bCs/>
          <w:lang w:val="en-IN"/>
        </w:rPr>
        <w:t xml:space="preserve">        </w:t>
      </w:r>
      <w:r w:rsidR="00A675AC" w:rsidRPr="00E13C7F">
        <w:rPr>
          <w:b/>
          <w:bCs/>
          <w:lang w:val="en-IN"/>
        </w:rPr>
        <w:t>|</w:t>
      </w:r>
      <w:r w:rsidRPr="00E13C7F">
        <w:rPr>
          <w:b/>
          <w:bCs/>
          <w:lang w:val="en-IN"/>
        </w:rPr>
        <w:t xml:space="preserve">                              |</w:t>
      </w:r>
      <w:r w:rsidRPr="00E13C7F">
        <w:rPr>
          <w:b/>
          <w:bCs/>
          <w:lang w:val="en-IN"/>
        </w:rPr>
        <w:br/>
        <w:t xml:space="preserve">        |                              +-- </w:t>
      </w:r>
      <w:r w:rsidRPr="00E13C7F">
        <w:rPr>
          <w:b/>
          <w:bCs/>
          <w:highlight w:val="yellow"/>
        </w:rPr>
        <w:t>Post-merge CI validation</w:t>
      </w:r>
      <w:r w:rsidRPr="00E13C7F">
        <w:rPr>
          <w:b/>
          <w:bCs/>
          <w:highlight w:val="yellow"/>
        </w:rPr>
        <w:br/>
      </w:r>
      <w:r w:rsidRPr="00E13C7F">
        <w:rPr>
          <w:b/>
          <w:bCs/>
          <w:lang w:val="en-IN"/>
        </w:rPr>
        <w:t xml:space="preserve">        |                              |</w:t>
      </w:r>
      <w:r w:rsidRPr="00E13C7F">
        <w:rPr>
          <w:b/>
          <w:bCs/>
          <w:lang w:val="en-IN"/>
        </w:rPr>
        <w:br/>
        <w:t xml:space="preserve">        |                              +-- </w:t>
      </w:r>
      <w:r w:rsidRPr="00E13C7F">
        <w:rPr>
          <w:b/>
          <w:bCs/>
          <w:highlight w:val="yellow"/>
        </w:rPr>
        <w:t xml:space="preserve">Identify Approved Fix </w:t>
      </w:r>
      <w:r w:rsidRPr="00F54019">
        <w:rPr>
          <w:b/>
          <w:bCs/>
          <w:highlight w:val="yellow"/>
        </w:rPr>
        <w:t>commi</w:t>
      </w:r>
      <w:r w:rsidR="00F54019" w:rsidRPr="00F54019">
        <w:rPr>
          <w:b/>
          <w:bCs/>
          <w:highlight w:val="yellow"/>
        </w:rPr>
        <w:t>t(s)</w:t>
      </w:r>
    </w:p>
    <w:p w14:paraId="41B273FF" w14:textId="333FEDAC" w:rsidR="00B90867" w:rsidRDefault="00B90867" w:rsidP="00B90867">
      <w:pPr>
        <w:pStyle w:val="CodeBlock"/>
        <w:spacing w:before="0" w:after="0"/>
        <w:ind w:left="1440" w:right="357"/>
        <w:rPr>
          <w:b/>
          <w:bCs/>
          <w:lang w:val="en-IN"/>
        </w:rPr>
      </w:pPr>
      <w:r>
        <w:rPr>
          <w:b/>
          <w:bCs/>
          <w:lang w:val="en-IN"/>
        </w:rPr>
        <w:t xml:space="preserve">        </w:t>
      </w:r>
      <w:r w:rsidRPr="00D16920">
        <w:rPr>
          <w:b/>
          <w:bCs/>
          <w:lang w:val="en-IN"/>
        </w:rPr>
        <w:t>|                             </w:t>
      </w:r>
      <w:r>
        <w:rPr>
          <w:b/>
          <w:bCs/>
          <w:lang w:val="en-IN"/>
        </w:rPr>
        <w:t xml:space="preserve"> </w:t>
      </w:r>
      <w:r w:rsidRPr="00D16920">
        <w:rPr>
          <w:b/>
          <w:bCs/>
          <w:lang w:val="en-IN"/>
        </w:rPr>
        <w:t xml:space="preserve">|                               </w:t>
      </w:r>
      <w:r w:rsidRPr="00D16920">
        <w:rPr>
          <w:b/>
          <w:bCs/>
          <w:lang w:val="en-IN"/>
        </w:rPr>
        <w:br/>
        <w:t xml:space="preserve">        |                         </w:t>
      </w:r>
      <w:r>
        <w:rPr>
          <w:b/>
          <w:bCs/>
          <w:lang w:val="en-IN"/>
        </w:rPr>
        <w:t xml:space="preserve">     </w:t>
      </w:r>
      <w:r w:rsidRPr="00D16920">
        <w:rPr>
          <w:b/>
          <w:bCs/>
          <w:lang w:val="en-IN"/>
        </w:rPr>
        <w:t>v</w:t>
      </w:r>
    </w:p>
    <w:p w14:paraId="3B01107F" w14:textId="77777777" w:rsidR="00C4056F" w:rsidRDefault="00B90867" w:rsidP="00B90867">
      <w:pPr>
        <w:pStyle w:val="CodeBlock"/>
        <w:spacing w:before="0" w:after="0"/>
        <w:ind w:left="1440" w:right="357"/>
        <w:rPr>
          <w:b/>
          <w:bCs/>
          <w:lang w:val="en-IN"/>
        </w:rPr>
      </w:pPr>
      <w:r>
        <w:rPr>
          <w:b/>
          <w:bCs/>
          <w:lang w:val="en-IN"/>
        </w:rPr>
        <w:t xml:space="preserve">                                 </w:t>
      </w:r>
      <w:r w:rsidRPr="00D16920">
        <w:rPr>
          <w:b/>
          <w:bCs/>
          <w:lang w:val="en-IN"/>
        </w:rPr>
        <w:t>release/lz-v1.0.0</w:t>
      </w:r>
      <w:r w:rsidRPr="00D16920">
        <w:rPr>
          <w:b/>
          <w:bCs/>
          <w:lang w:val="en-IN"/>
        </w:rPr>
        <w:br/>
        <w:t xml:space="preserve">        |                              </w:t>
      </w:r>
      <w:r w:rsidR="00C4056F" w:rsidRPr="00D16920">
        <w:rPr>
          <w:b/>
          <w:bCs/>
          <w:lang w:val="en-IN"/>
        </w:rPr>
        <w:t>|</w:t>
      </w:r>
    </w:p>
    <w:p w14:paraId="219DF099" w14:textId="6F956E90" w:rsidR="008E211E" w:rsidRDefault="008E211E" w:rsidP="008E211E">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D16920">
        <w:rPr>
          <w:b/>
          <w:bCs/>
          <w:lang w:val="en-IN"/>
        </w:rPr>
        <w:t>|</w:t>
      </w:r>
    </w:p>
    <w:p w14:paraId="347B074F" w14:textId="7D4A9656" w:rsidR="008E211E" w:rsidRDefault="008E211E" w:rsidP="00B90867">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D16920">
        <w:rPr>
          <w:b/>
          <w:bCs/>
          <w:lang w:val="en-IN"/>
        </w:rPr>
        <w:t>v</w:t>
      </w:r>
    </w:p>
    <w:p w14:paraId="3C5C6859" w14:textId="639C11A9" w:rsidR="008E211E" w:rsidRPr="00E13C7F" w:rsidRDefault="008E211E" w:rsidP="00B90867">
      <w:pPr>
        <w:pStyle w:val="CodeBlock"/>
        <w:spacing w:before="0" w:after="0"/>
        <w:ind w:left="1440" w:right="357"/>
        <w:rPr>
          <w:b/>
          <w:bCs/>
          <w:lang w:val="en-IN"/>
        </w:rPr>
      </w:pPr>
      <w:r>
        <w:rPr>
          <w:b/>
          <w:bCs/>
          <w:lang w:val="en-IN"/>
        </w:rPr>
        <w:t xml:space="preserve">        </w:t>
      </w:r>
      <w:r w:rsidR="00FF7BCB" w:rsidRPr="00E13C7F">
        <w:rPr>
          <w:b/>
          <w:bCs/>
          <w:lang w:val="en-IN"/>
        </w:rPr>
        <w:t>|</w:t>
      </w:r>
      <w:r w:rsidRPr="00E13C7F">
        <w:rPr>
          <w:b/>
          <w:bCs/>
          <w:lang w:val="en-IN"/>
        </w:rPr>
        <w:t xml:space="preserve">               </w:t>
      </w:r>
      <w:r w:rsidRPr="00E13C7F">
        <w:rPr>
          <w:b/>
          <w:bCs/>
          <w:highlight w:val="yellow"/>
          <w:lang w:val="en-IN"/>
        </w:rPr>
        <w:t>backport/</w:t>
      </w:r>
      <w:r w:rsidRPr="00E13C7F">
        <w:rPr>
          <w:b/>
          <w:bCs/>
          <w:highlight w:val="yellow"/>
        </w:rPr>
        <w:t>lz-v1.0.0-staging-fix</w:t>
      </w:r>
    </w:p>
    <w:p w14:paraId="1086D318" w14:textId="519D6E41" w:rsidR="00B90867" w:rsidRPr="00E13C7F" w:rsidRDefault="00B90867" w:rsidP="00B90867">
      <w:pPr>
        <w:pStyle w:val="CodeBlock"/>
        <w:spacing w:before="0" w:after="0"/>
        <w:ind w:left="1440" w:right="357"/>
        <w:rPr>
          <w:b/>
          <w:bCs/>
        </w:rPr>
      </w:pPr>
      <w:r w:rsidRPr="00E13C7F">
        <w:rPr>
          <w:b/>
          <w:bCs/>
          <w:lang w:val="en-IN"/>
        </w:rPr>
        <w:t xml:space="preserve">        </w:t>
      </w:r>
      <w:r w:rsidR="00C4056F" w:rsidRPr="00E13C7F">
        <w:rPr>
          <w:b/>
          <w:bCs/>
          <w:lang w:val="en-IN"/>
        </w:rPr>
        <w:t>|</w:t>
      </w:r>
      <w:r w:rsidRPr="00E13C7F">
        <w:rPr>
          <w:b/>
          <w:bCs/>
          <w:lang w:val="en-IN"/>
        </w:rPr>
        <w:t xml:space="preserve">                              |</w:t>
      </w:r>
      <w:r w:rsidRPr="00E13C7F">
        <w:rPr>
          <w:b/>
          <w:bCs/>
          <w:lang w:val="en-IN"/>
        </w:rPr>
        <w:br/>
        <w:t xml:space="preserve">        |                              +-- </w:t>
      </w:r>
      <w:r w:rsidRPr="00E13C7F">
        <w:rPr>
          <w:b/>
          <w:bCs/>
          <w:highlight w:val="yellow"/>
        </w:rPr>
        <w:t>Cherry-pick ONLY the approved fix commit</w:t>
      </w:r>
      <w:r w:rsidR="00F54019">
        <w:rPr>
          <w:b/>
          <w:bCs/>
          <w:highlight w:val="yellow"/>
        </w:rPr>
        <w:t>(s)</w:t>
      </w:r>
      <w:r w:rsidR="00EE2B04" w:rsidRPr="00E13C7F">
        <w:rPr>
          <w:b/>
          <w:bCs/>
          <w:highlight w:val="yellow"/>
        </w:rPr>
        <w:t xml:space="preserve"> </w:t>
      </w:r>
      <w:r w:rsidRPr="00E13C7F">
        <w:rPr>
          <w:b/>
          <w:bCs/>
          <w:highlight w:val="yellow"/>
        </w:rPr>
        <w:t>from main into backport/*</w:t>
      </w:r>
      <w:r w:rsidRPr="00E13C7F">
        <w:rPr>
          <w:b/>
          <w:bCs/>
          <w:highlight w:val="yellow"/>
        </w:rPr>
        <w:br/>
      </w:r>
      <w:r w:rsidRPr="00E13C7F">
        <w:rPr>
          <w:b/>
          <w:bCs/>
          <w:lang w:val="en-IN"/>
        </w:rPr>
        <w:t xml:space="preserve">        |                              |</w:t>
      </w:r>
      <w:r w:rsidRPr="00E13C7F">
        <w:rPr>
          <w:b/>
          <w:bCs/>
          <w:lang w:val="en-IN"/>
        </w:rPr>
        <w:br/>
        <w:t xml:space="preserve">        |                              +-- </w:t>
      </w:r>
      <w:r w:rsidR="00EE2B04" w:rsidRPr="00E13C7F">
        <w:rPr>
          <w:b/>
          <w:bCs/>
          <w:highlight w:val="yellow"/>
          <w:lang w:val="en-IN"/>
        </w:rPr>
        <w:t>CI Checks</w:t>
      </w:r>
    </w:p>
    <w:p w14:paraId="233A642D" w14:textId="223B51ED" w:rsidR="00EE2B04" w:rsidRPr="00E13C7F" w:rsidRDefault="00EE2B04" w:rsidP="00B90867">
      <w:pPr>
        <w:pStyle w:val="CodeBlock"/>
        <w:spacing w:before="0" w:after="0"/>
        <w:ind w:left="1440" w:right="357"/>
        <w:rPr>
          <w:b/>
          <w:bCs/>
        </w:rPr>
      </w:pPr>
      <w:r w:rsidRPr="00E13C7F">
        <w:rPr>
          <w:b/>
          <w:bCs/>
          <w:lang w:val="en-IN"/>
        </w:rPr>
        <w:t xml:space="preserve">        |                              |</w:t>
      </w:r>
      <w:r w:rsidRPr="00E13C7F">
        <w:rPr>
          <w:b/>
          <w:bCs/>
          <w:lang w:val="en-IN"/>
        </w:rPr>
        <w:br/>
        <w:t xml:space="preserve">        |                              +-- </w:t>
      </w:r>
      <w:r w:rsidRPr="00E13C7F">
        <w:rPr>
          <w:b/>
          <w:bCs/>
          <w:highlight w:val="yellow"/>
        </w:rPr>
        <w:t>PR backport/lz-v1.0.0-staging-fix -&gt; release/lz-v1.0.0</w:t>
      </w:r>
    </w:p>
    <w:p w14:paraId="1F5CFAC4" w14:textId="50396C5D" w:rsidR="00B90867" w:rsidRPr="00E13C7F" w:rsidRDefault="00B90867" w:rsidP="00B90867">
      <w:pPr>
        <w:pStyle w:val="CodeBlock"/>
        <w:spacing w:before="0" w:after="0"/>
        <w:ind w:left="1440" w:right="357"/>
        <w:rPr>
          <w:b/>
          <w:bCs/>
        </w:rPr>
      </w:pPr>
      <w:r w:rsidRPr="00E13C7F">
        <w:rPr>
          <w:b/>
          <w:bCs/>
          <w:lang w:val="en-IN"/>
        </w:rPr>
        <w:t xml:space="preserve">        |                              |</w:t>
      </w:r>
      <w:r w:rsidRPr="00E13C7F">
        <w:rPr>
          <w:b/>
          <w:bCs/>
          <w:lang w:val="en-IN"/>
        </w:rPr>
        <w:br/>
        <w:t xml:space="preserve">        |                              +-- </w:t>
      </w:r>
      <w:r w:rsidRPr="00E13C7F">
        <w:rPr>
          <w:b/>
          <w:bCs/>
          <w:highlight w:val="yellow"/>
        </w:rPr>
        <w:t>Review + Approval</w:t>
      </w:r>
      <w:r w:rsidRPr="00E13C7F">
        <w:rPr>
          <w:b/>
          <w:bCs/>
        </w:rPr>
        <w:t xml:space="preserve"> </w:t>
      </w:r>
    </w:p>
    <w:p w14:paraId="00D041A3" w14:textId="36B017E1" w:rsidR="00EE2B04" w:rsidRDefault="00EE2B04" w:rsidP="00EE2B04">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D16920">
        <w:rPr>
          <w:b/>
          <w:bCs/>
          <w:lang w:val="en-IN"/>
        </w:rPr>
        <w:t>|</w:t>
      </w:r>
    </w:p>
    <w:p w14:paraId="5072ADBB" w14:textId="77777777" w:rsidR="00EE2B04" w:rsidRDefault="00EE2B04" w:rsidP="00EE2B04">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D16920">
        <w:rPr>
          <w:b/>
          <w:bCs/>
          <w:lang w:val="en-IN"/>
        </w:rPr>
        <w:t>v</w:t>
      </w:r>
    </w:p>
    <w:p w14:paraId="5A7FBC85" w14:textId="5E75D301" w:rsidR="00EE2B04" w:rsidRDefault="00EE2B04" w:rsidP="00EE2B04">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E13C7F">
        <w:rPr>
          <w:b/>
          <w:bCs/>
          <w:lang w:val="en-IN"/>
        </w:rPr>
        <w:t>Approved PR Merge</w:t>
      </w:r>
    </w:p>
    <w:p w14:paraId="0BC99E62" w14:textId="77777777" w:rsidR="00EE2B04" w:rsidRDefault="00EE2B04" w:rsidP="00EE2B04">
      <w:pPr>
        <w:pStyle w:val="CodeBlock"/>
        <w:spacing w:before="0" w:after="0"/>
        <w:ind w:left="1440" w:right="357"/>
        <w:rPr>
          <w:b/>
          <w:bCs/>
          <w:lang w:val="en-IN"/>
        </w:rPr>
      </w:pPr>
      <w:r>
        <w:t xml:space="preserve">        </w:t>
      </w:r>
      <w:r w:rsidRPr="00D16920">
        <w:rPr>
          <w:b/>
          <w:bCs/>
          <w:lang w:val="en-IN"/>
        </w:rPr>
        <w:t>|</w:t>
      </w:r>
      <w:r>
        <w:rPr>
          <w:b/>
          <w:bCs/>
          <w:lang w:val="en-IN"/>
        </w:rPr>
        <w:t xml:space="preserve">                              </w:t>
      </w:r>
      <w:r w:rsidRPr="00D16920">
        <w:rPr>
          <w:b/>
          <w:bCs/>
          <w:lang w:val="en-IN"/>
        </w:rPr>
        <w:t>|</w:t>
      </w:r>
    </w:p>
    <w:p w14:paraId="50CDDCB5" w14:textId="77777777" w:rsidR="00EE2B04" w:rsidRDefault="00EE2B04" w:rsidP="00EE2B04">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D16920">
        <w:rPr>
          <w:b/>
          <w:bCs/>
          <w:lang w:val="en-IN"/>
        </w:rPr>
        <w:t>v</w:t>
      </w:r>
    </w:p>
    <w:p w14:paraId="7F5E3249" w14:textId="413982DB" w:rsidR="00EE2B04" w:rsidRDefault="00EE2B04" w:rsidP="00EE2B04">
      <w:pPr>
        <w:pStyle w:val="CodeBlock"/>
        <w:spacing w:before="0" w:after="0"/>
        <w:ind w:left="1440" w:right="357"/>
        <w:rPr>
          <w:b/>
          <w:bCs/>
          <w:lang w:val="en-IN"/>
        </w:rPr>
      </w:pPr>
      <w:r>
        <w:lastRenderedPageBreak/>
        <w:t xml:space="preserve">        </w:t>
      </w:r>
      <w:r w:rsidRPr="00D16920">
        <w:rPr>
          <w:b/>
          <w:bCs/>
          <w:lang w:val="en-IN"/>
        </w:rPr>
        <w:t>|</w:t>
      </w:r>
      <w:r>
        <w:rPr>
          <w:b/>
          <w:bCs/>
          <w:lang w:val="en-IN"/>
        </w:rPr>
        <w:t xml:space="preserve">                      </w:t>
      </w:r>
      <w:r w:rsidRPr="00D16920">
        <w:rPr>
          <w:b/>
          <w:bCs/>
          <w:lang w:val="en-IN"/>
        </w:rPr>
        <w:t>release/lz-v1.0.0</w:t>
      </w:r>
    </w:p>
    <w:p w14:paraId="5A9A4B37" w14:textId="5EB4F303" w:rsidR="005D1F8A" w:rsidRDefault="00B90867" w:rsidP="005D1F8A">
      <w:pPr>
        <w:pStyle w:val="CodeBlock"/>
        <w:spacing w:before="0" w:after="0"/>
        <w:ind w:left="1440" w:right="357"/>
        <w:rPr>
          <w:b/>
          <w:bCs/>
          <w:lang w:val="en-IN"/>
        </w:rPr>
      </w:pPr>
      <w:r>
        <w:rPr>
          <w:b/>
          <w:bCs/>
          <w:lang w:val="en-IN"/>
        </w:rPr>
        <w:t xml:space="preserve">        </w:t>
      </w:r>
      <w:r w:rsidRPr="00D16920">
        <w:rPr>
          <w:b/>
          <w:bCs/>
          <w:lang w:val="en-IN"/>
        </w:rPr>
        <w:t>|</w:t>
      </w:r>
      <w:r>
        <w:rPr>
          <w:b/>
          <w:bCs/>
          <w:lang w:val="en-IN"/>
        </w:rPr>
        <w:t xml:space="preserve">                              </w:t>
      </w:r>
      <w:r w:rsidRPr="00D16920">
        <w:rPr>
          <w:b/>
          <w:bCs/>
          <w:lang w:val="en-IN"/>
        </w:rPr>
        <w:t>|</w:t>
      </w:r>
      <w:r w:rsidRPr="00D16920">
        <w:rPr>
          <w:b/>
          <w:bCs/>
          <w:lang w:val="en-IN"/>
        </w:rPr>
        <w:br/>
        <w:t xml:space="preserve">        |                              +-- </w:t>
      </w:r>
      <w:r w:rsidR="00EE2B04" w:rsidRPr="00E13C7F">
        <w:rPr>
          <w:b/>
          <w:bCs/>
          <w:highlight w:val="yellow"/>
        </w:rPr>
        <w:t>Approve</w:t>
      </w:r>
      <w:r w:rsidR="00A675AC" w:rsidRPr="00E13C7F">
        <w:rPr>
          <w:b/>
          <w:bCs/>
          <w:highlight w:val="yellow"/>
        </w:rPr>
        <w:t>d</w:t>
      </w:r>
      <w:r w:rsidR="00EE2B04" w:rsidRPr="00E13C7F">
        <w:rPr>
          <w:b/>
          <w:bCs/>
          <w:highlight w:val="yellow"/>
        </w:rPr>
        <w:t xml:space="preserve"> </w:t>
      </w:r>
      <w:r w:rsidR="00A675AC" w:rsidRPr="00E13C7F">
        <w:rPr>
          <w:b/>
          <w:bCs/>
          <w:highlight w:val="yellow"/>
        </w:rPr>
        <w:t xml:space="preserve">PR </w:t>
      </w:r>
      <w:r w:rsidR="00EE2B04" w:rsidRPr="00E13C7F">
        <w:rPr>
          <w:b/>
          <w:bCs/>
          <w:highlight w:val="yellow"/>
        </w:rPr>
        <w:t>Merge t</w:t>
      </w:r>
      <w:r w:rsidR="00593B44" w:rsidRPr="00E13C7F">
        <w:rPr>
          <w:b/>
          <w:bCs/>
          <w:highlight w:val="yellow"/>
        </w:rPr>
        <w:t>o</w:t>
      </w:r>
      <w:r w:rsidRPr="00E13C7F">
        <w:rPr>
          <w:b/>
          <w:bCs/>
          <w:highlight w:val="yellow"/>
        </w:rPr>
        <w:t xml:space="preserve"> release</w:t>
      </w:r>
      <w:r w:rsidR="00A675AC" w:rsidRPr="00E13C7F">
        <w:rPr>
          <w:b/>
          <w:bCs/>
        </w:rPr>
        <w:t>/*</w:t>
      </w:r>
      <w:r w:rsidR="00593B44" w:rsidRPr="00E13C7F">
        <w:rPr>
          <w:b/>
          <w:bCs/>
        </w:rPr>
        <w:t xml:space="preserve"> triggers GitHub Actions Staging Deployment</w:t>
      </w:r>
      <w:r>
        <w:rPr>
          <w:b/>
          <w:bCs/>
          <w:lang w:val="en-IN"/>
        </w:rPr>
        <w:t xml:space="preserve">            </w:t>
      </w:r>
      <w:r w:rsidR="00D16920" w:rsidRPr="00D16920">
        <w:rPr>
          <w:b/>
          <w:bCs/>
          <w:lang w:val="en-IN"/>
        </w:rPr>
        <w:br/>
        <w:t>        |                              |</w:t>
      </w:r>
      <w:r w:rsidR="00D16920" w:rsidRPr="00D16920">
        <w:rPr>
          <w:b/>
          <w:bCs/>
          <w:lang w:val="en-IN"/>
        </w:rPr>
        <w:br/>
        <w:t xml:space="preserve">        |                              +-- </w:t>
      </w:r>
      <w:r w:rsidR="00593B44" w:rsidRPr="00E13C7F">
        <w:rPr>
          <w:b/>
          <w:bCs/>
          <w:highlight w:val="yellow"/>
          <w:lang w:val="en-IN"/>
        </w:rPr>
        <w:t>staging-deploy.yml</w:t>
      </w:r>
      <w:r w:rsidR="00D16920" w:rsidRPr="00D16920">
        <w:rPr>
          <w:b/>
          <w:bCs/>
          <w:lang w:val="en-IN"/>
        </w:rPr>
        <w:br/>
        <w:t>        |                              |</w:t>
      </w:r>
      <w:r w:rsidR="00D16920" w:rsidRPr="00D16920">
        <w:rPr>
          <w:b/>
          <w:bCs/>
          <w:lang w:val="en-IN"/>
        </w:rPr>
        <w:br/>
        <w:t xml:space="preserve">        |                              +-- </w:t>
      </w:r>
      <w:r w:rsidR="00593B44" w:rsidRPr="00E13C7F">
        <w:rPr>
          <w:b/>
          <w:bCs/>
          <w:highlight w:val="yellow"/>
          <w:lang w:val="en-IN"/>
        </w:rPr>
        <w:t>Uses staging.yam</w:t>
      </w:r>
      <w:r w:rsidR="005D1F8A" w:rsidRPr="00E13C7F">
        <w:rPr>
          <w:b/>
          <w:bCs/>
          <w:highlight w:val="yellow"/>
          <w:lang w:val="en-IN"/>
        </w:rPr>
        <w:t>l</w:t>
      </w:r>
    </w:p>
    <w:p w14:paraId="57D827E2" w14:textId="77777777" w:rsidR="00C146BE" w:rsidRDefault="005D1F8A" w:rsidP="005D1F8A">
      <w:pPr>
        <w:pStyle w:val="CodeBlock"/>
        <w:spacing w:before="0" w:after="0"/>
        <w:ind w:left="1440" w:right="357"/>
        <w:rPr>
          <w:b/>
          <w:bCs/>
          <w:lang w:val="en-IN"/>
        </w:rPr>
      </w:pPr>
      <w:r>
        <w:rPr>
          <w:b/>
          <w:bCs/>
          <w:lang w:val="en-IN"/>
        </w:rPr>
        <w:t xml:space="preserve">        </w:t>
      </w:r>
      <w:r w:rsidRPr="00D16920">
        <w:rPr>
          <w:b/>
          <w:bCs/>
          <w:lang w:val="en-IN"/>
        </w:rPr>
        <w:t>|                              |</w:t>
      </w:r>
      <w:r w:rsidRPr="00D16920">
        <w:rPr>
          <w:b/>
          <w:bCs/>
          <w:lang w:val="en-IN"/>
        </w:rPr>
        <w:br/>
      </w:r>
      <w:r w:rsidR="00D16920" w:rsidRPr="00D16920">
        <w:rPr>
          <w:b/>
          <w:bCs/>
          <w:lang w:val="en-IN"/>
        </w:rPr>
        <w:t>        |                              v</w:t>
      </w:r>
      <w:r w:rsidR="00D16920" w:rsidRPr="00D16920">
        <w:rPr>
          <w:b/>
          <w:bCs/>
          <w:lang w:val="en-IN"/>
        </w:rPr>
        <w:br/>
        <w:t>        |                    </w:t>
      </w:r>
      <w:r>
        <w:rPr>
          <w:b/>
          <w:bCs/>
          <w:lang w:val="en-IN"/>
        </w:rPr>
        <w:t xml:space="preserve"> STAGING AWS ORGANIZATION</w:t>
      </w:r>
      <w:r w:rsidR="00D16920" w:rsidRPr="00D16920">
        <w:rPr>
          <w:b/>
          <w:bCs/>
          <w:lang w:val="en-IN"/>
        </w:rPr>
        <w:br/>
        <w:t>        |                              |</w:t>
      </w:r>
    </w:p>
    <w:p w14:paraId="0FE5F18E" w14:textId="211D4C16" w:rsidR="00D16920" w:rsidRDefault="00C146BE" w:rsidP="005D1F8A">
      <w:pPr>
        <w:pStyle w:val="CodeBlock"/>
        <w:spacing w:before="0" w:after="0"/>
        <w:ind w:left="1440" w:right="357"/>
        <w:rPr>
          <w:b/>
          <w:bCs/>
          <w:lang w:val="en-IN"/>
        </w:rPr>
      </w:pPr>
      <w:r w:rsidRPr="00C146BE">
        <w:rPr>
          <w:b/>
          <w:bCs/>
        </w:rPr>
        <w:t> </w:t>
      </w:r>
      <w:r>
        <w:rPr>
          <w:b/>
          <w:bCs/>
        </w:rPr>
        <w:t xml:space="preserve">       </w:t>
      </w:r>
      <w:r w:rsidRPr="00C146BE">
        <w:rPr>
          <w:b/>
          <w:bCs/>
        </w:rPr>
        <w:t>|                              v</w:t>
      </w:r>
      <w:r w:rsidRPr="00C146BE">
        <w:rPr>
          <w:b/>
          <w:bCs/>
        </w:rPr>
        <w:br/>
        <w:t>        |                      RE-VALIDATE STAGING</w:t>
      </w:r>
      <w:r w:rsidRPr="00C146BE">
        <w:rPr>
          <w:b/>
          <w:bCs/>
        </w:rPr>
        <w:br/>
        <w:t>        |                              |</w:t>
      </w:r>
      <w:r w:rsidRPr="00C146BE">
        <w:rPr>
          <w:b/>
          <w:bCs/>
        </w:rPr>
        <w:br/>
        <w:t>        |                      +-------+-------+</w:t>
      </w:r>
      <w:r w:rsidRPr="00C146BE">
        <w:rPr>
          <w:b/>
          <w:bCs/>
        </w:rPr>
        <w:br/>
        <w:t>        |                      |               |</w:t>
      </w:r>
      <w:r w:rsidRPr="00C146BE">
        <w:rPr>
          <w:b/>
          <w:bCs/>
        </w:rPr>
        <w:br/>
        <w:t>        |                   ISSUE            PASS</w:t>
      </w:r>
      <w:r w:rsidRPr="00C146BE">
        <w:rPr>
          <w:b/>
          <w:bCs/>
        </w:rPr>
        <w:br/>
        <w:t>        |                      |               |</w:t>
      </w:r>
      <w:r w:rsidRPr="00C146BE">
        <w:rPr>
          <w:b/>
          <w:bCs/>
        </w:rPr>
        <w:br/>
        <w:t>        |                      |               v</w:t>
      </w:r>
      <w:r w:rsidRPr="00C146BE">
        <w:rPr>
          <w:b/>
          <w:bCs/>
        </w:rPr>
        <w:br/>
        <w:t>        |                      |        Architecture /</w:t>
      </w:r>
      <w:r w:rsidRPr="00C146BE">
        <w:rPr>
          <w:b/>
          <w:bCs/>
        </w:rPr>
        <w:br/>
        <w:t>        |                      |        Security /</w:t>
      </w:r>
      <w:r w:rsidRPr="00C146BE">
        <w:rPr>
          <w:b/>
          <w:bCs/>
        </w:rPr>
        <w:br/>
        <w:t>        |                      |        Platform / CAB</w:t>
      </w:r>
      <w:r w:rsidRPr="00C146BE">
        <w:rPr>
          <w:b/>
          <w:bCs/>
        </w:rPr>
        <w:br/>
        <w:t>        |                      |        Approval</w:t>
      </w:r>
      <w:r w:rsidRPr="00C146BE">
        <w:rPr>
          <w:b/>
          <w:bCs/>
        </w:rPr>
        <w:br/>
        <w:t>        |                      |</w:t>
      </w:r>
      <w:r w:rsidRPr="00C146BE">
        <w:rPr>
          <w:b/>
          <w:bCs/>
        </w:rPr>
        <w:br/>
        <w:t>        |                      +-- Repeat remediation</w:t>
      </w:r>
      <w:r w:rsidRPr="00C146BE">
        <w:rPr>
          <w:b/>
          <w:bCs/>
        </w:rPr>
        <w:br/>
        <w:t>        |                          through main +</w:t>
      </w:r>
      <w:r w:rsidRPr="00C146BE">
        <w:rPr>
          <w:b/>
          <w:bCs/>
        </w:rPr>
        <w:br/>
        <w:t>        |                          new backport/*</w:t>
      </w:r>
      <w:r w:rsidRPr="00C146BE">
        <w:rPr>
          <w:b/>
          <w:bCs/>
        </w:rPr>
        <w:br/>
        <w:t>        |</w:t>
      </w:r>
      <w:r w:rsidRPr="00C146BE">
        <w:rPr>
          <w:b/>
          <w:bCs/>
        </w:rPr>
        <w:br/>
        <w:t>        +----------------------------------+</w:t>
      </w:r>
      <w:r w:rsidRPr="00C146BE">
        <w:rPr>
          <w:b/>
          <w:bCs/>
        </w:rPr>
        <w:br/>
        <w:t>                                           |</w:t>
      </w:r>
      <w:r w:rsidRPr="00C146BE">
        <w:rPr>
          <w:b/>
          <w:bCs/>
        </w:rPr>
        <w:br/>
        <w:t>                                           v</w:t>
      </w:r>
      <w:r w:rsidR="00D16920" w:rsidRPr="00D16920">
        <w:rPr>
          <w:b/>
          <w:bCs/>
          <w:lang w:val="en-IN"/>
        </w:rPr>
        <w:br/>
        <w:t>        </w:t>
      </w:r>
      <w:r w:rsidR="009E779F" w:rsidRPr="00D16920">
        <w:rPr>
          <w:b/>
          <w:bCs/>
          <w:lang w:val="en-IN"/>
        </w:rPr>
        <w:t>+-----------------------</w:t>
      </w:r>
      <w:r w:rsidR="009E779F">
        <w:rPr>
          <w:b/>
          <w:bCs/>
          <w:lang w:val="en-IN"/>
        </w:rPr>
        <w:t>--</w:t>
      </w:r>
      <w:r w:rsidR="009E779F" w:rsidRPr="00D16920">
        <w:rPr>
          <w:b/>
          <w:bCs/>
          <w:lang w:val="en-IN"/>
        </w:rPr>
        <w:t>&gt;</w:t>
      </w:r>
      <w:r w:rsidR="00D16920" w:rsidRPr="00D16920">
        <w:rPr>
          <w:b/>
          <w:bCs/>
          <w:lang w:val="en-IN"/>
        </w:rPr>
        <w:t> </w:t>
      </w:r>
      <w:r w:rsidR="009E779F" w:rsidRPr="009E779F">
        <w:rPr>
          <w:b/>
          <w:bCs/>
          <w:color w:val="00B050"/>
          <w:lang w:val="en-IN"/>
        </w:rPr>
        <w:t>PR</w:t>
      </w:r>
      <w:r w:rsidR="00D16920" w:rsidRPr="008D2804">
        <w:rPr>
          <w:b/>
          <w:bCs/>
          <w:color w:val="00B050"/>
          <w:lang w:val="en-IN"/>
        </w:rPr>
        <w:t xml:space="preserve">ODUCTION </w:t>
      </w:r>
      <w:r>
        <w:rPr>
          <w:b/>
          <w:bCs/>
          <w:color w:val="00B050"/>
          <w:lang w:val="en-IN"/>
        </w:rPr>
        <w:t>PROMOTION &amp; APPROVAL</w:t>
      </w:r>
      <w:r w:rsidR="00D16920" w:rsidRPr="00D16920">
        <w:rPr>
          <w:b/>
          <w:bCs/>
          <w:lang w:val="en-IN"/>
        </w:rPr>
        <w:br/>
      </w:r>
      <w:r w:rsidRPr="00C146BE">
        <w:rPr>
          <w:b/>
          <w:bCs/>
        </w:rPr>
        <w:t>  </w:t>
      </w:r>
      <w:r>
        <w:rPr>
          <w:b/>
          <w:bCs/>
        </w:rPr>
        <w:t xml:space="preserve">                                        </w:t>
      </w:r>
      <w:r w:rsidRPr="00C146BE">
        <w:rPr>
          <w:b/>
          <w:bCs/>
        </w:rPr>
        <w:t xml:space="preserve"> |</w:t>
      </w:r>
      <w:r w:rsidRPr="00C146BE">
        <w:rPr>
          <w:b/>
          <w:bCs/>
        </w:rPr>
        <w:br/>
        <w:t>                                           +-- Authorized approver</w:t>
      </w:r>
      <w:r w:rsidRPr="00C146BE">
        <w:rPr>
          <w:b/>
          <w:bCs/>
        </w:rPr>
        <w:br/>
        <w:t>                                           |</w:t>
      </w:r>
      <w:r w:rsidRPr="00C146BE">
        <w:rPr>
          <w:b/>
          <w:bCs/>
        </w:rPr>
        <w:br/>
        <w:t>                                           v</w:t>
      </w:r>
      <w:r w:rsidRPr="00C146BE">
        <w:rPr>
          <w:b/>
          <w:bCs/>
        </w:rPr>
        <w:br/>
        <w:t>                              Manual workflow_dispatch</w:t>
      </w:r>
      <w:r w:rsidRPr="00C146BE">
        <w:rPr>
          <w:b/>
          <w:bCs/>
        </w:rPr>
        <w:br/>
        <w:t>                                           |</w:t>
      </w:r>
      <w:r w:rsidRPr="00C146BE">
        <w:rPr>
          <w:b/>
          <w:bCs/>
        </w:rPr>
        <w:br/>
        <w:t>                                           +-- production-deploy.yml</w:t>
      </w:r>
      <w:r w:rsidRPr="00C146BE">
        <w:rPr>
          <w:b/>
          <w:bCs/>
        </w:rPr>
        <w:br/>
        <w:t>                                           |</w:t>
      </w:r>
      <w:r w:rsidRPr="00C146BE">
        <w:rPr>
          <w:b/>
          <w:bCs/>
        </w:rPr>
        <w:br/>
        <w:t xml:space="preserve">                                           +-- </w:t>
      </w:r>
      <w:r w:rsidR="00EE64EB">
        <w:rPr>
          <w:b/>
          <w:bCs/>
        </w:rPr>
        <w:t xml:space="preserve">Source branch: </w:t>
      </w:r>
      <w:r w:rsidRPr="00C146BE">
        <w:rPr>
          <w:b/>
          <w:bCs/>
        </w:rPr>
        <w:t>release/lz-v1.0.0</w:t>
      </w:r>
      <w:r w:rsidRPr="00C146BE">
        <w:rPr>
          <w:b/>
          <w:bCs/>
        </w:rPr>
        <w:br/>
        <w:t>                                           |</w:t>
      </w:r>
      <w:r w:rsidRPr="00C146BE">
        <w:rPr>
          <w:b/>
          <w:bCs/>
        </w:rPr>
        <w:br/>
        <w:t>                                           +-- Uses production.yaml</w:t>
      </w:r>
      <w:r w:rsidRPr="00C146BE">
        <w:rPr>
          <w:b/>
          <w:bCs/>
        </w:rPr>
        <w:br/>
        <w:t>                                           |</w:t>
      </w:r>
      <w:r w:rsidRPr="00C146BE">
        <w:rPr>
          <w:b/>
          <w:bCs/>
        </w:rPr>
        <w:br/>
        <w:t>                                           +-- OIDC authentication</w:t>
      </w:r>
      <w:r w:rsidRPr="00C146BE">
        <w:rPr>
          <w:b/>
          <w:bCs/>
        </w:rPr>
        <w:br/>
        <w:t>                                           |</w:t>
      </w:r>
      <w:r w:rsidRPr="00C146BE">
        <w:rPr>
          <w:b/>
          <w:bCs/>
        </w:rPr>
        <w:br/>
        <w:t>                                           v</w:t>
      </w:r>
      <w:r w:rsidR="00D16920" w:rsidRPr="00D16920">
        <w:rPr>
          <w:b/>
          <w:bCs/>
          <w:lang w:val="en-IN"/>
        </w:rPr>
        <w:br/>
      </w:r>
      <w:r w:rsidR="00D16920" w:rsidRPr="00D16920">
        <w:rPr>
          <w:b/>
          <w:bCs/>
          <w:lang w:val="en-IN"/>
        </w:rPr>
        <w:lastRenderedPageBreak/>
        <w:t>                              Production AWS Organization</w:t>
      </w:r>
      <w:r w:rsidR="00D16920" w:rsidRPr="00D16920">
        <w:rPr>
          <w:b/>
          <w:bCs/>
          <w:lang w:val="en-IN"/>
        </w:rPr>
        <w:br/>
        <w:t>                                          |</w:t>
      </w:r>
      <w:r w:rsidR="00D16920" w:rsidRPr="00D16920">
        <w:rPr>
          <w:b/>
          <w:bCs/>
          <w:lang w:val="en-IN"/>
        </w:rPr>
        <w:br/>
        <w:t>                                          v</w:t>
      </w:r>
      <w:r w:rsidR="00D16920" w:rsidRPr="00D16920">
        <w:rPr>
          <w:b/>
          <w:bCs/>
          <w:lang w:val="en-IN"/>
        </w:rPr>
        <w:br/>
        <w:t>                              Production Validation</w:t>
      </w:r>
      <w:r w:rsidR="00D16920" w:rsidRPr="00D16920">
        <w:rPr>
          <w:b/>
          <w:bCs/>
          <w:lang w:val="en-IN"/>
        </w:rPr>
        <w:br/>
        <w:t>                                          |</w:t>
      </w:r>
      <w:r w:rsidR="00D16920" w:rsidRPr="00D16920">
        <w:rPr>
          <w:b/>
          <w:bCs/>
          <w:lang w:val="en-IN"/>
        </w:rPr>
        <w:br/>
        <w:t>                                          v</w:t>
      </w:r>
      <w:r w:rsidR="00D16920" w:rsidRPr="00D16920">
        <w:rPr>
          <w:b/>
          <w:bCs/>
          <w:lang w:val="en-IN"/>
        </w:rPr>
        <w:br/>
        <w:t>                                  Git Tag: lz-v1.0.0</w:t>
      </w:r>
    </w:p>
    <w:p w14:paraId="6B46F249" w14:textId="77777777" w:rsidR="005D5192" w:rsidRDefault="005D5192" w:rsidP="00D16920">
      <w:pPr>
        <w:pStyle w:val="CodeBlock"/>
        <w:ind w:left="1440"/>
        <w:rPr>
          <w:b/>
          <w:bCs/>
          <w:lang w:val="en-IN"/>
        </w:rPr>
      </w:pPr>
    </w:p>
    <w:p w14:paraId="25DC4ACB" w14:textId="77777777" w:rsidR="005D5192" w:rsidRDefault="005D5192" w:rsidP="00D16920">
      <w:pPr>
        <w:pStyle w:val="CodeBlock"/>
        <w:ind w:left="1440"/>
        <w:rPr>
          <w:b/>
          <w:bCs/>
          <w:lang w:val="en-IN"/>
        </w:rPr>
      </w:pPr>
    </w:p>
    <w:p w14:paraId="5F2D03E2" w14:textId="77777777" w:rsidR="005D5192" w:rsidRDefault="005D5192" w:rsidP="00D16920">
      <w:pPr>
        <w:pStyle w:val="CodeBlock"/>
        <w:ind w:left="1440"/>
        <w:rPr>
          <w:b/>
          <w:bCs/>
          <w:lang w:val="en-IN"/>
        </w:rPr>
      </w:pPr>
    </w:p>
    <w:p w14:paraId="308BE57C" w14:textId="7BFCA62E" w:rsidR="00DA6F9C" w:rsidRDefault="00551237" w:rsidP="00551237">
      <w:pPr>
        <w:rPr>
          <w:b/>
          <w:color w:val="1F4E79"/>
          <w:sz w:val="24"/>
        </w:rPr>
      </w:pPr>
      <w:r>
        <w:rPr>
          <w:b/>
          <w:color w:val="1F4E79"/>
          <w:sz w:val="24"/>
        </w:rPr>
        <w:t xml:space="preserve">             </w:t>
      </w:r>
      <w:r w:rsidR="00DA6F9C">
        <w:rPr>
          <w:b/>
          <w:color w:val="1F4E79"/>
          <w:sz w:val="24"/>
        </w:rPr>
        <w:t xml:space="preserve">                                           </w:t>
      </w:r>
    </w:p>
    <w:p w14:paraId="0DEE87DD" w14:textId="140757C1" w:rsidR="004E7AA7" w:rsidRDefault="00DA6F9C" w:rsidP="00551237">
      <w:r>
        <w:rPr>
          <w:b/>
          <w:color w:val="1F4E79"/>
          <w:sz w:val="24"/>
        </w:rPr>
        <w:t xml:space="preserve">                                          </w:t>
      </w:r>
      <w:r w:rsidR="00551237">
        <w:rPr>
          <w:b/>
          <w:color w:val="1F4E79"/>
          <w:sz w:val="24"/>
        </w:rPr>
        <w:t xml:space="preserve">Figure 1 – Complete GitHub Branching Strategy: </w:t>
      </w:r>
      <w:r w:rsidR="00AE36EF">
        <w:rPr>
          <w:b/>
          <w:color w:val="1F4E79"/>
          <w:sz w:val="24"/>
        </w:rPr>
        <w:t xml:space="preserve">Protected </w:t>
      </w:r>
      <w:r w:rsidR="00551237">
        <w:rPr>
          <w:b/>
          <w:color w:val="1F4E79"/>
          <w:sz w:val="24"/>
        </w:rPr>
        <w:t xml:space="preserve">Release and </w:t>
      </w:r>
      <w:r w:rsidR="00AE36EF">
        <w:rPr>
          <w:b/>
          <w:color w:val="1F4E79"/>
          <w:sz w:val="24"/>
        </w:rPr>
        <w:t>Backport Promotion</w:t>
      </w:r>
      <w:r w:rsidR="00551237">
        <w:rPr>
          <w:b/>
          <w:color w:val="1F4E79"/>
          <w:sz w:val="24"/>
        </w:rPr>
        <w:t xml:space="preserve"> Flow</w:t>
      </w:r>
    </w:p>
    <w:p w14:paraId="12DEDBF1" w14:textId="6F4D1A32" w:rsidR="004E7AA7" w:rsidRDefault="00BD56F4" w:rsidP="00941C55">
      <w:pPr>
        <w:jc w:val="center"/>
      </w:pPr>
      <w:r>
        <w:rPr>
          <w:noProof/>
        </w:rPr>
        <w:lastRenderedPageBreak/>
        <w:drawing>
          <wp:inline distT="0" distB="0" distL="0" distR="0" wp14:anchorId="7BF2D397" wp14:editId="0F005957">
            <wp:extent cx="9418320" cy="5300345"/>
            <wp:effectExtent l="0" t="0" r="0" b="0"/>
            <wp:docPr id="163135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9191" name="Picture 1631359191"/>
                    <pic:cNvPicPr/>
                  </pic:nvPicPr>
                  <pic:blipFill>
                    <a:blip r:embed="rId11"/>
                    <a:stretch>
                      <a:fillRect/>
                    </a:stretch>
                  </pic:blipFill>
                  <pic:spPr>
                    <a:xfrm>
                      <a:off x="0" y="0"/>
                      <a:ext cx="9418320" cy="5300345"/>
                    </a:xfrm>
                    <a:prstGeom prst="rect">
                      <a:avLst/>
                    </a:prstGeom>
                  </pic:spPr>
                </pic:pic>
              </a:graphicData>
            </a:graphic>
          </wp:inline>
        </w:drawing>
      </w:r>
    </w:p>
    <w:p w14:paraId="7F3CC277" w14:textId="77CD826F" w:rsidR="009A0DAD" w:rsidRPr="009D7AC6" w:rsidRDefault="009D7AC6" w:rsidP="009A0DAD">
      <w:pPr>
        <w:rPr>
          <w:b/>
          <w:bCs/>
          <w:color w:val="00B050"/>
          <w:sz w:val="17"/>
          <w:szCs w:val="17"/>
          <w:lang w:val="en-IN"/>
        </w:rPr>
      </w:pPr>
      <w:r>
        <w:rPr>
          <w:sz w:val="17"/>
          <w:szCs w:val="17"/>
        </w:rPr>
        <w:t xml:space="preserve">     </w:t>
      </w:r>
      <w:r w:rsidR="00551237" w:rsidRPr="009D7AC6">
        <w:rPr>
          <w:sz w:val="17"/>
          <w:szCs w:val="17"/>
        </w:rPr>
        <w:t xml:space="preserve">  </w:t>
      </w:r>
      <w:r w:rsidR="00551237" w:rsidRPr="009D7AC6">
        <w:rPr>
          <w:b/>
          <w:bCs/>
          <w:color w:val="00B050"/>
          <w:sz w:val="17"/>
          <w:szCs w:val="17"/>
        </w:rPr>
        <w:t xml:space="preserve">Complete branch lifecycle: feature development, release promotion, </w:t>
      </w:r>
      <w:r w:rsidRPr="009D7AC6">
        <w:rPr>
          <w:b/>
          <w:bCs/>
          <w:color w:val="00B050"/>
          <w:sz w:val="17"/>
          <w:szCs w:val="17"/>
        </w:rPr>
        <w:t xml:space="preserve">staging remediation through backport branches, and post-production </w:t>
      </w:r>
      <w:r w:rsidR="00551237" w:rsidRPr="009D7AC6">
        <w:rPr>
          <w:b/>
          <w:bCs/>
          <w:color w:val="00B050"/>
          <w:sz w:val="17"/>
          <w:szCs w:val="17"/>
        </w:rPr>
        <w:t xml:space="preserve">hotfix </w:t>
      </w:r>
      <w:r w:rsidRPr="009D7AC6">
        <w:rPr>
          <w:b/>
          <w:bCs/>
          <w:color w:val="00B050"/>
          <w:sz w:val="17"/>
          <w:szCs w:val="17"/>
        </w:rPr>
        <w:t xml:space="preserve">backport to the active release </w:t>
      </w:r>
      <w:r w:rsidR="005970C7" w:rsidRPr="009D7AC6">
        <w:rPr>
          <w:b/>
          <w:bCs/>
          <w:color w:val="00B050"/>
          <w:sz w:val="17"/>
          <w:szCs w:val="17"/>
          <w:lang w:val="en-IN"/>
        </w:rPr>
        <w:t>branch</w:t>
      </w:r>
    </w:p>
    <w:p w14:paraId="1C7B876F" w14:textId="58FD4534" w:rsidR="00E5559D" w:rsidRPr="00E5559D" w:rsidRDefault="00E5559D" w:rsidP="00E5559D">
      <w:pPr>
        <w:rPr>
          <w:b/>
          <w:bCs/>
          <w:sz w:val="16"/>
          <w:lang w:val="en-IN"/>
        </w:rPr>
      </w:pPr>
    </w:p>
    <w:p w14:paraId="77424C2E" w14:textId="4A077E2C" w:rsidR="004E7AA7" w:rsidRDefault="004E7AA7">
      <w:pPr>
        <w:sectPr w:rsidR="004E7AA7">
          <w:footerReference w:type="default" r:id="rId12"/>
          <w:pgSz w:w="15840" w:h="12240" w:orient="landscape"/>
          <w:pgMar w:top="504" w:right="504" w:bottom="504" w:left="504" w:header="720" w:footer="720" w:gutter="0"/>
          <w:cols w:space="720"/>
          <w:docGrid w:linePitch="360"/>
        </w:sectPr>
      </w:pPr>
    </w:p>
    <w:p w14:paraId="4571712E" w14:textId="652468BC" w:rsidR="004E7AA7" w:rsidRDefault="00C65361">
      <w:pPr>
        <w:pStyle w:val="Heading1"/>
      </w:pPr>
      <w:r>
        <w:lastRenderedPageBreak/>
        <w:t xml:space="preserve">6. Standard Release Flow for </w:t>
      </w:r>
      <w:r w:rsidR="002C0AF0">
        <w:t>a Landing Zone Deployment Phase</w:t>
      </w:r>
    </w:p>
    <w:p w14:paraId="77F9E89E" w14:textId="77777777" w:rsidR="00C53A77" w:rsidRDefault="00000000">
      <w:pPr>
        <w:spacing w:after="80"/>
        <w:rPr>
          <w:b/>
          <w:color w:val="1F4E79"/>
        </w:rPr>
      </w:pPr>
      <w:r>
        <w:rPr>
          <w:b/>
          <w:color w:val="1F4E79"/>
        </w:rPr>
        <w:t xml:space="preserve">1. Create a feature branch from main: </w:t>
      </w:r>
    </w:p>
    <w:p w14:paraId="5E013274" w14:textId="77777777" w:rsidR="0092159D" w:rsidRDefault="002C0AF0" w:rsidP="0092159D">
      <w:pPr>
        <w:spacing w:after="80"/>
        <w:rPr>
          <w:lang w:val="en-IN"/>
        </w:rPr>
      </w:pPr>
      <w:r w:rsidRPr="002C0AF0">
        <w:rPr>
          <w:lang w:val="en-IN"/>
        </w:rPr>
        <w:t xml:space="preserve">Create a feature branch from </w:t>
      </w:r>
      <w:r w:rsidRPr="002C0AF0">
        <w:rPr>
          <w:b/>
          <w:bCs/>
          <w:lang w:val="en-IN"/>
        </w:rPr>
        <w:t>main</w:t>
      </w:r>
      <w:r w:rsidRPr="002C0AF0">
        <w:rPr>
          <w:lang w:val="en-IN"/>
        </w:rPr>
        <w:t xml:space="preserve"> for the Landing Zone capability being implemented. Examples include </w:t>
      </w:r>
      <w:r w:rsidRPr="002C0AF0">
        <w:rPr>
          <w:b/>
          <w:bCs/>
          <w:lang w:val="en-IN"/>
        </w:rPr>
        <w:t>feature/ou-structure</w:t>
      </w:r>
      <w:r w:rsidRPr="002C0AF0">
        <w:rPr>
          <w:lang w:val="en-IN"/>
        </w:rPr>
        <w:t xml:space="preserve">, </w:t>
      </w:r>
      <w:r w:rsidRPr="002C0AF0">
        <w:rPr>
          <w:b/>
          <w:bCs/>
          <w:lang w:val="en-IN"/>
        </w:rPr>
        <w:t>feature/accounts</w:t>
      </w:r>
      <w:r w:rsidRPr="002C0AF0">
        <w:rPr>
          <w:lang w:val="en-IN"/>
        </w:rPr>
        <w:t xml:space="preserve">, </w:t>
      </w:r>
      <w:r w:rsidRPr="002C0AF0">
        <w:rPr>
          <w:b/>
          <w:bCs/>
          <w:lang w:val="en-IN"/>
        </w:rPr>
        <w:t>feature/logging</w:t>
      </w:r>
      <w:r w:rsidRPr="002C0AF0">
        <w:rPr>
          <w:lang w:val="en-IN"/>
        </w:rPr>
        <w:t xml:space="preserve">, </w:t>
      </w:r>
      <w:r w:rsidRPr="002C0AF0">
        <w:rPr>
          <w:b/>
          <w:bCs/>
          <w:lang w:val="en-IN"/>
        </w:rPr>
        <w:t>feature/security-baseline</w:t>
      </w:r>
      <w:r w:rsidRPr="002C0AF0">
        <w:rPr>
          <w:lang w:val="en-IN"/>
        </w:rPr>
        <w:t xml:space="preserve">, or </w:t>
      </w:r>
      <w:r w:rsidRPr="002C0AF0">
        <w:rPr>
          <w:b/>
          <w:bCs/>
          <w:lang w:val="en-IN"/>
        </w:rPr>
        <w:t>feature/kms</w:t>
      </w:r>
      <w:r w:rsidRPr="002C0AF0">
        <w:rPr>
          <w:lang w:val="en-IN"/>
        </w:rPr>
        <w:t>.</w:t>
      </w:r>
    </w:p>
    <w:p w14:paraId="2C0FBDEA" w14:textId="4A2A90C8" w:rsidR="004E7AA7" w:rsidRPr="002C0AF0" w:rsidRDefault="002C0AF0" w:rsidP="0092159D">
      <w:pPr>
        <w:spacing w:after="80"/>
        <w:rPr>
          <w:lang w:val="en-IN"/>
        </w:rPr>
      </w:pPr>
      <w:r w:rsidRPr="002C0AF0">
        <w:rPr>
          <w:lang w:val="en-IN"/>
        </w:rPr>
        <w:t>The branch should contain only the scope associated with the planned deployment phase.</w:t>
      </w:r>
    </w:p>
    <w:p w14:paraId="3051DB6C" w14:textId="77777777" w:rsidR="0092159D" w:rsidRDefault="00000000" w:rsidP="0092159D">
      <w:pPr>
        <w:spacing w:after="80"/>
        <w:rPr>
          <w:b/>
          <w:color w:val="1F4E79"/>
        </w:rPr>
      </w:pPr>
      <w:r>
        <w:rPr>
          <w:b/>
          <w:color w:val="1F4E79"/>
        </w:rPr>
        <w:t xml:space="preserve">2. Develop and commit the changes: </w:t>
      </w:r>
    </w:p>
    <w:p w14:paraId="04B5874F" w14:textId="77777777" w:rsidR="0092159D" w:rsidRDefault="00C53A77" w:rsidP="0092159D">
      <w:pPr>
        <w:spacing w:after="80"/>
        <w:rPr>
          <w:lang w:val="en-IN"/>
        </w:rPr>
      </w:pPr>
      <w:r w:rsidRPr="00C53A77">
        <w:rPr>
          <w:lang w:val="en-IN"/>
        </w:rPr>
        <w:t xml:space="preserve">Implement the required AWS CDK TypeScript code, infrastructure configuration, deployment parameters, validation tests, and supporting documentation required for the selected Landing Zone capability. </w:t>
      </w:r>
    </w:p>
    <w:p w14:paraId="218FA87C" w14:textId="4F5B82CB" w:rsidR="00C53A77" w:rsidRPr="0092159D" w:rsidRDefault="00C53A77" w:rsidP="0092159D">
      <w:pPr>
        <w:spacing w:after="80"/>
        <w:rPr>
          <w:b/>
          <w:color w:val="1F4E79"/>
        </w:rPr>
      </w:pPr>
      <w:r w:rsidRPr="00C53A77">
        <w:rPr>
          <w:lang w:val="en-IN"/>
        </w:rPr>
        <w:t>Depending on the deployment phase, this may include OU hierarchy definitions, account provisioning logic, SCP attachments, IAM Identity Center configuration, centralized logging, KMS configuration, security controls, or other Landing Zone components.</w:t>
      </w:r>
    </w:p>
    <w:p w14:paraId="50A62F7B" w14:textId="433A7EDE" w:rsidR="004E7AA7" w:rsidRDefault="00000000">
      <w:pPr>
        <w:spacing w:after="80"/>
      </w:pPr>
      <w:r>
        <w:rPr>
          <w:b/>
          <w:color w:val="1F4E79"/>
        </w:rPr>
        <w:t xml:space="preserve">3. Raise a pull request to main: </w:t>
      </w:r>
    </w:p>
    <w:p w14:paraId="1FB4C809" w14:textId="1B976FBA" w:rsidR="00C53A77" w:rsidRPr="00C53A77" w:rsidRDefault="00C53A77" w:rsidP="00C53A77">
      <w:pPr>
        <w:spacing w:after="80"/>
        <w:rPr>
          <w:lang w:val="en-IN"/>
        </w:rPr>
      </w:pPr>
      <w:r w:rsidRPr="00C53A77">
        <w:rPr>
          <w:lang w:val="en-IN"/>
        </w:rPr>
        <w:t>The pull request triggers mandatory validation checks including CDK synth, CDK diff, linting, unit tests, cfn-lint, Checkov, secrets scanning, architecture review, code review, and security review.</w:t>
      </w:r>
    </w:p>
    <w:p w14:paraId="103FAC6D" w14:textId="77777777" w:rsidR="00C53A77" w:rsidRDefault="00000000" w:rsidP="00C53A77">
      <w:pPr>
        <w:spacing w:after="80"/>
        <w:rPr>
          <w:b/>
          <w:color w:val="1F4E79"/>
        </w:rPr>
      </w:pPr>
      <w:r>
        <w:rPr>
          <w:b/>
          <w:color w:val="1F4E79"/>
        </w:rPr>
        <w:t xml:space="preserve">4. Merge the feature branch to main: </w:t>
      </w:r>
    </w:p>
    <w:p w14:paraId="0F3D8219" w14:textId="48D8909D" w:rsidR="00C53A77" w:rsidRPr="00C53A77" w:rsidRDefault="00C53A77" w:rsidP="00C53A77">
      <w:pPr>
        <w:spacing w:after="80"/>
        <w:rPr>
          <w:lang w:val="en-IN"/>
        </w:rPr>
      </w:pPr>
      <w:r w:rsidRPr="00C53A77">
        <w:rPr>
          <w:lang w:val="en-IN"/>
        </w:rPr>
        <w:t xml:space="preserve">The feature branch is merged only after all required </w:t>
      </w:r>
      <w:r w:rsidR="003D1291" w:rsidRPr="00C53A77">
        <w:rPr>
          <w:lang w:val="en-IN"/>
        </w:rPr>
        <w:t>reviews,</w:t>
      </w:r>
      <w:r w:rsidRPr="00C53A77">
        <w:rPr>
          <w:lang w:val="en-IN"/>
        </w:rPr>
        <w:t xml:space="preserve"> and automated validation checks have successfully completed. Direct commits to the </w:t>
      </w:r>
      <w:r w:rsidRPr="00C53A77">
        <w:rPr>
          <w:b/>
          <w:bCs/>
          <w:lang w:val="en-IN"/>
        </w:rPr>
        <w:t>main</w:t>
      </w:r>
      <w:r w:rsidRPr="00C53A77">
        <w:rPr>
          <w:lang w:val="en-IN"/>
        </w:rPr>
        <w:t xml:space="preserve"> branch are prohibited.</w:t>
      </w:r>
    </w:p>
    <w:p w14:paraId="57064CB8" w14:textId="0AA847F5" w:rsidR="00377AE9" w:rsidRDefault="00B54B71" w:rsidP="00201A40">
      <w:pPr>
        <w:spacing w:after="80"/>
        <w:rPr>
          <w:b/>
          <w:bCs/>
          <w:szCs w:val="20"/>
        </w:rPr>
      </w:pPr>
      <w:r w:rsidRPr="009609A6">
        <w:rPr>
          <w:b/>
          <w:bCs/>
        </w:rPr>
        <w:t xml:space="preserve">     </w:t>
      </w:r>
      <w:r w:rsidR="00377AE9">
        <w:rPr>
          <w:b/>
          <w:bCs/>
        </w:rPr>
        <w:t xml:space="preserve">   </w:t>
      </w:r>
      <w:r w:rsidRPr="009609A6">
        <w:rPr>
          <w:b/>
          <w:bCs/>
        </w:rPr>
        <w:t>4A.</w:t>
      </w:r>
      <w:r>
        <w:t xml:space="preserve"> </w:t>
      </w:r>
      <w:r w:rsidR="00377AE9">
        <w:t xml:space="preserve"> </w:t>
      </w:r>
      <w:r w:rsidRPr="00B54B71">
        <w:rPr>
          <w:b/>
          <w:bCs/>
          <w:szCs w:val="20"/>
        </w:rPr>
        <w:t>Validate the integrated code in main</w:t>
      </w:r>
      <w:r w:rsidR="009609A6" w:rsidRPr="00B54B71">
        <w:rPr>
          <w:b/>
          <w:bCs/>
          <w:szCs w:val="20"/>
        </w:rPr>
        <w:t>:</w:t>
      </w:r>
      <w:r w:rsidR="009609A6">
        <w:rPr>
          <w:b/>
          <w:bCs/>
          <w:szCs w:val="20"/>
        </w:rPr>
        <w:t xml:space="preserve"> </w:t>
      </w:r>
    </w:p>
    <w:p w14:paraId="62FAFCA4" w14:textId="77777777" w:rsidR="00377AE9" w:rsidRPr="006369E0" w:rsidRDefault="00201A40" w:rsidP="006369E0">
      <w:pPr>
        <w:pStyle w:val="ListParagraph"/>
        <w:numPr>
          <w:ilvl w:val="0"/>
          <w:numId w:val="11"/>
        </w:numPr>
        <w:spacing w:after="80"/>
        <w:rPr>
          <w:szCs w:val="20"/>
          <w:lang w:val="en-IN"/>
        </w:rPr>
      </w:pPr>
      <w:r w:rsidRPr="006369E0">
        <w:rPr>
          <w:szCs w:val="20"/>
          <w:lang w:val="en-IN"/>
        </w:rPr>
        <w:t xml:space="preserve">Following a successful merge, an automated CI pipeline is executed against the </w:t>
      </w:r>
      <w:r w:rsidRPr="006369E0">
        <w:rPr>
          <w:b/>
          <w:bCs/>
          <w:szCs w:val="20"/>
          <w:lang w:val="en-IN"/>
        </w:rPr>
        <w:t>main</w:t>
      </w:r>
      <w:r w:rsidRPr="006369E0">
        <w:rPr>
          <w:szCs w:val="20"/>
          <w:lang w:val="en-IN"/>
        </w:rPr>
        <w:t xml:space="preserve"> branch. </w:t>
      </w:r>
    </w:p>
    <w:p w14:paraId="3ABF5681" w14:textId="6D09F6D1" w:rsidR="00201A40" w:rsidRPr="006369E0" w:rsidRDefault="00201A40" w:rsidP="006369E0">
      <w:pPr>
        <w:pStyle w:val="ListParagraph"/>
        <w:numPr>
          <w:ilvl w:val="0"/>
          <w:numId w:val="11"/>
        </w:numPr>
        <w:spacing w:after="80"/>
        <w:rPr>
          <w:szCs w:val="20"/>
          <w:lang w:val="en-IN"/>
        </w:rPr>
      </w:pPr>
      <w:r w:rsidRPr="006369E0">
        <w:rPr>
          <w:szCs w:val="20"/>
          <w:lang w:val="en-IN"/>
        </w:rPr>
        <w:t>This validation confirms that the integrated codebase remains stable, secure, and deployable after combining multiple approved changes. Infrastructure validation, automated testing, security scanning, and quality checks must complete successfully before the change can be considered for release.</w:t>
      </w:r>
    </w:p>
    <w:p w14:paraId="745849CE" w14:textId="22B6D361" w:rsidR="006369E0" w:rsidRPr="006369E0" w:rsidRDefault="006369E0" w:rsidP="006369E0">
      <w:pPr>
        <w:pStyle w:val="ListParagraph"/>
        <w:numPr>
          <w:ilvl w:val="0"/>
          <w:numId w:val="11"/>
        </w:numPr>
        <w:spacing w:after="80"/>
        <w:rPr>
          <w:szCs w:val="20"/>
          <w:lang w:val="en-IN"/>
        </w:rPr>
      </w:pPr>
      <w:r w:rsidRPr="006369E0">
        <w:rPr>
          <w:szCs w:val="20"/>
          <w:lang w:val="en-IN"/>
        </w:rPr>
        <w:t>A merge to main triggers CI validation only. It does not trigger deployment to either the Staging or Production AWS Organization.</w:t>
      </w:r>
    </w:p>
    <w:p w14:paraId="6D1DF2C5" w14:textId="02C513B9" w:rsidR="008C0785" w:rsidRDefault="00000000">
      <w:pPr>
        <w:spacing w:after="80"/>
        <w:rPr>
          <w:b/>
          <w:color w:val="1F4E79"/>
        </w:rPr>
      </w:pPr>
      <w:r>
        <w:rPr>
          <w:b/>
          <w:color w:val="1F4E79"/>
        </w:rPr>
        <w:t xml:space="preserve">5. Create the protected release branch: </w:t>
      </w:r>
    </w:p>
    <w:p w14:paraId="1E1730E6" w14:textId="77777777" w:rsidR="008773BD" w:rsidRDefault="0006719F" w:rsidP="008773BD">
      <w:pPr>
        <w:spacing w:after="80"/>
        <w:rPr>
          <w:lang w:val="en-IN"/>
        </w:rPr>
      </w:pPr>
      <w:r w:rsidRPr="0006719F">
        <w:rPr>
          <w:lang w:val="en-IN"/>
        </w:rPr>
        <w:t>When a Landing Zone release is ready for deployment</w:t>
      </w:r>
      <w:r w:rsidR="008C0785" w:rsidRPr="008C0785">
        <w:rPr>
          <w:lang w:val="en-IN"/>
        </w:rPr>
        <w:t xml:space="preserve">, create a protected release branch from the approved and </w:t>
      </w:r>
      <w:r w:rsidR="008773BD">
        <w:rPr>
          <w:lang w:val="en-IN"/>
        </w:rPr>
        <w:t xml:space="preserve">successfully </w:t>
      </w:r>
      <w:r w:rsidR="008C0785" w:rsidRPr="008C0785">
        <w:rPr>
          <w:lang w:val="en-IN"/>
        </w:rPr>
        <w:t xml:space="preserve">validated commit in main. </w:t>
      </w:r>
    </w:p>
    <w:p w14:paraId="01C0D935" w14:textId="77777777" w:rsidR="008773BD" w:rsidRPr="008773BD" w:rsidRDefault="00301E9A" w:rsidP="008773BD">
      <w:pPr>
        <w:spacing w:after="80"/>
        <w:rPr>
          <w:b/>
          <w:bCs/>
          <w:lang w:val="en-IN"/>
        </w:rPr>
      </w:pPr>
      <w:r w:rsidRPr="008773BD">
        <w:rPr>
          <w:b/>
          <w:bCs/>
          <w:lang w:val="en-IN"/>
        </w:rPr>
        <w:t>Examples include</w:t>
      </w:r>
      <w:r w:rsidR="008773BD" w:rsidRPr="008773BD">
        <w:rPr>
          <w:b/>
          <w:bCs/>
          <w:lang w:val="en-IN"/>
        </w:rPr>
        <w:t xml:space="preserve">: </w:t>
      </w:r>
    </w:p>
    <w:p w14:paraId="35B1ED53" w14:textId="1E2BFA1F" w:rsidR="008773BD" w:rsidRPr="008773BD" w:rsidRDefault="008773BD" w:rsidP="008773BD">
      <w:pPr>
        <w:pStyle w:val="ListParagraph"/>
        <w:numPr>
          <w:ilvl w:val="0"/>
          <w:numId w:val="13"/>
        </w:numPr>
        <w:spacing w:after="80"/>
        <w:rPr>
          <w:lang w:val="en-IN"/>
        </w:rPr>
      </w:pPr>
      <w:r w:rsidRPr="008773BD">
        <w:rPr>
          <w:lang w:val="en-IN"/>
        </w:rPr>
        <w:t>r</w:t>
      </w:r>
      <w:r w:rsidR="00301E9A" w:rsidRPr="008773BD">
        <w:rPr>
          <w:lang w:val="en-IN"/>
        </w:rPr>
        <w:t>elease/</w:t>
      </w:r>
      <w:r w:rsidR="00241D5F" w:rsidRPr="008773BD">
        <w:rPr>
          <w:lang w:val="en-IN"/>
        </w:rPr>
        <w:t>lz-v1.0</w:t>
      </w:r>
      <w:r w:rsidRPr="008773BD">
        <w:rPr>
          <w:lang w:val="en-IN"/>
        </w:rPr>
        <w:t>.0</w:t>
      </w:r>
    </w:p>
    <w:p w14:paraId="7BF22B29" w14:textId="335452AD" w:rsidR="008773BD" w:rsidRPr="008773BD" w:rsidRDefault="00301E9A" w:rsidP="008773BD">
      <w:pPr>
        <w:pStyle w:val="ListParagraph"/>
        <w:numPr>
          <w:ilvl w:val="0"/>
          <w:numId w:val="13"/>
        </w:numPr>
        <w:spacing w:after="80"/>
        <w:rPr>
          <w:lang w:val="en-IN"/>
        </w:rPr>
      </w:pPr>
      <w:r w:rsidRPr="008773BD">
        <w:rPr>
          <w:lang w:val="en-IN"/>
        </w:rPr>
        <w:t>release/</w:t>
      </w:r>
      <w:r w:rsidR="00241D5F" w:rsidRPr="008773BD">
        <w:rPr>
          <w:lang w:val="en-IN"/>
        </w:rPr>
        <w:t>lz-v1.1</w:t>
      </w:r>
      <w:r w:rsidR="008773BD" w:rsidRPr="008773BD">
        <w:rPr>
          <w:lang w:val="en-IN"/>
        </w:rPr>
        <w:t>.0</w:t>
      </w:r>
    </w:p>
    <w:p w14:paraId="3B52E1A2" w14:textId="78201E15" w:rsidR="008773BD" w:rsidRPr="008773BD" w:rsidRDefault="00301E9A" w:rsidP="008773BD">
      <w:pPr>
        <w:pStyle w:val="ListParagraph"/>
        <w:numPr>
          <w:ilvl w:val="0"/>
          <w:numId w:val="13"/>
        </w:numPr>
        <w:spacing w:after="80"/>
        <w:rPr>
          <w:lang w:val="en-IN"/>
        </w:rPr>
      </w:pPr>
      <w:r w:rsidRPr="008773BD">
        <w:rPr>
          <w:lang w:val="en-IN"/>
        </w:rPr>
        <w:t>release</w:t>
      </w:r>
      <w:r w:rsidR="00241D5F" w:rsidRPr="008773BD">
        <w:rPr>
          <w:lang w:val="en-IN"/>
        </w:rPr>
        <w:t>/lz-v1.2</w:t>
      </w:r>
      <w:r w:rsidR="008773BD" w:rsidRPr="008773BD">
        <w:rPr>
          <w:lang w:val="en-IN"/>
        </w:rPr>
        <w:t>.0</w:t>
      </w:r>
    </w:p>
    <w:p w14:paraId="797360A0" w14:textId="2E429CFA" w:rsidR="00351ABF" w:rsidRDefault="008C0785" w:rsidP="008773BD">
      <w:pPr>
        <w:spacing w:after="80"/>
        <w:rPr>
          <w:lang w:val="en-IN"/>
        </w:rPr>
      </w:pPr>
      <w:r w:rsidRPr="008C0785">
        <w:rPr>
          <w:lang w:val="en-IN"/>
        </w:rPr>
        <w:t xml:space="preserve">The release branch represents </w:t>
      </w:r>
      <w:r w:rsidR="008773BD">
        <w:rPr>
          <w:lang w:val="en-IN"/>
        </w:rPr>
        <w:t>the</w:t>
      </w:r>
      <w:r w:rsidRPr="008C0785">
        <w:rPr>
          <w:lang w:val="en-IN"/>
        </w:rPr>
        <w:t xml:space="preserve"> </w:t>
      </w:r>
      <w:r w:rsidR="00241D5F" w:rsidRPr="00241D5F">
        <w:rPr>
          <w:lang w:val="en-IN"/>
        </w:rPr>
        <w:t xml:space="preserve">versioned and deployable </w:t>
      </w:r>
      <w:r w:rsidR="00351ABF">
        <w:rPr>
          <w:lang w:val="en-IN"/>
        </w:rPr>
        <w:t>snapshot</w:t>
      </w:r>
      <w:r w:rsidR="00241D5F" w:rsidRPr="00241D5F">
        <w:rPr>
          <w:lang w:val="en-IN"/>
        </w:rPr>
        <w:t xml:space="preserve"> of</w:t>
      </w:r>
      <w:r w:rsidR="00241D5F">
        <w:rPr>
          <w:lang w:val="en-IN"/>
        </w:rPr>
        <w:t xml:space="preserve"> </w:t>
      </w:r>
      <w:r w:rsidR="00241D5F" w:rsidRPr="00241D5F">
        <w:rPr>
          <w:lang w:val="en-IN"/>
        </w:rPr>
        <w:t xml:space="preserve">the complete Landing Zone </w:t>
      </w:r>
      <w:r w:rsidR="00351ABF" w:rsidRPr="00351ABF">
        <w:rPr>
          <w:lang w:val="en-IN"/>
        </w:rPr>
        <w:t>baseline approved for deployment to th</w:t>
      </w:r>
      <w:r w:rsidR="00351ABF">
        <w:rPr>
          <w:lang w:val="en-IN"/>
        </w:rPr>
        <w:t xml:space="preserve">e </w:t>
      </w:r>
      <w:r w:rsidR="00351ABF" w:rsidRPr="00351ABF">
        <w:rPr>
          <w:lang w:val="en-IN"/>
        </w:rPr>
        <w:t>Staging and Production AWS Organizations.</w:t>
      </w:r>
    </w:p>
    <w:p w14:paraId="032AA862" w14:textId="75691731" w:rsidR="00502923" w:rsidRPr="00502923" w:rsidRDefault="00502923" w:rsidP="00502923">
      <w:pPr>
        <w:spacing w:after="80"/>
        <w:rPr>
          <w:lang w:val="en-IN"/>
        </w:rPr>
      </w:pPr>
      <w:r w:rsidRPr="00502923">
        <w:rPr>
          <w:rFonts w:ascii="Segoe UI Emoji" w:hAnsi="Segoe UI Emoji" w:cs="Segoe UI Emoji"/>
          <w:b/>
          <w:bCs/>
        </w:rPr>
        <w:t>🔵</w:t>
      </w:r>
      <w:r w:rsidRPr="00502923">
        <w:rPr>
          <w:b/>
          <w:bCs/>
          <w:lang w:val="en-IN"/>
        </w:rPr>
        <w:t xml:space="preserve"> Important Branch Governance</w:t>
      </w:r>
    </w:p>
    <w:p w14:paraId="168A65AF" w14:textId="77777777" w:rsidR="00502923" w:rsidRPr="00502923" w:rsidRDefault="00502923" w:rsidP="00502923">
      <w:pPr>
        <w:spacing w:after="80"/>
        <w:rPr>
          <w:lang w:val="en-IN"/>
        </w:rPr>
      </w:pPr>
      <w:r w:rsidRPr="00502923">
        <w:rPr>
          <w:b/>
          <w:bCs/>
          <w:lang w:val="en-IN"/>
        </w:rPr>
        <w:t xml:space="preserve">The </w:t>
      </w:r>
      <w:r w:rsidRPr="00502923">
        <w:rPr>
          <w:b/>
          <w:bCs/>
        </w:rPr>
        <w:t>release/* branch is the only branch authorized to perform Landing Zone deployments.</w:t>
      </w:r>
    </w:p>
    <w:p w14:paraId="566BB940" w14:textId="77777777" w:rsidR="00502923" w:rsidRPr="00502923" w:rsidRDefault="00502923" w:rsidP="00502923">
      <w:pPr>
        <w:spacing w:after="80"/>
        <w:rPr>
          <w:lang w:val="en-IN"/>
        </w:rPr>
      </w:pPr>
      <w:r w:rsidRPr="00502923">
        <w:rPr>
          <w:lang w:val="en-IN"/>
        </w:rPr>
        <w:t xml:space="preserve">Changes merged to </w:t>
      </w:r>
      <w:r w:rsidRPr="00502923">
        <w:t>main</w:t>
      </w:r>
      <w:r w:rsidRPr="00502923">
        <w:rPr>
          <w:lang w:val="en-IN"/>
        </w:rPr>
        <w:t xml:space="preserve"> are not deployed directly.</w:t>
      </w:r>
    </w:p>
    <w:p w14:paraId="3C709EB1" w14:textId="6A5D2056" w:rsidR="00F54019" w:rsidRPr="00F54019" w:rsidRDefault="00AE36EF" w:rsidP="00F54019">
      <w:pPr>
        <w:spacing w:after="80"/>
        <w:rPr>
          <w:highlight w:val="yellow"/>
          <w:lang w:val="en-IN"/>
        </w:rPr>
      </w:pPr>
      <w:r>
        <w:rPr>
          <w:highlight w:val="yellow"/>
        </w:rPr>
        <w:t xml:space="preserve">There is no PR from release/* back to main. The release branch is created from main and remains protected from direct commits. Any approved correction </w:t>
      </w:r>
      <w:r w:rsidR="00F54019" w:rsidRPr="00F54019">
        <w:rPr>
          <w:highlight w:val="yellow"/>
          <w:lang w:val="en-IN"/>
        </w:rPr>
        <w:t xml:space="preserve">to an active release must follow the controlled backport promotion process defined in Sections </w:t>
      </w:r>
      <w:r w:rsidR="001A4F31">
        <w:rPr>
          <w:highlight w:val="yellow"/>
          <w:lang w:val="en-IN"/>
        </w:rPr>
        <w:t>8</w:t>
      </w:r>
      <w:r w:rsidR="00F54019" w:rsidRPr="00F54019">
        <w:rPr>
          <w:highlight w:val="yellow"/>
          <w:lang w:val="en-IN"/>
        </w:rPr>
        <w:t xml:space="preserve"> and </w:t>
      </w:r>
      <w:r w:rsidR="001A4F31">
        <w:rPr>
          <w:highlight w:val="yellow"/>
          <w:lang w:val="en-IN"/>
        </w:rPr>
        <w:t>8</w:t>
      </w:r>
      <w:r w:rsidR="00F54019" w:rsidRPr="00F54019">
        <w:rPr>
          <w:highlight w:val="yellow"/>
          <w:lang w:val="en-IN"/>
        </w:rPr>
        <w:t>A.</w:t>
      </w:r>
    </w:p>
    <w:p w14:paraId="563B7A74" w14:textId="4784B3C8" w:rsidR="00502923" w:rsidRDefault="00502923" w:rsidP="008773BD">
      <w:pPr>
        <w:spacing w:after="80"/>
        <w:rPr>
          <w:lang w:val="en-IN"/>
        </w:rPr>
      </w:pPr>
    </w:p>
    <w:p w14:paraId="3707C8D6" w14:textId="77777777" w:rsidR="00502923" w:rsidRDefault="00502923" w:rsidP="008773BD">
      <w:pPr>
        <w:spacing w:after="80"/>
        <w:rPr>
          <w:lang w:val="en-IN"/>
        </w:rPr>
      </w:pPr>
    </w:p>
    <w:p w14:paraId="5142CAFD" w14:textId="77777777" w:rsidR="00502923" w:rsidRDefault="00502923" w:rsidP="008773BD">
      <w:pPr>
        <w:spacing w:after="80"/>
        <w:rPr>
          <w:lang w:val="en-IN"/>
        </w:rPr>
      </w:pPr>
    </w:p>
    <w:p w14:paraId="5AE7E859" w14:textId="77777777" w:rsidR="00502923" w:rsidRDefault="00502923" w:rsidP="008773BD">
      <w:pPr>
        <w:spacing w:after="80"/>
        <w:rPr>
          <w:lang w:val="en-IN"/>
        </w:rPr>
      </w:pPr>
    </w:p>
    <w:p w14:paraId="0713AAA4" w14:textId="77777777" w:rsidR="00502923" w:rsidRPr="00351ABF" w:rsidRDefault="00502923" w:rsidP="008773BD">
      <w:pPr>
        <w:spacing w:after="80"/>
        <w:rPr>
          <w:lang w:val="en-IN"/>
        </w:rPr>
      </w:pPr>
    </w:p>
    <w:p w14:paraId="612403FC" w14:textId="2EC2B64E" w:rsidR="0086567C" w:rsidRPr="008773BD" w:rsidRDefault="00000000" w:rsidP="0086567C">
      <w:pPr>
        <w:spacing w:after="80"/>
        <w:rPr>
          <w:b/>
          <w:color w:val="1F4E79"/>
          <w:lang w:val="en-IN"/>
        </w:rPr>
      </w:pPr>
      <w:r>
        <w:rPr>
          <w:b/>
          <w:color w:val="1F4E79"/>
        </w:rPr>
        <w:t xml:space="preserve">6. </w:t>
      </w:r>
      <w:r w:rsidR="00C65361">
        <w:rPr>
          <w:b/>
          <w:color w:val="1F4E79"/>
          <w:lang w:val="en-IN"/>
        </w:rPr>
        <w:t>Deploy the Release Branch to Staging</w:t>
      </w:r>
    </w:p>
    <w:p w14:paraId="739898B1" w14:textId="77777777" w:rsidR="0073082B" w:rsidRDefault="0073082B" w:rsidP="0073082B">
      <w:pPr>
        <w:spacing w:after="80"/>
        <w:rPr>
          <w:lang w:val="en-IN"/>
        </w:rPr>
      </w:pPr>
      <w:r>
        <w:rPr>
          <w:highlight w:val="yellow"/>
        </w:rPr>
        <w:t>For the first Staging deployment of a release, creation of the protected release/* branch triggers the GitHub Actions staging-deploy.yml workflow. For a subsequent Staging remediation or Production hotfix, an approved PR merge from a temporary backport/* branch into the active release/* branch triggers the same staging-deploy.yml workflow. In both cases, the workflow deploys from release/* using staging.yaml. Direct commits and direct cherry-picks to release/* are prohibited.</w:t>
      </w:r>
    </w:p>
    <w:p w14:paraId="22317E18" w14:textId="77777777" w:rsidR="00B33C29" w:rsidRPr="00B33C29" w:rsidRDefault="00B33C29" w:rsidP="00B33C29">
      <w:pPr>
        <w:spacing w:after="0"/>
        <w:rPr>
          <w:lang w:val="en-IN"/>
        </w:rPr>
      </w:pPr>
      <w:r w:rsidRPr="00B33C29">
        <w:rPr>
          <w:lang w:val="en-IN"/>
        </w:rPr>
        <w:t>The workflow:</w:t>
      </w:r>
    </w:p>
    <w:p w14:paraId="5FBF1F01" w14:textId="77777777" w:rsidR="00B33C29" w:rsidRPr="00B33C29" w:rsidRDefault="00B33C29" w:rsidP="00B33C29">
      <w:pPr>
        <w:numPr>
          <w:ilvl w:val="0"/>
          <w:numId w:val="14"/>
        </w:numPr>
        <w:spacing w:after="0"/>
        <w:rPr>
          <w:lang w:val="en-IN"/>
        </w:rPr>
      </w:pPr>
      <w:r w:rsidRPr="00B33C29">
        <w:rPr>
          <w:lang w:val="en-IN"/>
        </w:rPr>
        <w:t xml:space="preserve">Checks out the approved </w:t>
      </w:r>
      <w:r w:rsidRPr="00B33C29">
        <w:t>release/*</w:t>
      </w:r>
      <w:r w:rsidRPr="00B33C29">
        <w:rPr>
          <w:lang w:val="en-IN"/>
        </w:rPr>
        <w:t xml:space="preserve"> branch.</w:t>
      </w:r>
    </w:p>
    <w:p w14:paraId="421563B9" w14:textId="77777777" w:rsidR="00B33C29" w:rsidRPr="00B33C29" w:rsidRDefault="00B33C29" w:rsidP="00B33C29">
      <w:pPr>
        <w:numPr>
          <w:ilvl w:val="0"/>
          <w:numId w:val="14"/>
        </w:numPr>
        <w:spacing w:after="0"/>
        <w:rPr>
          <w:lang w:val="en-IN"/>
        </w:rPr>
      </w:pPr>
      <w:r w:rsidRPr="00B33C29">
        <w:rPr>
          <w:lang w:val="en-IN"/>
        </w:rPr>
        <w:t>Uses the release branch commit as the deployment source.</w:t>
      </w:r>
    </w:p>
    <w:p w14:paraId="499F7B6F" w14:textId="77777777" w:rsidR="00B33C29" w:rsidRPr="00B33C29" w:rsidRDefault="00B33C29" w:rsidP="00B33C29">
      <w:pPr>
        <w:numPr>
          <w:ilvl w:val="0"/>
          <w:numId w:val="14"/>
        </w:numPr>
        <w:spacing w:after="0"/>
        <w:rPr>
          <w:lang w:val="en-IN"/>
        </w:rPr>
      </w:pPr>
      <w:r w:rsidRPr="00B33C29">
        <w:rPr>
          <w:lang w:val="en-IN"/>
        </w:rPr>
        <w:t xml:space="preserve">Loads the Staging configuration from </w:t>
      </w:r>
      <w:r w:rsidRPr="00B33C29">
        <w:t>staging.yaml</w:t>
      </w:r>
      <w:r w:rsidRPr="00B33C29">
        <w:rPr>
          <w:lang w:val="en-IN"/>
        </w:rPr>
        <w:t>.</w:t>
      </w:r>
    </w:p>
    <w:p w14:paraId="064F3941" w14:textId="77777777" w:rsidR="00B33C29" w:rsidRPr="00B33C29" w:rsidRDefault="00B33C29" w:rsidP="00B33C29">
      <w:pPr>
        <w:numPr>
          <w:ilvl w:val="0"/>
          <w:numId w:val="14"/>
        </w:numPr>
        <w:spacing w:after="0"/>
        <w:rPr>
          <w:lang w:val="en-IN"/>
        </w:rPr>
      </w:pPr>
      <w:r w:rsidRPr="00B33C29">
        <w:rPr>
          <w:lang w:val="en-IN"/>
        </w:rPr>
        <w:t>Authenticates to the Staging AWS Organization using the approved deployment role through OIDC.</w:t>
      </w:r>
    </w:p>
    <w:p w14:paraId="2854239E" w14:textId="77777777" w:rsidR="00B33C29" w:rsidRPr="00B33C29" w:rsidRDefault="00B33C29" w:rsidP="00B33C29">
      <w:pPr>
        <w:numPr>
          <w:ilvl w:val="0"/>
          <w:numId w:val="14"/>
        </w:numPr>
        <w:spacing w:after="0"/>
        <w:rPr>
          <w:lang w:val="en-IN"/>
        </w:rPr>
      </w:pPr>
      <w:r w:rsidRPr="00B33C29">
        <w:rPr>
          <w:lang w:val="en-IN"/>
        </w:rPr>
        <w:t>Executes the AWS CDK deployment.</w:t>
      </w:r>
    </w:p>
    <w:p w14:paraId="3EE7364C" w14:textId="77777777" w:rsidR="00B33C29" w:rsidRPr="00B33C29" w:rsidRDefault="00B33C29" w:rsidP="00B33C29">
      <w:pPr>
        <w:numPr>
          <w:ilvl w:val="0"/>
          <w:numId w:val="14"/>
        </w:numPr>
        <w:spacing w:after="0"/>
        <w:rPr>
          <w:lang w:val="en-IN"/>
        </w:rPr>
      </w:pPr>
      <w:r w:rsidRPr="00B33C29">
        <w:rPr>
          <w:lang w:val="en-IN"/>
        </w:rPr>
        <w:t>Performs automated post-deployment validation.</w:t>
      </w:r>
    </w:p>
    <w:p w14:paraId="29745F39" w14:textId="77777777" w:rsidR="00426BED" w:rsidRDefault="6D7D85EB" w:rsidP="00426BED">
      <w:pPr>
        <w:spacing w:after="0"/>
        <w:rPr>
          <w:lang w:val="en-IN"/>
        </w:rPr>
      </w:pPr>
      <w:r w:rsidRPr="00426BED">
        <w:rPr>
          <w:lang w:val="en-IN"/>
        </w:rPr>
        <w:t>The pipeline automatically deploys the release branch to the Staging AWS Organization</w:t>
      </w:r>
      <w:r w:rsidR="4FDDD424" w:rsidRPr="00426BED">
        <w:rPr>
          <w:lang w:val="en-IN"/>
        </w:rPr>
        <w:t>. No additional approval is required for Staging deployment.</w:t>
      </w:r>
    </w:p>
    <w:p w14:paraId="3F52BD1F" w14:textId="7075E4EC" w:rsidR="008C039C" w:rsidRPr="008C039C" w:rsidRDefault="507FABAE" w:rsidP="00426BED">
      <w:pPr>
        <w:spacing w:after="0"/>
        <w:rPr>
          <w:lang w:val="en-IN"/>
        </w:rPr>
      </w:pPr>
      <w:r w:rsidRPr="188B46EB">
        <w:rPr>
          <w:lang w:val="en-IN"/>
        </w:rPr>
        <w:t>Following successful Staging deployment and validation, the release becomes eligible for the required Architecture, Security, Platform, and CAB/change-management approvals before Production deployment.</w:t>
      </w:r>
    </w:p>
    <w:p w14:paraId="77C5C1E3" w14:textId="6EFEF8FD" w:rsidR="008C039C" w:rsidRPr="008C039C" w:rsidRDefault="618CA39A" w:rsidP="00426BED">
      <w:pPr>
        <w:spacing w:after="80"/>
        <w:rPr>
          <w:lang w:val="en-IN"/>
        </w:rPr>
      </w:pPr>
      <w:r w:rsidRPr="188B46EB">
        <w:rPr>
          <w:lang w:val="en-IN"/>
        </w:rPr>
        <w:t>Deployment evidence, workflow identifiers, commit SHA values, and execution logs are retained for governance</w:t>
      </w:r>
      <w:r w:rsidR="186DB5D0" w:rsidRPr="188B46EB">
        <w:rPr>
          <w:lang w:val="en-IN"/>
        </w:rPr>
        <w:t>,</w:t>
      </w:r>
      <w:r w:rsidRPr="188B46EB">
        <w:rPr>
          <w:lang w:val="en-IN"/>
        </w:rPr>
        <w:t xml:space="preserve"> audit</w:t>
      </w:r>
      <w:r w:rsidR="623AE4A3" w:rsidRPr="188B46EB">
        <w:rPr>
          <w:lang w:val="en-IN"/>
        </w:rPr>
        <w:t>, and change-management</w:t>
      </w:r>
      <w:r w:rsidRPr="188B46EB">
        <w:rPr>
          <w:lang w:val="en-IN"/>
        </w:rPr>
        <w:t xml:space="preserve"> purposes.</w:t>
      </w:r>
    </w:p>
    <w:p w14:paraId="05E7043C" w14:textId="77777777" w:rsidR="00D05B31" w:rsidRDefault="46E24115" w:rsidP="00D05B31">
      <w:pPr>
        <w:spacing w:after="80"/>
      </w:pPr>
      <w:r w:rsidRPr="188B46EB">
        <w:rPr>
          <w:b/>
          <w:bCs/>
          <w:highlight w:val="yellow"/>
          <w:lang w:val="en-IN"/>
        </w:rPr>
        <w:t>Release Deployment Trigger:</w:t>
      </w:r>
      <w:r w:rsidRPr="188B46EB">
        <w:rPr>
          <w:lang w:val="en-IN"/>
        </w:rPr>
        <w:t xml:space="preserve"> </w:t>
      </w:r>
      <w:r w:rsidR="190007FB" w:rsidRPr="188B46EB">
        <w:rPr>
          <w:lang w:val="en-IN"/>
        </w:rPr>
        <w:t xml:space="preserve"> </w:t>
      </w:r>
      <w:r w:rsidR="00D05B31">
        <w:rPr>
          <w:highlight w:val="yellow"/>
        </w:rPr>
        <w:t>Initial release/* branch creation triggers the first Staging deployment. After the release branch exists, only an approved pull-request merge from a controlled backport/* branch may update the active release/* branch; that approved merge triggers Staging redeployment and revalidation. The backport/* branch itself never deploys to AWS.</w:t>
      </w:r>
    </w:p>
    <w:p w14:paraId="79187FC9" w14:textId="783F0144" w:rsidR="00657224" w:rsidRPr="00657224" w:rsidRDefault="00657224" w:rsidP="00657224">
      <w:pPr>
        <w:spacing w:after="80"/>
        <w:rPr>
          <w:highlight w:val="yellow"/>
          <w:lang w:val="en-IN"/>
        </w:rPr>
      </w:pPr>
      <w:r w:rsidRPr="00657224">
        <w:rPr>
          <w:highlight w:val="yellow"/>
          <w:lang w:val="en-IN"/>
        </w:rPr>
        <w:t xml:space="preserve">Updates to an active release branch must follow the controlled backport promotion process defined in Sections </w:t>
      </w:r>
      <w:r w:rsidR="001A4F31">
        <w:rPr>
          <w:highlight w:val="yellow"/>
          <w:lang w:val="en-IN"/>
        </w:rPr>
        <w:t>8</w:t>
      </w:r>
      <w:r w:rsidRPr="00657224">
        <w:rPr>
          <w:highlight w:val="yellow"/>
          <w:lang w:val="en-IN"/>
        </w:rPr>
        <w:t xml:space="preserve"> and </w:t>
      </w:r>
      <w:r w:rsidR="001A4F31">
        <w:rPr>
          <w:highlight w:val="yellow"/>
          <w:lang w:val="en-IN"/>
        </w:rPr>
        <w:t>8</w:t>
      </w:r>
      <w:r w:rsidRPr="00657224">
        <w:rPr>
          <w:highlight w:val="yellow"/>
          <w:lang w:val="en-IN"/>
        </w:rPr>
        <w:t>A.</w:t>
      </w:r>
    </w:p>
    <w:p w14:paraId="47F96C2D" w14:textId="2A81AAE7" w:rsidR="190007FB" w:rsidRPr="00426BED" w:rsidRDefault="190007FB" w:rsidP="001168E0">
      <w:pPr>
        <w:spacing w:after="80"/>
        <w:rPr>
          <w:lang w:val="en-IN"/>
        </w:rPr>
      </w:pPr>
      <w:r w:rsidRPr="188B46EB">
        <w:rPr>
          <w:lang w:val="en-IN"/>
        </w:rPr>
        <w:t xml:space="preserve">Changes merged into </w:t>
      </w:r>
      <w:r w:rsidRPr="188B46EB">
        <w:rPr>
          <w:b/>
          <w:bCs/>
          <w:lang w:val="en-IN"/>
        </w:rPr>
        <w:t>main</w:t>
      </w:r>
      <w:r w:rsidRPr="188B46EB">
        <w:rPr>
          <w:lang w:val="en-IN"/>
        </w:rPr>
        <w:t xml:space="preserve"> trigger integration CI validation only and </w:t>
      </w:r>
      <w:r w:rsidR="3CB05AE2" w:rsidRPr="188B46EB">
        <w:rPr>
          <w:lang w:val="en-IN"/>
        </w:rPr>
        <w:t>must</w:t>
      </w:r>
      <w:r w:rsidRPr="188B46EB">
        <w:rPr>
          <w:lang w:val="en-IN"/>
        </w:rPr>
        <w:t xml:space="preserve"> not result in deployment to either the Staging or Production AWS Organization.</w:t>
      </w:r>
      <w:r w:rsidR="2761A2EB" w:rsidRPr="188B46EB">
        <w:rPr>
          <w:rFonts w:asciiTheme="minorHAnsi" w:hAnsiTheme="minorHAnsi"/>
          <w:szCs w:val="20"/>
          <w:lang w:val="en-IN"/>
        </w:rPr>
        <w:t xml:space="preserve"> </w:t>
      </w:r>
      <w:r w:rsidR="00426BED" w:rsidRPr="00426BED">
        <w:t xml:space="preserve">All deployments to Staging are performed from the active </w:t>
      </w:r>
      <w:r w:rsidR="00426BED" w:rsidRPr="00426BED">
        <w:rPr>
          <w:b/>
          <w:bCs/>
        </w:rPr>
        <w:t>release/*</w:t>
      </w:r>
      <w:r w:rsidR="00426BED" w:rsidRPr="00426BED">
        <w:t xml:space="preserve"> branch.</w:t>
      </w:r>
    </w:p>
    <w:p w14:paraId="735D1B2E" w14:textId="77777777" w:rsidR="00426BED" w:rsidRDefault="00426BED" w:rsidP="006909D4">
      <w:pPr>
        <w:spacing w:after="80"/>
        <w:rPr>
          <w:b/>
          <w:color w:val="1F4E79"/>
        </w:rPr>
      </w:pPr>
    </w:p>
    <w:p w14:paraId="704C509F" w14:textId="762E9027" w:rsidR="006909D4" w:rsidRDefault="00000000" w:rsidP="006909D4">
      <w:pPr>
        <w:spacing w:after="80"/>
        <w:rPr>
          <w:b/>
          <w:color w:val="1F4E79"/>
        </w:rPr>
      </w:pPr>
      <w:r>
        <w:rPr>
          <w:b/>
          <w:color w:val="1F4E79"/>
        </w:rPr>
        <w:t xml:space="preserve">7. Validate the Landing Zone in Staging: </w:t>
      </w:r>
    </w:p>
    <w:p w14:paraId="431CA461" w14:textId="6D10F72E" w:rsidR="006909D4" w:rsidRDefault="006909D4" w:rsidP="006909D4">
      <w:pPr>
        <w:spacing w:after="80"/>
        <w:rPr>
          <w:lang w:val="en-IN"/>
        </w:rPr>
      </w:pPr>
      <w:r w:rsidRPr="006909D4">
        <w:rPr>
          <w:lang w:val="en-IN"/>
        </w:rPr>
        <w:t>Execute the validation activities applicable to the deployment phase. Validation may include OU structure verification, account provisioning checks, SCP validation, IAM Identity Center validation, KMS verification, centralized logging validation, security baseline validation, compliance controls verification, and idempotency testing.</w:t>
      </w:r>
    </w:p>
    <w:p w14:paraId="0B55012D" w14:textId="77777777" w:rsidR="00CE0131" w:rsidRPr="00CE0131" w:rsidRDefault="00CE0131" w:rsidP="00CE0131">
      <w:pPr>
        <w:spacing w:after="80"/>
        <w:rPr>
          <w:lang w:val="en-IN"/>
        </w:rPr>
      </w:pPr>
      <w:r w:rsidRPr="00CE0131">
        <w:rPr>
          <w:lang w:val="en-IN"/>
        </w:rPr>
        <w:t>If the staging validation passes, the release proceeds through the required approval process, including Architecture Approval, Security Approval, Platform Approval, and CAB/Change Management Approval. Once all the necessary approvals have been obtained, the release is authorized for deployment to the Production environment.</w:t>
      </w:r>
    </w:p>
    <w:p w14:paraId="7E9A0C25" w14:textId="77777777" w:rsidR="006E7EE3" w:rsidRDefault="006E7EE3" w:rsidP="006E7EE3">
      <w:pPr>
        <w:spacing w:after="80"/>
        <w:rPr>
          <w:color w:val="FF0000"/>
        </w:rPr>
      </w:pPr>
      <w:r>
        <w:rPr>
          <w:highlight w:val="yellow"/>
        </w:rPr>
        <w:t>If issues are identified during Staging validation before the release has been deployed to Production, changes must not be committed or cherry-picked directly to the active release/* branch. The fix is implemented through a feature/fix branch and merged into main following the standard PR, review, and CI validation process. A temporary backport/* branch is then created from the active release branch (for example, backport/lz-v1.0.0-staging-fix). Only the approved fix commit from main is cherry-picked into the backport branch. A pull request is raised from backport/* to the active release/* branch, where CI checks, review, and approval must pass before merge. The approved merge to release/* triggers redeployment to Staging for revalidation. This stabilization cycle may be repeated until Staging validation passes. No new release version is created for issues identified before Production; release/lz-v1.0.0 remains the release candidate and, after successful Production validation, is tagged lz-v1.0.0.</w:t>
      </w:r>
    </w:p>
    <w:p w14:paraId="76D0F3A1" w14:textId="77777777" w:rsidR="006E7EE3" w:rsidRDefault="006E7EE3" w:rsidP="006E7EE3">
      <w:r>
        <w:rPr>
          <w:highlight w:val="yellow"/>
        </w:rPr>
        <w:t>Once Staging validation passes, the active release/* branch proceeds to Architecture, Security, Platform and CAB/Change Management approvals and then to the controlled Production deployment. The exact approved release commit that passed Staging is used for Production deployment.</w:t>
      </w:r>
    </w:p>
    <w:p w14:paraId="1D21C9E9" w14:textId="2118A292" w:rsidR="00945842" w:rsidRPr="005339A3" w:rsidRDefault="00945842" w:rsidP="004B1C3D">
      <w:pPr>
        <w:spacing w:after="80"/>
        <w:rPr>
          <w:color w:val="FF0000"/>
          <w:lang w:val="en-IN"/>
        </w:rPr>
      </w:pPr>
      <w:r w:rsidRPr="00945842">
        <w:rPr>
          <w:b/>
          <w:bCs/>
          <w:color w:val="FF0000"/>
        </w:rPr>
        <w:lastRenderedPageBreak/>
        <w:t>The active release branch therefore contains the exact set of changes that has passed the required integration and release validation before Production promotion.</w:t>
      </w:r>
    </w:p>
    <w:p w14:paraId="268CCFE1" w14:textId="2F1C6338" w:rsidR="006909D4" w:rsidRDefault="00000000" w:rsidP="006909D4">
      <w:pPr>
        <w:spacing w:after="80"/>
        <w:rPr>
          <w:b/>
          <w:color w:val="1F4E79"/>
        </w:rPr>
      </w:pPr>
      <w:r>
        <w:rPr>
          <w:b/>
          <w:color w:val="1F4E79"/>
        </w:rPr>
        <w:t xml:space="preserve">8. Obtain </w:t>
      </w:r>
      <w:r w:rsidR="008773BD">
        <w:rPr>
          <w:b/>
          <w:color w:val="1F4E79"/>
        </w:rPr>
        <w:t>Production A</w:t>
      </w:r>
      <w:r>
        <w:rPr>
          <w:b/>
          <w:color w:val="1F4E79"/>
        </w:rPr>
        <w:t xml:space="preserve">pprovals: </w:t>
      </w:r>
    </w:p>
    <w:p w14:paraId="0673F4A1" w14:textId="77777777" w:rsidR="00CE0131" w:rsidRPr="00CE0131" w:rsidRDefault="00CE0131" w:rsidP="00CE0131">
      <w:pPr>
        <w:spacing w:after="0"/>
        <w:rPr>
          <w:lang w:val="en-IN"/>
        </w:rPr>
      </w:pPr>
      <w:r w:rsidRPr="00CE0131">
        <w:rPr>
          <w:lang w:val="en-IN"/>
        </w:rPr>
        <w:t>Following successful Staging validation, the release is submitted for the required Production approvals.</w:t>
      </w:r>
    </w:p>
    <w:p w14:paraId="297C8694" w14:textId="77777777" w:rsidR="00CE0131" w:rsidRPr="00CE0131" w:rsidRDefault="00CE0131" w:rsidP="00CE0131">
      <w:pPr>
        <w:spacing w:after="0"/>
        <w:rPr>
          <w:lang w:val="en-IN"/>
        </w:rPr>
      </w:pPr>
      <w:r w:rsidRPr="00CE0131">
        <w:rPr>
          <w:lang w:val="en-IN"/>
        </w:rPr>
        <w:t>Required approvals may include:</w:t>
      </w:r>
    </w:p>
    <w:p w14:paraId="2943972F" w14:textId="77777777" w:rsidR="00CE0131" w:rsidRPr="00CE0131" w:rsidRDefault="00CE0131" w:rsidP="00CE0131">
      <w:pPr>
        <w:numPr>
          <w:ilvl w:val="0"/>
          <w:numId w:val="15"/>
        </w:numPr>
        <w:spacing w:after="0"/>
        <w:rPr>
          <w:lang w:val="en-IN"/>
        </w:rPr>
      </w:pPr>
      <w:r w:rsidRPr="00CE0131">
        <w:rPr>
          <w:lang w:val="en-IN"/>
        </w:rPr>
        <w:t>Architecture Approval</w:t>
      </w:r>
    </w:p>
    <w:p w14:paraId="210BC17D" w14:textId="77777777" w:rsidR="00CE0131" w:rsidRPr="00CE0131" w:rsidRDefault="00CE0131" w:rsidP="00CE0131">
      <w:pPr>
        <w:numPr>
          <w:ilvl w:val="0"/>
          <w:numId w:val="15"/>
        </w:numPr>
        <w:spacing w:after="0"/>
        <w:rPr>
          <w:lang w:val="en-IN"/>
        </w:rPr>
      </w:pPr>
      <w:r w:rsidRPr="00CE0131">
        <w:rPr>
          <w:lang w:val="en-IN"/>
        </w:rPr>
        <w:t>Security Approval</w:t>
      </w:r>
    </w:p>
    <w:p w14:paraId="5B0AA2F6" w14:textId="77777777" w:rsidR="00CE0131" w:rsidRPr="00CE0131" w:rsidRDefault="00CE0131" w:rsidP="00CE0131">
      <w:pPr>
        <w:numPr>
          <w:ilvl w:val="0"/>
          <w:numId w:val="15"/>
        </w:numPr>
        <w:spacing w:after="0"/>
        <w:rPr>
          <w:lang w:val="en-IN"/>
        </w:rPr>
      </w:pPr>
      <w:r w:rsidRPr="00CE0131">
        <w:rPr>
          <w:lang w:val="en-IN"/>
        </w:rPr>
        <w:t>Platform Approval</w:t>
      </w:r>
    </w:p>
    <w:p w14:paraId="421AAD4E" w14:textId="77777777" w:rsidR="00CE0131" w:rsidRDefault="00CE0131" w:rsidP="00CE0131">
      <w:pPr>
        <w:numPr>
          <w:ilvl w:val="0"/>
          <w:numId w:val="15"/>
        </w:numPr>
        <w:spacing w:after="0"/>
        <w:rPr>
          <w:lang w:val="en-IN"/>
        </w:rPr>
      </w:pPr>
      <w:r w:rsidRPr="00CE0131">
        <w:rPr>
          <w:lang w:val="en-IN"/>
        </w:rPr>
        <w:t>CAB / Change Management Approval</w:t>
      </w:r>
    </w:p>
    <w:p w14:paraId="6986551D" w14:textId="77777777" w:rsidR="00CE0131" w:rsidRDefault="00CE0131" w:rsidP="00F759F2">
      <w:pPr>
        <w:spacing w:after="80"/>
        <w:rPr>
          <w:b/>
          <w:color w:val="1F4E79"/>
        </w:rPr>
      </w:pPr>
    </w:p>
    <w:p w14:paraId="5D2BB54A" w14:textId="07A6F571" w:rsidR="007218A8" w:rsidRDefault="00000000" w:rsidP="00F759F2">
      <w:pPr>
        <w:spacing w:after="80"/>
        <w:rPr>
          <w:b/>
          <w:color w:val="1F4E79"/>
        </w:rPr>
      </w:pPr>
      <w:r>
        <w:rPr>
          <w:b/>
          <w:color w:val="1F4E79"/>
        </w:rPr>
        <w:t xml:space="preserve">9. </w:t>
      </w:r>
      <w:r w:rsidR="00CE0131" w:rsidRPr="00CE0131">
        <w:rPr>
          <w:b/>
          <w:bCs/>
          <w:color w:val="1F4E79"/>
        </w:rPr>
        <w:t>Manually Promote the Approved Release</w:t>
      </w:r>
      <w:r w:rsidR="00CE0131">
        <w:rPr>
          <w:b/>
          <w:bCs/>
          <w:color w:val="1F4E79"/>
        </w:rPr>
        <w:t xml:space="preserve"> </w:t>
      </w:r>
      <w:r>
        <w:rPr>
          <w:b/>
          <w:color w:val="1F4E79"/>
        </w:rPr>
        <w:t xml:space="preserve">to Production: </w:t>
      </w:r>
    </w:p>
    <w:p w14:paraId="60EA7268" w14:textId="77777777" w:rsidR="00CE0131" w:rsidRPr="00CE0131" w:rsidRDefault="00CE0131" w:rsidP="00CE0131">
      <w:pPr>
        <w:spacing w:after="0"/>
        <w:rPr>
          <w:lang w:val="en-IN"/>
        </w:rPr>
      </w:pPr>
      <w:r w:rsidRPr="00CE0131">
        <w:rPr>
          <w:lang w:val="en-IN"/>
        </w:rPr>
        <w:t xml:space="preserve">Production deployment is initiated using the GitHub Actions </w:t>
      </w:r>
      <w:r w:rsidRPr="00CE0131">
        <w:rPr>
          <w:b/>
          <w:bCs/>
        </w:rPr>
        <w:t>workflow_dispatch</w:t>
      </w:r>
      <w:r w:rsidRPr="00CE0131">
        <w:rPr>
          <w:lang w:val="en-IN"/>
        </w:rPr>
        <w:t xml:space="preserve"> mechanism after the required approvals have been obtained.</w:t>
      </w:r>
    </w:p>
    <w:p w14:paraId="1D33F5CC" w14:textId="77777777" w:rsidR="00CE0131" w:rsidRPr="00CE0131" w:rsidRDefault="00CE0131" w:rsidP="00CE0131">
      <w:pPr>
        <w:spacing w:after="0"/>
        <w:rPr>
          <w:lang w:val="en-IN"/>
        </w:rPr>
      </w:pPr>
      <w:r w:rsidRPr="00CE0131">
        <w:rPr>
          <w:lang w:val="en-IN"/>
        </w:rPr>
        <w:t>The Production deployment workflow:</w:t>
      </w:r>
    </w:p>
    <w:p w14:paraId="02A4AAEC" w14:textId="77777777" w:rsidR="006E7EE3" w:rsidRPr="00CE0131" w:rsidRDefault="006E7EE3" w:rsidP="006E7EE3">
      <w:pPr>
        <w:numPr>
          <w:ilvl w:val="0"/>
          <w:numId w:val="17"/>
        </w:numPr>
        <w:spacing w:after="0"/>
        <w:rPr>
          <w:lang w:val="en-IN"/>
        </w:rPr>
      </w:pPr>
      <w:r>
        <w:rPr>
          <w:highlight w:val="yellow"/>
        </w:rPr>
        <w:t>Source branch: the approved active release/* branch.</w:t>
      </w:r>
    </w:p>
    <w:p w14:paraId="7B41549A" w14:textId="77777777" w:rsidR="00CE0131" w:rsidRPr="00CE0131" w:rsidRDefault="00CE0131" w:rsidP="00CE0131">
      <w:pPr>
        <w:numPr>
          <w:ilvl w:val="0"/>
          <w:numId w:val="17"/>
        </w:numPr>
        <w:spacing w:after="0"/>
        <w:rPr>
          <w:lang w:val="en-IN"/>
        </w:rPr>
      </w:pPr>
      <w:r w:rsidRPr="00CE0131">
        <w:rPr>
          <w:lang w:val="en-IN"/>
        </w:rPr>
        <w:t>Uses the corresponding approved release commit SHA.</w:t>
      </w:r>
    </w:p>
    <w:p w14:paraId="14578006" w14:textId="77777777" w:rsidR="00CE0131" w:rsidRPr="00CE0131" w:rsidRDefault="00CE0131" w:rsidP="00CE0131">
      <w:pPr>
        <w:numPr>
          <w:ilvl w:val="0"/>
          <w:numId w:val="17"/>
        </w:numPr>
        <w:spacing w:after="0"/>
        <w:rPr>
          <w:lang w:val="en-IN"/>
        </w:rPr>
      </w:pPr>
      <w:r w:rsidRPr="00CE0131">
        <w:rPr>
          <w:lang w:val="en-IN"/>
        </w:rPr>
        <w:t xml:space="preserve">Loads the Production configuration from </w:t>
      </w:r>
      <w:r w:rsidRPr="00CE0131">
        <w:t>production.yaml</w:t>
      </w:r>
      <w:r w:rsidRPr="00CE0131">
        <w:rPr>
          <w:lang w:val="en-IN"/>
        </w:rPr>
        <w:t>.</w:t>
      </w:r>
    </w:p>
    <w:p w14:paraId="7BD72531" w14:textId="77777777" w:rsidR="00CE0131" w:rsidRPr="00CE0131" w:rsidRDefault="00CE0131" w:rsidP="00CE0131">
      <w:pPr>
        <w:numPr>
          <w:ilvl w:val="0"/>
          <w:numId w:val="17"/>
        </w:numPr>
        <w:spacing w:after="0"/>
        <w:rPr>
          <w:lang w:val="en-IN"/>
        </w:rPr>
      </w:pPr>
      <w:r w:rsidRPr="00CE0131">
        <w:rPr>
          <w:lang w:val="en-IN"/>
        </w:rPr>
        <w:t>Authenticates to the Production AWS Organization using the approved deployment role through OIDC.</w:t>
      </w:r>
    </w:p>
    <w:p w14:paraId="07BABFCA" w14:textId="77777777" w:rsidR="00CE0131" w:rsidRPr="00CE0131" w:rsidRDefault="00CE0131" w:rsidP="00CE0131">
      <w:pPr>
        <w:numPr>
          <w:ilvl w:val="0"/>
          <w:numId w:val="17"/>
        </w:numPr>
        <w:spacing w:after="0"/>
        <w:rPr>
          <w:lang w:val="en-IN"/>
        </w:rPr>
      </w:pPr>
      <w:r w:rsidRPr="00CE0131">
        <w:rPr>
          <w:lang w:val="en-IN"/>
        </w:rPr>
        <w:t>Executes the AWS CDK deployment.</w:t>
      </w:r>
    </w:p>
    <w:p w14:paraId="225C6CF2" w14:textId="77777777" w:rsidR="00CE0131" w:rsidRDefault="00CE0131" w:rsidP="00CE0131">
      <w:pPr>
        <w:numPr>
          <w:ilvl w:val="0"/>
          <w:numId w:val="17"/>
        </w:numPr>
        <w:spacing w:after="0"/>
        <w:rPr>
          <w:lang w:val="en-IN"/>
        </w:rPr>
      </w:pPr>
      <w:r w:rsidRPr="00CE0131">
        <w:rPr>
          <w:lang w:val="en-IN"/>
        </w:rPr>
        <w:t>Performs automated post-deployment validation.</w:t>
      </w:r>
    </w:p>
    <w:p w14:paraId="78BF3F8E" w14:textId="77777777" w:rsidR="00CE0131" w:rsidRPr="00BB2140" w:rsidRDefault="00CE0131" w:rsidP="00CE0131">
      <w:pPr>
        <w:spacing w:after="0"/>
        <w:rPr>
          <w:b/>
          <w:bCs/>
          <w:color w:val="FF0000"/>
          <w:lang w:val="en-IN"/>
        </w:rPr>
      </w:pPr>
      <w:r w:rsidRPr="00BB2140">
        <w:rPr>
          <w:b/>
          <w:bCs/>
          <w:color w:val="FF0000"/>
          <w:lang w:val="en-IN"/>
        </w:rPr>
        <w:t>The same approved release branch and validated release commit that passed Staging validation are deployed to Production.</w:t>
      </w:r>
    </w:p>
    <w:p w14:paraId="5BF62E15" w14:textId="77777777" w:rsidR="00CE0131" w:rsidRPr="00CE0131" w:rsidRDefault="00CE0131" w:rsidP="00CE0131">
      <w:pPr>
        <w:spacing w:after="0"/>
        <w:rPr>
          <w:lang w:val="en-IN"/>
        </w:rPr>
      </w:pPr>
      <w:r w:rsidRPr="00CE0131">
        <w:rPr>
          <w:lang w:val="en-IN"/>
        </w:rPr>
        <w:t>Environment-specific configuration such as account IDs, organization identifiers, role ARNs, logging resources, and KMS references may differ between environments; however, the CDK source code and release commit remain unchanged.</w:t>
      </w:r>
    </w:p>
    <w:p w14:paraId="0E52D371" w14:textId="77777777" w:rsidR="00CE0131" w:rsidRPr="00CE0131" w:rsidRDefault="00CE0131" w:rsidP="00CE0131">
      <w:pPr>
        <w:spacing w:after="0"/>
        <w:rPr>
          <w:lang w:val="en-IN"/>
        </w:rPr>
      </w:pPr>
      <w:r w:rsidRPr="00CE0131">
        <w:rPr>
          <w:lang w:val="en-IN"/>
        </w:rPr>
        <w:t>No direct deployment from main is permitted.</w:t>
      </w:r>
    </w:p>
    <w:p w14:paraId="1A865A8A" w14:textId="77777777" w:rsidR="00CE0131" w:rsidRPr="00CE0131" w:rsidRDefault="00CE0131" w:rsidP="00CE0131">
      <w:pPr>
        <w:spacing w:after="0"/>
        <w:rPr>
          <w:lang w:val="en-IN"/>
        </w:rPr>
      </w:pPr>
      <w:r w:rsidRPr="00CE0131">
        <w:rPr>
          <w:lang w:val="en-IN"/>
        </w:rPr>
        <w:t>No direct deployment from a feature branch is permitted.</w:t>
      </w:r>
    </w:p>
    <w:p w14:paraId="2F4C145C" w14:textId="77777777" w:rsidR="00CE0131" w:rsidRPr="00BB2140" w:rsidRDefault="00CE0131" w:rsidP="00CE0131">
      <w:pPr>
        <w:spacing w:after="0"/>
        <w:rPr>
          <w:b/>
          <w:bCs/>
          <w:color w:val="FF0000"/>
          <w:lang w:val="en-IN"/>
        </w:rPr>
      </w:pPr>
      <w:r w:rsidRPr="00BB2140">
        <w:rPr>
          <w:b/>
          <w:bCs/>
          <w:color w:val="FF0000"/>
          <w:lang w:val="en-IN"/>
        </w:rPr>
        <w:t>Production deployment is performed only from the approved release/* branch through the authorized GitHub Actions workflow_dispatch workflow.</w:t>
      </w:r>
    </w:p>
    <w:p w14:paraId="29C09008" w14:textId="77777777" w:rsidR="00CE0131" w:rsidRPr="00CE0131" w:rsidRDefault="00CE0131" w:rsidP="00CE0131">
      <w:pPr>
        <w:spacing w:after="0"/>
        <w:ind w:left="1080"/>
        <w:rPr>
          <w:lang w:val="en-IN"/>
        </w:rPr>
      </w:pPr>
    </w:p>
    <w:p w14:paraId="27EA8FC6" w14:textId="77777777" w:rsidR="00D85828" w:rsidRDefault="00000000">
      <w:pPr>
        <w:spacing w:after="80"/>
        <w:rPr>
          <w:b/>
          <w:color w:val="1F4E79"/>
        </w:rPr>
      </w:pPr>
      <w:r>
        <w:rPr>
          <w:b/>
          <w:color w:val="1F4E79"/>
        </w:rPr>
        <w:t xml:space="preserve">10. Perform Production validation and tag the release: </w:t>
      </w:r>
    </w:p>
    <w:p w14:paraId="57045515" w14:textId="704B9AF5" w:rsidR="00D85828" w:rsidRPr="00C67480" w:rsidRDefault="00D97BC6" w:rsidP="00D85828">
      <w:pPr>
        <w:spacing w:after="80"/>
        <w:rPr>
          <w:b/>
          <w:bCs/>
          <w:lang w:val="en-IN"/>
        </w:rPr>
      </w:pPr>
      <w:r w:rsidRPr="00D97BC6">
        <w:t>Following Production deployment, ex</w:t>
      </w:r>
      <w:r w:rsidR="00D85828" w:rsidRPr="00D85828">
        <w:rPr>
          <w:lang w:val="en-IN"/>
        </w:rPr>
        <w:t>ecute the Production validation activities applicable to the deployed Landing Zone capability. Following successful</w:t>
      </w:r>
      <w:r w:rsidR="0096349B">
        <w:rPr>
          <w:lang w:val="en-IN"/>
        </w:rPr>
        <w:t xml:space="preserve"> production</w:t>
      </w:r>
      <w:r w:rsidR="00D85828" w:rsidRPr="00D85828">
        <w:rPr>
          <w:lang w:val="en-IN"/>
        </w:rPr>
        <w:t xml:space="preserve"> validation, create an immutable Git tag (for example </w:t>
      </w:r>
      <w:r w:rsidR="00C67480" w:rsidRPr="00C67480">
        <w:rPr>
          <w:b/>
          <w:bCs/>
          <w:lang w:val="en-IN"/>
        </w:rPr>
        <w:t>lz-ou-structure-v1.</w:t>
      </w:r>
      <w:r w:rsidR="000D2E29">
        <w:rPr>
          <w:b/>
          <w:bCs/>
          <w:lang w:val="en-IN"/>
        </w:rPr>
        <w:t>0.</w:t>
      </w:r>
      <w:r w:rsidR="00C67480" w:rsidRPr="00C67480">
        <w:rPr>
          <w:b/>
          <w:bCs/>
          <w:lang w:val="en-IN"/>
        </w:rPr>
        <w:t>0</w:t>
      </w:r>
      <w:r w:rsidR="00D85828" w:rsidRPr="00D85828">
        <w:rPr>
          <w:lang w:val="en-IN"/>
        </w:rPr>
        <w:t>) and retain all associated deployment evidence, approvals, and audit records.</w:t>
      </w:r>
    </w:p>
    <w:p w14:paraId="6EE16E5D" w14:textId="1F69CA34" w:rsidR="004E7AA7" w:rsidRDefault="008511E2">
      <w:pPr>
        <w:pStyle w:val="Heading1"/>
      </w:pPr>
      <w:r>
        <w:t>7</w:t>
      </w:r>
      <w:r w:rsidR="00000000">
        <w:t xml:space="preserve">. Staging and Production </w:t>
      </w:r>
      <w:r w:rsidR="00811236">
        <w:t>Deployment Configuration</w:t>
      </w:r>
    </w:p>
    <w:p w14:paraId="0A831CFD" w14:textId="77777777" w:rsidR="000C6270" w:rsidRDefault="000C6270" w:rsidP="000C6270">
      <w:pPr>
        <w:rPr>
          <w:lang w:val="en-IN"/>
        </w:rPr>
      </w:pPr>
      <w:r w:rsidRPr="000C6270">
        <w:rPr>
          <w:lang w:val="en-IN"/>
        </w:rPr>
        <w:t>Staging and Production are deployed from the same approved release branch and commit SHA, but each environment uses an approved configuration file. Environment-specific account data, organization identifiers, account IDs, role ARNs, and logging or KMS references may differ; however, the CDK code, release branch, commit SHA, deployment pipeline, and governance controls remain unchanged. This allows environment-specific configuration differences while ensuring that the same validated release baseline is promoted from Staging to Production.</w:t>
      </w:r>
    </w:p>
    <w:p w14:paraId="6F20BB25" w14:textId="77777777" w:rsidR="00C65762" w:rsidRDefault="00C65762" w:rsidP="000C6270">
      <w:pPr>
        <w:rPr>
          <w:lang w:val="en-IN"/>
        </w:rPr>
      </w:pPr>
    </w:p>
    <w:p w14:paraId="1D4C4B79" w14:textId="77777777" w:rsidR="00C65762" w:rsidRPr="000C6270" w:rsidRDefault="00C65762" w:rsidP="000C6270">
      <w:pPr>
        <w:rPr>
          <w:lang w:val="en-IN"/>
        </w:rPr>
      </w:pPr>
    </w:p>
    <w:tbl>
      <w:tblPr>
        <w:tblStyle w:val="TableGrid"/>
        <w:tblW w:w="0" w:type="auto"/>
        <w:jc w:val="center"/>
        <w:tblLook w:val="04A0" w:firstRow="1" w:lastRow="0" w:firstColumn="1" w:lastColumn="0" w:noHBand="0" w:noVBand="1"/>
      </w:tblPr>
      <w:tblGrid>
        <w:gridCol w:w="3294"/>
        <w:gridCol w:w="3294"/>
        <w:gridCol w:w="3295"/>
      </w:tblGrid>
      <w:tr w:rsidR="004E7AA7" w14:paraId="497DB006" w14:textId="77777777">
        <w:trPr>
          <w:jc w:val="center"/>
        </w:trPr>
        <w:tc>
          <w:tcPr>
            <w:tcW w:w="3298" w:type="dxa"/>
            <w:shd w:val="clear" w:color="auto" w:fill="1F4E79"/>
            <w:vAlign w:val="center"/>
          </w:tcPr>
          <w:p w14:paraId="7EC57974" w14:textId="77777777" w:rsidR="004E7AA7" w:rsidRDefault="00000000">
            <w:r>
              <w:rPr>
                <w:b/>
                <w:color w:val="FFFFFF"/>
                <w:sz w:val="18"/>
              </w:rPr>
              <w:t>Aspect</w:t>
            </w:r>
          </w:p>
        </w:tc>
        <w:tc>
          <w:tcPr>
            <w:tcW w:w="3298" w:type="dxa"/>
            <w:shd w:val="clear" w:color="auto" w:fill="1F4E79"/>
            <w:vAlign w:val="center"/>
          </w:tcPr>
          <w:p w14:paraId="78D16175" w14:textId="77777777" w:rsidR="004E7AA7" w:rsidRDefault="00000000">
            <w:r>
              <w:rPr>
                <w:b/>
                <w:color w:val="FFFFFF"/>
                <w:sz w:val="18"/>
              </w:rPr>
              <w:t>Staging AWS Organization</w:t>
            </w:r>
          </w:p>
        </w:tc>
        <w:tc>
          <w:tcPr>
            <w:tcW w:w="3298" w:type="dxa"/>
            <w:shd w:val="clear" w:color="auto" w:fill="1F4E79"/>
            <w:vAlign w:val="center"/>
          </w:tcPr>
          <w:p w14:paraId="1394AB56" w14:textId="77777777" w:rsidR="004E7AA7" w:rsidRDefault="00000000">
            <w:r>
              <w:rPr>
                <w:b/>
                <w:color w:val="FFFFFF"/>
                <w:sz w:val="18"/>
              </w:rPr>
              <w:t>Production AWS Organization</w:t>
            </w:r>
          </w:p>
        </w:tc>
      </w:tr>
      <w:tr w:rsidR="004E7AA7" w14:paraId="0F55A1BF" w14:textId="77777777">
        <w:trPr>
          <w:jc w:val="center"/>
        </w:trPr>
        <w:tc>
          <w:tcPr>
            <w:tcW w:w="3298" w:type="dxa"/>
            <w:vAlign w:val="center"/>
          </w:tcPr>
          <w:p w14:paraId="75D6AF57" w14:textId="77777777" w:rsidR="004E7AA7" w:rsidRDefault="00000000">
            <w:r>
              <w:rPr>
                <w:sz w:val="16"/>
              </w:rPr>
              <w:t>Configuration file</w:t>
            </w:r>
          </w:p>
        </w:tc>
        <w:tc>
          <w:tcPr>
            <w:tcW w:w="3298" w:type="dxa"/>
            <w:vAlign w:val="center"/>
          </w:tcPr>
          <w:p w14:paraId="4811A2A7" w14:textId="77777777" w:rsidR="004E7AA7" w:rsidRDefault="00000000">
            <w:r>
              <w:rPr>
                <w:sz w:val="16"/>
              </w:rPr>
              <w:t>staging.yaml</w:t>
            </w:r>
          </w:p>
        </w:tc>
        <w:tc>
          <w:tcPr>
            <w:tcW w:w="3298" w:type="dxa"/>
            <w:vAlign w:val="center"/>
          </w:tcPr>
          <w:p w14:paraId="6799B8DB" w14:textId="77777777" w:rsidR="004E7AA7" w:rsidRDefault="00000000">
            <w:r>
              <w:rPr>
                <w:sz w:val="16"/>
              </w:rPr>
              <w:t>production.yaml</w:t>
            </w:r>
          </w:p>
        </w:tc>
      </w:tr>
      <w:tr w:rsidR="004E7AA7" w14:paraId="3937577D" w14:textId="77777777">
        <w:trPr>
          <w:jc w:val="center"/>
        </w:trPr>
        <w:tc>
          <w:tcPr>
            <w:tcW w:w="3298" w:type="dxa"/>
            <w:vAlign w:val="center"/>
          </w:tcPr>
          <w:p w14:paraId="632ADD59" w14:textId="77777777" w:rsidR="004E7AA7" w:rsidRDefault="00000000">
            <w:r>
              <w:rPr>
                <w:sz w:val="16"/>
              </w:rPr>
              <w:t>Workload accounts</w:t>
            </w:r>
          </w:p>
        </w:tc>
        <w:tc>
          <w:tcPr>
            <w:tcW w:w="3298" w:type="dxa"/>
            <w:vAlign w:val="center"/>
          </w:tcPr>
          <w:p w14:paraId="7E7A8BAD" w14:textId="77777777" w:rsidR="004E7AA7" w:rsidRDefault="00000000">
            <w:r>
              <w:rPr>
                <w:sz w:val="16"/>
              </w:rPr>
              <w:t>One test account under every Prod and Non-Prod OU in Hybrid, Online and Corp</w:t>
            </w:r>
          </w:p>
        </w:tc>
        <w:tc>
          <w:tcPr>
            <w:tcW w:w="3298" w:type="dxa"/>
            <w:vAlign w:val="center"/>
          </w:tcPr>
          <w:p w14:paraId="3E4D5EB7" w14:textId="77777777" w:rsidR="004E7AA7" w:rsidRDefault="00000000">
            <w:r>
              <w:rPr>
                <w:sz w:val="16"/>
              </w:rPr>
              <w:t>Approved Production workload accounts; initial reference may also use one controlled account under each Prod and Non-Prod OU</w:t>
            </w:r>
          </w:p>
        </w:tc>
      </w:tr>
      <w:tr w:rsidR="004E7AA7" w14:paraId="53BEDB10" w14:textId="77777777">
        <w:trPr>
          <w:jc w:val="center"/>
        </w:trPr>
        <w:tc>
          <w:tcPr>
            <w:tcW w:w="3298" w:type="dxa"/>
            <w:vAlign w:val="center"/>
          </w:tcPr>
          <w:p w14:paraId="1B243B6B" w14:textId="77777777" w:rsidR="004E7AA7" w:rsidRDefault="00000000">
            <w:r>
              <w:rPr>
                <w:sz w:val="16"/>
              </w:rPr>
              <w:lastRenderedPageBreak/>
              <w:t>Purpose</w:t>
            </w:r>
          </w:p>
        </w:tc>
        <w:tc>
          <w:tcPr>
            <w:tcW w:w="3298" w:type="dxa"/>
            <w:vAlign w:val="center"/>
          </w:tcPr>
          <w:p w14:paraId="580825A7" w14:textId="77777777" w:rsidR="004E7AA7" w:rsidRDefault="00000000">
            <w:r>
              <w:rPr>
                <w:sz w:val="16"/>
              </w:rPr>
              <w:t>Validate deployment logic, OU placement, SCPs, IAM, KMS, logging, security and compliance</w:t>
            </w:r>
          </w:p>
        </w:tc>
        <w:tc>
          <w:tcPr>
            <w:tcW w:w="3298" w:type="dxa"/>
            <w:vAlign w:val="center"/>
          </w:tcPr>
          <w:p w14:paraId="4B9950D5" w14:textId="77777777" w:rsidR="004E7AA7" w:rsidRDefault="00000000">
            <w:r>
              <w:rPr>
                <w:sz w:val="16"/>
              </w:rPr>
              <w:t>Establish the governed Production Landing Zone</w:t>
            </w:r>
          </w:p>
        </w:tc>
      </w:tr>
      <w:tr w:rsidR="004E7AA7" w14:paraId="4EEB8833" w14:textId="77777777">
        <w:trPr>
          <w:jc w:val="center"/>
        </w:trPr>
        <w:tc>
          <w:tcPr>
            <w:tcW w:w="3298" w:type="dxa"/>
            <w:vAlign w:val="center"/>
          </w:tcPr>
          <w:p w14:paraId="5BE6CCED" w14:textId="77777777" w:rsidR="004E7AA7" w:rsidRDefault="00000000">
            <w:r>
              <w:rPr>
                <w:sz w:val="16"/>
              </w:rPr>
              <w:t>Environment values</w:t>
            </w:r>
          </w:p>
        </w:tc>
        <w:tc>
          <w:tcPr>
            <w:tcW w:w="3298" w:type="dxa"/>
            <w:vAlign w:val="center"/>
          </w:tcPr>
          <w:p w14:paraId="40509151" w14:textId="77777777" w:rsidR="004E7AA7" w:rsidRDefault="00000000">
            <w:r>
              <w:rPr>
                <w:sz w:val="16"/>
              </w:rPr>
              <w:t>Staging Organization ID, account emails, account IDs, role ARNs and logging/KMS references</w:t>
            </w:r>
          </w:p>
        </w:tc>
        <w:tc>
          <w:tcPr>
            <w:tcW w:w="3298" w:type="dxa"/>
            <w:vAlign w:val="center"/>
          </w:tcPr>
          <w:p w14:paraId="6DE39582" w14:textId="77777777" w:rsidR="004E7AA7" w:rsidRDefault="00000000">
            <w:r>
              <w:rPr>
                <w:sz w:val="16"/>
              </w:rPr>
              <w:t>Production Organization ID, approved account data, role ARNs and production logging/KMS references</w:t>
            </w:r>
          </w:p>
        </w:tc>
      </w:tr>
      <w:tr w:rsidR="004E7AA7" w14:paraId="75087113" w14:textId="77777777">
        <w:trPr>
          <w:jc w:val="center"/>
        </w:trPr>
        <w:tc>
          <w:tcPr>
            <w:tcW w:w="3298" w:type="dxa"/>
            <w:vAlign w:val="center"/>
          </w:tcPr>
          <w:p w14:paraId="3CD4DCA0" w14:textId="77777777" w:rsidR="004E7AA7" w:rsidRDefault="00000000">
            <w:r>
              <w:rPr>
                <w:sz w:val="16"/>
              </w:rPr>
              <w:t>What remains identical</w:t>
            </w:r>
          </w:p>
        </w:tc>
        <w:tc>
          <w:tcPr>
            <w:tcW w:w="3298" w:type="dxa"/>
            <w:vAlign w:val="center"/>
          </w:tcPr>
          <w:p w14:paraId="4D20C6A2" w14:textId="77777777" w:rsidR="004E7AA7" w:rsidRDefault="00000000">
            <w:r>
              <w:rPr>
                <w:sz w:val="16"/>
              </w:rPr>
              <w:t>Release branch, commit SHA, CDK code, dependencies, pipeline version and governance checks</w:t>
            </w:r>
          </w:p>
        </w:tc>
        <w:tc>
          <w:tcPr>
            <w:tcW w:w="3298" w:type="dxa"/>
            <w:vAlign w:val="center"/>
          </w:tcPr>
          <w:p w14:paraId="7D710CE4" w14:textId="77777777" w:rsidR="004E7AA7" w:rsidRDefault="00000000">
            <w:r>
              <w:rPr>
                <w:sz w:val="16"/>
              </w:rPr>
              <w:t>Release branch, commit SHA, CDK code, dependencies, pipeline version and governance checks</w:t>
            </w:r>
          </w:p>
        </w:tc>
      </w:tr>
    </w:tbl>
    <w:p w14:paraId="5FE6D59E" w14:textId="785AF1D5" w:rsidR="004E7AA7" w:rsidRPr="0078541E" w:rsidRDefault="008511E2">
      <w:pPr>
        <w:pStyle w:val="Heading1"/>
        <w:rPr>
          <w:lang w:val="en-IN"/>
        </w:rPr>
      </w:pPr>
      <w:r>
        <w:t>8</w:t>
      </w:r>
      <w:r w:rsidR="00000000">
        <w:t xml:space="preserve">. </w:t>
      </w:r>
      <w:r w:rsidR="0078541E" w:rsidRPr="0078541E">
        <w:rPr>
          <w:lang w:val="en-IN"/>
        </w:rPr>
        <w:t>Hotfix (Post-Production Correction) Flow</w:t>
      </w:r>
    </w:p>
    <w:p w14:paraId="5D94FE3F" w14:textId="77777777" w:rsidR="00C65762" w:rsidRDefault="00C65762" w:rsidP="00C65762">
      <w:r>
        <w:rPr>
          <w:highlight w:val="yellow"/>
        </w:rPr>
        <w:t>A hotfix is required when an urgent issue is identified after the corresponding release has already been successfully deployed to Production. For example, an issue identified after lz-v1.0.0 has been released to Production is handled as a hotfix and results in a new patch release such as lz-v1.0.1.</w:t>
      </w:r>
    </w:p>
    <w:p w14:paraId="37EA9E97" w14:textId="77777777" w:rsidR="00C65762" w:rsidRPr="00D42263" w:rsidRDefault="00C65762" w:rsidP="00C65762">
      <w:pPr>
        <w:rPr>
          <w:lang w:val="en-IN"/>
        </w:rPr>
      </w:pPr>
      <w:r>
        <w:rPr>
          <w:highlight w:val="yellow"/>
        </w:rPr>
        <w:t>The hotfix branch is created from main. The fix is implemented, tested and reviewed through the standard pull request and CI validation process and is merged into main only after the required approvals and checks have successfully completed.</w:t>
      </w:r>
    </w:p>
    <w:p w14:paraId="3ED2C951" w14:textId="77777777" w:rsidR="00C65762" w:rsidRDefault="00C65762" w:rsidP="00C65762">
      <w:r>
        <w:rPr>
          <w:highlight w:val="yellow"/>
        </w:rPr>
        <w:t>Only the specific approved hotfix commit(s) required to resolve the Production issue are promoted from main through a temporary backport/* branch. The backport branch is created from the active release/* branch, the approved hotfix commit is cherry-picked into backport/*, and a PR with CI and approval is raised to release/*. After the approved backport PR is merged, the update to the protected release/* branch triggers the GitHub Actions staging-deploy.yml workflow, which deploys the release branch to the Staging AWS Organization using staging.yaml. The latest state of main is not merged into the active release branch, and no direct cherry-pick to release/* is permitted.</w:t>
      </w:r>
    </w:p>
    <w:p w14:paraId="3FFC2A96" w14:textId="6074F9F8" w:rsidR="006769F8" w:rsidRPr="00F009B0" w:rsidRDefault="00BC1978" w:rsidP="006769F8">
      <w:pPr>
        <w:spacing w:after="0"/>
        <w:rPr>
          <w:b/>
          <w:bCs/>
        </w:rPr>
      </w:pPr>
      <w:r w:rsidRPr="00F009B0">
        <w:rPr>
          <w:b/>
          <w:bCs/>
        </w:rPr>
        <w:t xml:space="preserve">                     main</w:t>
      </w:r>
      <w:r w:rsidRPr="00F009B0">
        <w:rPr>
          <w:b/>
          <w:bCs/>
        </w:rPr>
        <w:br/>
        <w:t xml:space="preserve">                      |</w:t>
      </w:r>
      <w:r w:rsidRPr="00F009B0">
        <w:rPr>
          <w:b/>
          <w:bCs/>
        </w:rPr>
        <w:br/>
        <w:t xml:space="preserve">                      +-- create hotfix/ou-fix</w:t>
      </w:r>
      <w:r w:rsidRPr="00F009B0">
        <w:rPr>
          <w:b/>
          <w:bCs/>
        </w:rPr>
        <w:br/>
        <w:t xml:space="preserve">                      </w:t>
      </w:r>
      <w:r w:rsidR="006769F8" w:rsidRPr="00F009B0">
        <w:rPr>
          <w:b/>
          <w:bCs/>
        </w:rPr>
        <w:t>|</w:t>
      </w:r>
      <w:r w:rsidRPr="00F009B0">
        <w:rPr>
          <w:b/>
          <w:bCs/>
        </w:rPr>
        <w:t xml:space="preserve">      </w:t>
      </w:r>
      <w:r w:rsidR="006769F8" w:rsidRPr="00F009B0">
        <w:rPr>
          <w:b/>
          <w:bCs/>
        </w:rPr>
        <w:t xml:space="preserve">              </w:t>
      </w:r>
      <w:r w:rsidR="00FA2FBE" w:rsidRPr="00F009B0">
        <w:rPr>
          <w:b/>
          <w:bCs/>
        </w:rPr>
        <w:t xml:space="preserve"> </w:t>
      </w:r>
      <w:r w:rsidRPr="00F009B0">
        <w:rPr>
          <w:b/>
          <w:bCs/>
        </w:rPr>
        <w:t>|</w:t>
      </w:r>
      <w:r w:rsidRPr="00F009B0">
        <w:rPr>
          <w:b/>
          <w:bCs/>
        </w:rPr>
        <w:br/>
        <w:t xml:space="preserve">                      </w:t>
      </w:r>
      <w:r w:rsidR="006769F8" w:rsidRPr="00F009B0">
        <w:rPr>
          <w:b/>
          <w:bCs/>
        </w:rPr>
        <w:t>|</w:t>
      </w:r>
      <w:r w:rsidRPr="00F009B0">
        <w:rPr>
          <w:b/>
          <w:bCs/>
        </w:rPr>
        <w:t xml:space="preserve">     </w:t>
      </w:r>
      <w:r w:rsidR="006769F8" w:rsidRPr="00F009B0">
        <w:rPr>
          <w:b/>
          <w:bCs/>
        </w:rPr>
        <w:t xml:space="preserve">              </w:t>
      </w:r>
      <w:r w:rsidRPr="00F009B0">
        <w:rPr>
          <w:b/>
          <w:bCs/>
        </w:rPr>
        <w:t xml:space="preserve"> </w:t>
      </w:r>
      <w:r w:rsidR="00FA2FBE" w:rsidRPr="00F009B0">
        <w:rPr>
          <w:b/>
          <w:bCs/>
        </w:rPr>
        <w:t xml:space="preserve"> </w:t>
      </w:r>
      <w:r w:rsidRPr="00F009B0">
        <w:rPr>
          <w:b/>
          <w:bCs/>
        </w:rPr>
        <w:t>+</w:t>
      </w:r>
      <w:r w:rsidR="006769F8" w:rsidRPr="00F009B0">
        <w:rPr>
          <w:b/>
          <w:bCs/>
        </w:rPr>
        <w:t>-- Implement</w:t>
      </w:r>
      <w:r w:rsidRPr="00F009B0">
        <w:rPr>
          <w:b/>
          <w:bCs/>
        </w:rPr>
        <w:t xml:space="preserve"> </w:t>
      </w:r>
      <w:r w:rsidR="0064565C" w:rsidRPr="00F009B0">
        <w:rPr>
          <w:b/>
          <w:bCs/>
        </w:rPr>
        <w:t>fix</w:t>
      </w:r>
    </w:p>
    <w:p w14:paraId="4901BCFF" w14:textId="418DB398" w:rsidR="006769F8" w:rsidRPr="00F009B0" w:rsidRDefault="006769F8" w:rsidP="006769F8">
      <w:pPr>
        <w:spacing w:after="0"/>
        <w:rPr>
          <w:b/>
          <w:bCs/>
        </w:rPr>
      </w:pPr>
      <w:r w:rsidRPr="00F009B0">
        <w:rPr>
          <w:b/>
          <w:bCs/>
        </w:rPr>
        <w:t xml:space="preserve">                      |                   </w:t>
      </w:r>
      <w:r w:rsidR="00FA2FBE" w:rsidRPr="00F009B0">
        <w:rPr>
          <w:b/>
          <w:bCs/>
        </w:rPr>
        <w:t xml:space="preserve"> </w:t>
      </w:r>
      <w:r w:rsidRPr="00F009B0">
        <w:rPr>
          <w:b/>
          <w:bCs/>
        </w:rPr>
        <w:t xml:space="preserve"> +-- CI Tests</w:t>
      </w:r>
    </w:p>
    <w:p w14:paraId="7108ED08" w14:textId="574384BB" w:rsidR="00086205" w:rsidRPr="00F009B0" w:rsidRDefault="006769F8" w:rsidP="006769F8">
      <w:pPr>
        <w:spacing w:after="0"/>
        <w:rPr>
          <w:b/>
          <w:bCs/>
        </w:rPr>
      </w:pPr>
      <w:r w:rsidRPr="00F009B0">
        <w:rPr>
          <w:b/>
          <w:bCs/>
        </w:rPr>
        <w:t xml:space="preserve">                      |                    </w:t>
      </w:r>
      <w:r w:rsidR="00FA2FBE" w:rsidRPr="00F009B0">
        <w:rPr>
          <w:b/>
          <w:bCs/>
        </w:rPr>
        <w:t xml:space="preserve"> </w:t>
      </w:r>
      <w:r w:rsidRPr="00F009B0">
        <w:rPr>
          <w:b/>
          <w:bCs/>
        </w:rPr>
        <w:t>+-- PR + review</w:t>
      </w:r>
      <w:r w:rsidR="00BC1978" w:rsidRPr="00F009B0">
        <w:rPr>
          <w:b/>
          <w:bCs/>
        </w:rPr>
        <w:br/>
        <w:t xml:space="preserve">                      </w:t>
      </w:r>
      <w:r w:rsidRPr="00F009B0">
        <w:rPr>
          <w:b/>
          <w:bCs/>
        </w:rPr>
        <w:t xml:space="preserve">|                   </w:t>
      </w:r>
      <w:r w:rsidR="00FA2FBE" w:rsidRPr="00F009B0">
        <w:rPr>
          <w:b/>
          <w:bCs/>
        </w:rPr>
        <w:t xml:space="preserve"> </w:t>
      </w:r>
      <w:r w:rsidR="00BC1978" w:rsidRPr="00F009B0">
        <w:rPr>
          <w:b/>
          <w:bCs/>
        </w:rPr>
        <w:t xml:space="preserve"> |</w:t>
      </w:r>
      <w:r w:rsidR="00BC1978" w:rsidRPr="00F009B0">
        <w:rPr>
          <w:b/>
          <w:bCs/>
        </w:rPr>
        <w:br/>
        <w:t xml:space="preserve">                      </w:t>
      </w:r>
      <w:r w:rsidR="00F94743" w:rsidRPr="00F009B0">
        <w:rPr>
          <w:b/>
          <w:bCs/>
        </w:rPr>
        <w:t xml:space="preserve">| </w:t>
      </w:r>
      <w:r w:rsidRPr="00F009B0">
        <w:rPr>
          <w:b/>
          <w:bCs/>
        </w:rPr>
        <w:t xml:space="preserve">                </w:t>
      </w:r>
      <w:r w:rsidR="00F94743" w:rsidRPr="00F009B0">
        <w:rPr>
          <w:b/>
          <w:bCs/>
        </w:rPr>
        <w:t xml:space="preserve"> </w:t>
      </w:r>
      <w:r w:rsidR="00C6405C" w:rsidRPr="00F009B0">
        <w:rPr>
          <w:b/>
          <w:bCs/>
        </w:rPr>
        <w:t xml:space="preserve"> </w:t>
      </w:r>
      <w:r w:rsidR="00FA2FBE" w:rsidRPr="00F009B0">
        <w:rPr>
          <w:b/>
          <w:bCs/>
        </w:rPr>
        <w:t xml:space="preserve"> </w:t>
      </w:r>
      <w:r w:rsidR="00F009B0">
        <w:rPr>
          <w:b/>
          <w:bCs/>
        </w:rPr>
        <w:t xml:space="preserve"> </w:t>
      </w:r>
      <w:r w:rsidR="00BC1978" w:rsidRPr="00F009B0">
        <w:rPr>
          <w:b/>
          <w:bCs/>
        </w:rPr>
        <w:t>v</w:t>
      </w:r>
    </w:p>
    <w:p w14:paraId="3165F062" w14:textId="639F7893" w:rsidR="006769F8" w:rsidRPr="00F009B0" w:rsidRDefault="006769F8" w:rsidP="006769F8">
      <w:pPr>
        <w:spacing w:after="0"/>
        <w:rPr>
          <w:b/>
          <w:bCs/>
        </w:rPr>
      </w:pPr>
      <w:r w:rsidRPr="00F009B0">
        <w:rPr>
          <w:b/>
          <w:bCs/>
        </w:rPr>
        <w:t xml:space="preserve">                      +------&gt; main</w:t>
      </w:r>
      <w:r w:rsidRPr="00F009B0">
        <w:rPr>
          <w:b/>
          <w:bCs/>
        </w:rPr>
        <w:br/>
        <w:t xml:space="preserve">                                           </w:t>
      </w:r>
      <w:r w:rsidR="00C6405C" w:rsidRPr="00F009B0">
        <w:rPr>
          <w:b/>
          <w:bCs/>
        </w:rPr>
        <w:t xml:space="preserve"> </w:t>
      </w:r>
      <w:r w:rsidRPr="00F009B0">
        <w:rPr>
          <w:b/>
          <w:bCs/>
        </w:rPr>
        <w:t xml:space="preserve"> |</w:t>
      </w:r>
      <w:r w:rsidRPr="00F009B0">
        <w:rPr>
          <w:b/>
          <w:bCs/>
        </w:rPr>
        <w:br/>
        <w:t xml:space="preserve">                                            </w:t>
      </w:r>
      <w:r w:rsidR="00C6405C" w:rsidRPr="00F009B0">
        <w:rPr>
          <w:b/>
          <w:bCs/>
        </w:rPr>
        <w:t xml:space="preserve"> </w:t>
      </w:r>
      <w:r w:rsidRPr="00F009B0">
        <w:rPr>
          <w:b/>
          <w:bCs/>
        </w:rPr>
        <w:t>+--   Merge approved hotfix</w:t>
      </w:r>
      <w:r w:rsidRPr="00F009B0">
        <w:rPr>
          <w:b/>
          <w:bCs/>
        </w:rPr>
        <w:br/>
        <w:t xml:space="preserve">                                            </w:t>
      </w:r>
      <w:r w:rsidR="00F009B0">
        <w:rPr>
          <w:b/>
          <w:bCs/>
        </w:rPr>
        <w:t xml:space="preserve"> </w:t>
      </w:r>
      <w:r w:rsidRPr="00F009B0">
        <w:rPr>
          <w:b/>
          <w:bCs/>
        </w:rPr>
        <w:t>+--   Post-merge CI / Integration Validation</w:t>
      </w:r>
    </w:p>
    <w:p w14:paraId="19B7E4FC" w14:textId="2E5D0D88" w:rsidR="00C6405C" w:rsidRPr="00F009B0" w:rsidRDefault="006769F8" w:rsidP="00C6405C">
      <w:pPr>
        <w:ind w:left="720"/>
        <w:rPr>
          <w:b/>
          <w:bCs/>
        </w:rPr>
      </w:pPr>
      <w:r w:rsidRPr="00F009B0">
        <w:rPr>
          <w:b/>
          <w:bCs/>
        </w:rPr>
        <w:t xml:space="preserve">                                             |</w:t>
      </w:r>
      <w:r w:rsidRPr="00F009B0">
        <w:rPr>
          <w:b/>
          <w:bCs/>
        </w:rPr>
        <w:br/>
        <w:t>                                            +--   Identify approved hotfix commit</w:t>
      </w:r>
      <w:r w:rsidR="00F54019">
        <w:rPr>
          <w:b/>
          <w:bCs/>
        </w:rPr>
        <w:t>(s)</w:t>
      </w:r>
      <w:r w:rsidRPr="00F009B0">
        <w:rPr>
          <w:b/>
          <w:bCs/>
        </w:rPr>
        <w:br/>
        <w:t>                                             |</w:t>
      </w:r>
      <w:r w:rsidRPr="00F009B0">
        <w:rPr>
          <w:b/>
          <w:bCs/>
        </w:rPr>
        <w:br/>
        <w:t xml:space="preserve">                                           </w:t>
      </w:r>
      <w:r w:rsidR="00C6405C" w:rsidRPr="00F009B0">
        <w:rPr>
          <w:b/>
          <w:bCs/>
        </w:rPr>
        <w:t xml:space="preserve"> </w:t>
      </w:r>
      <w:r w:rsidRPr="00F009B0">
        <w:rPr>
          <w:b/>
          <w:bCs/>
        </w:rPr>
        <w:t>v</w:t>
      </w:r>
      <w:r w:rsidRPr="00F009B0">
        <w:rPr>
          <w:b/>
          <w:bCs/>
        </w:rPr>
        <w:br/>
        <w:t xml:space="preserve">                           release/lz-v1.0.0</w:t>
      </w:r>
      <w:r w:rsidRPr="00F009B0">
        <w:rPr>
          <w:b/>
          <w:bCs/>
        </w:rPr>
        <w:br/>
        <w:t xml:space="preserve">                                           </w:t>
      </w:r>
      <w:r w:rsidR="00C6405C" w:rsidRPr="00F009B0">
        <w:rPr>
          <w:b/>
          <w:bCs/>
        </w:rPr>
        <w:t xml:space="preserve"> </w:t>
      </w:r>
      <w:r w:rsidRPr="00F009B0">
        <w:rPr>
          <w:b/>
          <w:bCs/>
        </w:rPr>
        <w:t xml:space="preserve"> |</w:t>
      </w:r>
      <w:r w:rsidRPr="00F009B0">
        <w:rPr>
          <w:b/>
          <w:bCs/>
        </w:rPr>
        <w:br/>
        <w:t xml:space="preserve">                                           </w:t>
      </w:r>
      <w:r w:rsidR="00C6405C" w:rsidRPr="00F009B0">
        <w:rPr>
          <w:b/>
          <w:bCs/>
        </w:rPr>
        <w:t xml:space="preserve"> </w:t>
      </w:r>
      <w:r w:rsidRPr="00F009B0">
        <w:rPr>
          <w:b/>
          <w:bCs/>
        </w:rPr>
        <w:t xml:space="preserve"> | </w:t>
      </w:r>
      <w:r w:rsidR="00C6405C" w:rsidRPr="00F009B0">
        <w:rPr>
          <w:b/>
          <w:bCs/>
        </w:rPr>
        <w:t xml:space="preserve"> </w:t>
      </w:r>
      <w:r w:rsidRPr="00F009B0">
        <w:rPr>
          <w:b/>
          <w:bCs/>
        </w:rPr>
        <w:t>Create temporary backport branch</w:t>
      </w:r>
      <w:r w:rsidRPr="00F009B0">
        <w:rPr>
          <w:b/>
          <w:bCs/>
        </w:rPr>
        <w:br/>
        <w:t xml:space="preserve">                                          </w:t>
      </w:r>
      <w:r w:rsidR="00C6405C" w:rsidRPr="00F009B0">
        <w:rPr>
          <w:b/>
          <w:bCs/>
        </w:rPr>
        <w:t xml:space="preserve"> </w:t>
      </w:r>
      <w:r w:rsidR="00F009B0">
        <w:rPr>
          <w:b/>
          <w:bCs/>
        </w:rPr>
        <w:t xml:space="preserve"> </w:t>
      </w:r>
      <w:r w:rsidRPr="00F009B0">
        <w:rPr>
          <w:b/>
          <w:bCs/>
        </w:rPr>
        <w:t xml:space="preserve"> v</w:t>
      </w:r>
      <w:r w:rsidRPr="00F009B0">
        <w:rPr>
          <w:b/>
          <w:bCs/>
        </w:rPr>
        <w:br/>
      </w:r>
      <w:r w:rsidR="00C6405C" w:rsidRPr="00F009B0">
        <w:rPr>
          <w:b/>
          <w:bCs/>
        </w:rPr>
        <w:t xml:space="preserve">                           backport/lz-v1.0.0-hotfix</w:t>
      </w:r>
      <w:r w:rsidR="00C6405C" w:rsidRPr="00F009B0">
        <w:rPr>
          <w:b/>
          <w:bCs/>
        </w:rPr>
        <w:br/>
        <w:t>                                            |</w:t>
      </w:r>
      <w:r w:rsidR="00C6405C" w:rsidRPr="00F009B0">
        <w:rPr>
          <w:b/>
          <w:bCs/>
        </w:rPr>
        <w:br/>
        <w:t>                                           +-- Cherry-pick ONLY approved</w:t>
      </w:r>
      <w:r w:rsidR="00C6405C" w:rsidRPr="00F009B0">
        <w:rPr>
          <w:b/>
          <w:bCs/>
        </w:rPr>
        <w:br/>
        <w:t>                                            |  </w:t>
      </w:r>
      <w:r w:rsidR="003D795C">
        <w:rPr>
          <w:b/>
          <w:bCs/>
        </w:rPr>
        <w:t xml:space="preserve">  </w:t>
      </w:r>
      <w:r w:rsidR="00C6405C" w:rsidRPr="00F009B0">
        <w:rPr>
          <w:b/>
          <w:bCs/>
        </w:rPr>
        <w:t xml:space="preserve"> hotfix commit</w:t>
      </w:r>
      <w:r w:rsidR="00F54019">
        <w:rPr>
          <w:b/>
          <w:bCs/>
        </w:rPr>
        <w:t xml:space="preserve">(s) </w:t>
      </w:r>
      <w:r w:rsidR="00C6405C" w:rsidRPr="00F009B0">
        <w:rPr>
          <w:b/>
          <w:bCs/>
        </w:rPr>
        <w:t>from main</w:t>
      </w:r>
      <w:r w:rsidR="00C6405C" w:rsidRPr="00F009B0">
        <w:rPr>
          <w:b/>
          <w:bCs/>
        </w:rPr>
        <w:br/>
        <w:t>                                            |</w:t>
      </w:r>
      <w:r w:rsidR="00C6405C" w:rsidRPr="00F009B0">
        <w:rPr>
          <w:b/>
          <w:bCs/>
        </w:rPr>
        <w:br/>
        <w:t xml:space="preserve">                                           +-- </w:t>
      </w:r>
      <w:r w:rsidR="003D795C">
        <w:rPr>
          <w:b/>
          <w:bCs/>
        </w:rPr>
        <w:t xml:space="preserve"> </w:t>
      </w:r>
      <w:r w:rsidR="00C6405C" w:rsidRPr="00F009B0">
        <w:rPr>
          <w:b/>
          <w:bCs/>
        </w:rPr>
        <w:t>CI checks</w:t>
      </w:r>
      <w:r w:rsidR="00C6405C" w:rsidRPr="00F009B0">
        <w:rPr>
          <w:b/>
          <w:bCs/>
        </w:rPr>
        <w:br/>
        <w:t>                                            |</w:t>
      </w:r>
      <w:r w:rsidR="00C6405C" w:rsidRPr="00F009B0">
        <w:rPr>
          <w:b/>
          <w:bCs/>
        </w:rPr>
        <w:br/>
      </w:r>
      <w:r w:rsidR="00C6405C" w:rsidRPr="00F009B0">
        <w:rPr>
          <w:b/>
          <w:bCs/>
        </w:rPr>
        <w:lastRenderedPageBreak/>
        <w:t>                                           +-- PR:</w:t>
      </w:r>
      <w:r w:rsidR="00C6405C" w:rsidRPr="00F009B0">
        <w:rPr>
          <w:b/>
          <w:bCs/>
        </w:rPr>
        <w:br/>
        <w:t xml:space="preserve">                                            |   </w:t>
      </w:r>
      <w:r w:rsidR="003D795C">
        <w:rPr>
          <w:b/>
          <w:bCs/>
        </w:rPr>
        <w:t xml:space="preserve">  </w:t>
      </w:r>
      <w:r w:rsidR="00C6405C" w:rsidRPr="00F009B0">
        <w:rPr>
          <w:b/>
          <w:bCs/>
        </w:rPr>
        <w:t>backport/lz-v1.0.0-hotfix</w:t>
      </w:r>
      <w:r w:rsidR="00C6405C" w:rsidRPr="00F009B0">
        <w:rPr>
          <w:b/>
          <w:bCs/>
        </w:rPr>
        <w:br/>
        <w:t>                                            |                 -&gt;</w:t>
      </w:r>
      <w:r w:rsidR="00C6405C" w:rsidRPr="00F009B0">
        <w:rPr>
          <w:b/>
          <w:bCs/>
        </w:rPr>
        <w:br/>
        <w:t>                                            |   release/lz-v1.0.0</w:t>
      </w:r>
      <w:r w:rsidR="00C6405C" w:rsidRPr="00F009B0">
        <w:rPr>
          <w:b/>
          <w:bCs/>
        </w:rPr>
        <w:br/>
        <w:t>                                            |</w:t>
      </w:r>
      <w:r w:rsidR="00C6405C" w:rsidRPr="00F009B0">
        <w:rPr>
          <w:b/>
          <w:bCs/>
        </w:rPr>
        <w:br/>
        <w:t>                                            +-- Review + Approval</w:t>
      </w:r>
      <w:r w:rsidR="00C6405C" w:rsidRPr="00F009B0">
        <w:rPr>
          <w:b/>
          <w:bCs/>
        </w:rPr>
        <w:br/>
        <w:t>                                            |</w:t>
      </w:r>
      <w:r w:rsidR="00C6405C" w:rsidRPr="00F009B0">
        <w:rPr>
          <w:b/>
          <w:bCs/>
        </w:rPr>
        <w:br/>
        <w:t>                                            v</w:t>
      </w:r>
      <w:r w:rsidR="00C6405C" w:rsidRPr="00F009B0">
        <w:rPr>
          <w:b/>
          <w:bCs/>
        </w:rPr>
        <w:br/>
        <w:t xml:space="preserve">                            Approved PR Merge</w:t>
      </w:r>
      <w:r w:rsidR="00C6405C" w:rsidRPr="00F009B0">
        <w:rPr>
          <w:b/>
          <w:bCs/>
        </w:rPr>
        <w:br/>
        <w:t>                                            |</w:t>
      </w:r>
      <w:r w:rsidR="00C6405C" w:rsidRPr="00F009B0">
        <w:rPr>
          <w:b/>
          <w:bCs/>
        </w:rPr>
        <w:br/>
        <w:t>                                            v</w:t>
      </w:r>
      <w:r w:rsidR="00C6405C" w:rsidRPr="00F009B0">
        <w:rPr>
          <w:b/>
          <w:bCs/>
        </w:rPr>
        <w:br/>
        <w:t xml:space="preserve">                              release/lz-v1.0.0</w:t>
      </w:r>
      <w:r w:rsidR="00C6405C" w:rsidRPr="00F009B0">
        <w:rPr>
          <w:b/>
          <w:bCs/>
        </w:rPr>
        <w:br/>
        <w:t xml:space="preserve">                             (Protected Release Branch)</w:t>
      </w:r>
      <w:r w:rsidR="00C6405C" w:rsidRPr="00F009B0">
        <w:rPr>
          <w:b/>
          <w:bCs/>
        </w:rPr>
        <w:br/>
        <w:t>                                            |</w:t>
      </w:r>
      <w:r w:rsidR="00C6405C" w:rsidRPr="00F009B0">
        <w:rPr>
          <w:b/>
          <w:bCs/>
        </w:rPr>
        <w:br/>
        <w:t>                                            +-- Approved merge to release/*</w:t>
      </w:r>
      <w:r w:rsidR="00C6405C" w:rsidRPr="00F009B0">
        <w:rPr>
          <w:b/>
          <w:bCs/>
        </w:rPr>
        <w:br/>
        <w:t>                                            |   triggers GitHub Actions</w:t>
      </w:r>
      <w:r w:rsidR="00C6405C" w:rsidRPr="00F009B0">
        <w:rPr>
          <w:b/>
          <w:bCs/>
        </w:rPr>
        <w:br/>
        <w:t>                                            |   Staging Deployment</w:t>
      </w:r>
      <w:r w:rsidR="00C6405C" w:rsidRPr="00F009B0">
        <w:rPr>
          <w:b/>
          <w:bCs/>
        </w:rPr>
        <w:br/>
        <w:t>                                            |</w:t>
      </w:r>
      <w:r w:rsidR="00C6405C" w:rsidRPr="00F009B0">
        <w:rPr>
          <w:b/>
          <w:bCs/>
        </w:rPr>
        <w:br/>
        <w:t>                                            +-- staging-deploy.yml</w:t>
      </w:r>
      <w:r w:rsidR="00C6405C" w:rsidRPr="00F009B0">
        <w:rPr>
          <w:b/>
          <w:bCs/>
        </w:rPr>
        <w:br/>
        <w:t>                                            |</w:t>
      </w:r>
      <w:r w:rsidR="00C6405C" w:rsidRPr="00F009B0">
        <w:rPr>
          <w:b/>
          <w:bCs/>
        </w:rPr>
        <w:br/>
        <w:t>                                            +-- Uses staging.yaml</w:t>
      </w:r>
      <w:r w:rsidR="00C6405C" w:rsidRPr="00F009B0">
        <w:rPr>
          <w:b/>
          <w:bCs/>
        </w:rPr>
        <w:br/>
        <w:t>                                            |</w:t>
      </w:r>
      <w:r w:rsidR="00C6405C" w:rsidRPr="00F009B0">
        <w:rPr>
          <w:b/>
          <w:bCs/>
        </w:rPr>
        <w:br/>
        <w:t>                                            v</w:t>
      </w:r>
      <w:r w:rsidR="00C6405C" w:rsidRPr="00F009B0">
        <w:rPr>
          <w:b/>
          <w:bCs/>
        </w:rPr>
        <w:br/>
        <w:t xml:space="preserve">                               STAGING AWS ORGANIZATION</w:t>
      </w:r>
      <w:r w:rsidR="00C6405C" w:rsidRPr="00F009B0">
        <w:rPr>
          <w:b/>
          <w:bCs/>
        </w:rPr>
        <w:br/>
        <w:t>                                            |</w:t>
      </w:r>
      <w:r w:rsidR="00C6405C" w:rsidRPr="00F009B0">
        <w:rPr>
          <w:b/>
          <w:bCs/>
        </w:rPr>
        <w:br/>
        <w:t>                                           v</w:t>
      </w:r>
      <w:r w:rsidR="00C6405C" w:rsidRPr="00F009B0">
        <w:rPr>
          <w:b/>
          <w:bCs/>
        </w:rPr>
        <w:br/>
        <w:t xml:space="preserve">                               TARGETED / REGRESSION</w:t>
      </w:r>
      <w:r w:rsidR="00C6405C" w:rsidRPr="00F009B0">
        <w:rPr>
          <w:b/>
          <w:bCs/>
        </w:rPr>
        <w:br/>
        <w:t xml:space="preserve">                               HOTFIX VALIDATION</w:t>
      </w:r>
      <w:r w:rsidR="00C6405C" w:rsidRPr="00F009B0">
        <w:rPr>
          <w:b/>
          <w:bCs/>
        </w:rPr>
        <w:br/>
        <w:t>                                              |</w:t>
      </w:r>
      <w:r w:rsidR="00C6405C" w:rsidRPr="00F009B0">
        <w:rPr>
          <w:b/>
          <w:bCs/>
        </w:rPr>
        <w:br/>
        <w:t xml:space="preserve">                                             </w:t>
      </w:r>
      <w:r w:rsidR="005A4205">
        <w:rPr>
          <w:b/>
          <w:bCs/>
        </w:rPr>
        <w:t xml:space="preserve"> </w:t>
      </w:r>
      <w:r w:rsidR="00C6405C" w:rsidRPr="00F009B0">
        <w:rPr>
          <w:b/>
          <w:bCs/>
        </w:rPr>
        <w:t>+---------------------------+</w:t>
      </w:r>
      <w:r w:rsidR="00C6405C" w:rsidRPr="00F009B0">
        <w:rPr>
          <w:b/>
          <w:bCs/>
        </w:rPr>
        <w:br/>
        <w:t>                                               |                                              |</w:t>
      </w:r>
      <w:r w:rsidR="00C6405C" w:rsidRPr="00F009B0">
        <w:rPr>
          <w:b/>
          <w:bCs/>
        </w:rPr>
        <w:br/>
        <w:t>                                            FAIL                                    PASS</w:t>
      </w:r>
      <w:r w:rsidR="00C6405C" w:rsidRPr="00F009B0">
        <w:rPr>
          <w:b/>
          <w:bCs/>
        </w:rPr>
        <w:br/>
        <w:t>                                               |                                              |</w:t>
      </w:r>
      <w:r w:rsidR="00C6405C" w:rsidRPr="00F009B0">
        <w:rPr>
          <w:b/>
          <w:bCs/>
        </w:rPr>
        <w:br/>
        <w:t>                                               |                                              v</w:t>
      </w:r>
      <w:r w:rsidR="00C6405C" w:rsidRPr="00F009B0">
        <w:rPr>
          <w:b/>
          <w:bCs/>
        </w:rPr>
        <w:br/>
        <w:t>       </w:t>
      </w:r>
      <w:r w:rsidR="00FA2FBE" w:rsidRPr="00F009B0">
        <w:rPr>
          <w:b/>
          <w:bCs/>
        </w:rPr>
        <w:t xml:space="preserve">                                       </w:t>
      </w:r>
      <w:r w:rsidR="00C6405C" w:rsidRPr="00F009B0">
        <w:rPr>
          <w:b/>
          <w:bCs/>
        </w:rPr>
        <w:t xml:space="preserve"> |                 </w:t>
      </w:r>
      <w:r w:rsidR="00FA2FBE" w:rsidRPr="00F009B0">
        <w:rPr>
          <w:b/>
          <w:bCs/>
        </w:rPr>
        <w:t xml:space="preserve">    </w:t>
      </w:r>
      <w:r w:rsidR="00C6405C" w:rsidRPr="00F009B0">
        <w:rPr>
          <w:b/>
          <w:bCs/>
        </w:rPr>
        <w:t xml:space="preserve"> Emergency / Expedited</w:t>
      </w:r>
      <w:r w:rsidR="00C6405C" w:rsidRPr="00F009B0">
        <w:rPr>
          <w:b/>
          <w:bCs/>
        </w:rPr>
        <w:br/>
        <w:t xml:space="preserve">        </w:t>
      </w:r>
      <w:r w:rsidR="00FA2FBE" w:rsidRPr="00F009B0">
        <w:rPr>
          <w:b/>
          <w:bCs/>
        </w:rPr>
        <w:t xml:space="preserve">                                       </w:t>
      </w:r>
      <w:r w:rsidR="00C6405C" w:rsidRPr="00F009B0">
        <w:rPr>
          <w:b/>
          <w:bCs/>
        </w:rPr>
        <w:t xml:space="preserve">|                  </w:t>
      </w:r>
      <w:r w:rsidR="00FA2FBE" w:rsidRPr="00F009B0">
        <w:rPr>
          <w:b/>
          <w:bCs/>
        </w:rPr>
        <w:t xml:space="preserve">    </w:t>
      </w:r>
      <w:r w:rsidR="00C6405C" w:rsidRPr="00F009B0">
        <w:rPr>
          <w:b/>
          <w:bCs/>
        </w:rPr>
        <w:t>CAB / Change Approval</w:t>
      </w:r>
      <w:r w:rsidR="00C6405C" w:rsidRPr="00F009B0">
        <w:rPr>
          <w:b/>
          <w:bCs/>
        </w:rPr>
        <w:br/>
        <w:t xml:space="preserve">        </w:t>
      </w:r>
      <w:r w:rsidR="00FA2FBE" w:rsidRPr="00F009B0">
        <w:rPr>
          <w:b/>
          <w:bCs/>
        </w:rPr>
        <w:t xml:space="preserve">                                       </w:t>
      </w:r>
      <w:r w:rsidR="00C6405C" w:rsidRPr="00F009B0">
        <w:rPr>
          <w:b/>
          <w:bCs/>
        </w:rPr>
        <w:t xml:space="preserve">|                           </w:t>
      </w:r>
      <w:r w:rsidR="00FA2FBE" w:rsidRPr="00F009B0">
        <w:rPr>
          <w:b/>
          <w:bCs/>
        </w:rPr>
        <w:t xml:space="preserve">                   </w:t>
      </w:r>
      <w:r w:rsidR="00C6405C" w:rsidRPr="00F009B0">
        <w:rPr>
          <w:b/>
          <w:bCs/>
        </w:rPr>
        <w:t>|</w:t>
      </w:r>
      <w:r w:rsidR="00C6405C" w:rsidRPr="00F009B0">
        <w:rPr>
          <w:b/>
          <w:bCs/>
        </w:rPr>
        <w:br/>
        <w:t xml:space="preserve">        </w:t>
      </w:r>
      <w:r w:rsidR="00FA2FBE" w:rsidRPr="00F009B0">
        <w:rPr>
          <w:b/>
          <w:bCs/>
        </w:rPr>
        <w:t xml:space="preserve">                                       </w:t>
      </w:r>
      <w:r w:rsidR="00C6405C" w:rsidRPr="00F009B0">
        <w:rPr>
          <w:b/>
          <w:bCs/>
        </w:rPr>
        <w:t xml:space="preserve">|                           </w:t>
      </w:r>
      <w:r w:rsidR="00FA2FBE" w:rsidRPr="00F009B0">
        <w:rPr>
          <w:b/>
          <w:bCs/>
        </w:rPr>
        <w:t xml:space="preserve">                   </w:t>
      </w:r>
      <w:r w:rsidR="00C6405C" w:rsidRPr="00F009B0">
        <w:rPr>
          <w:b/>
          <w:bCs/>
        </w:rPr>
        <w:t>v</w:t>
      </w:r>
      <w:r w:rsidR="00C6405C" w:rsidRPr="00F009B0">
        <w:rPr>
          <w:b/>
          <w:bCs/>
        </w:rPr>
        <w:br/>
        <w:t>       </w:t>
      </w:r>
      <w:r w:rsidR="00FA2FBE" w:rsidRPr="00F009B0">
        <w:rPr>
          <w:b/>
          <w:bCs/>
        </w:rPr>
        <w:t xml:space="preserve">                                       </w:t>
      </w:r>
      <w:r w:rsidR="00C6405C" w:rsidRPr="00F009B0">
        <w:rPr>
          <w:b/>
          <w:bCs/>
        </w:rPr>
        <w:t xml:space="preserve"> |                  Manual workflow_dispatch</w:t>
      </w:r>
      <w:r w:rsidR="00C6405C" w:rsidRPr="00F009B0">
        <w:rPr>
          <w:b/>
          <w:bCs/>
        </w:rPr>
        <w:br/>
        <w:t>      </w:t>
      </w:r>
      <w:r w:rsidR="00FA2FBE" w:rsidRPr="00F009B0">
        <w:rPr>
          <w:b/>
          <w:bCs/>
        </w:rPr>
        <w:t xml:space="preserve">                                       </w:t>
      </w:r>
      <w:r w:rsidR="00C6405C" w:rsidRPr="00F009B0">
        <w:rPr>
          <w:b/>
          <w:bCs/>
        </w:rPr>
        <w:t xml:space="preserve">  |                           </w:t>
      </w:r>
      <w:r w:rsidR="00FA2FBE" w:rsidRPr="00F009B0">
        <w:rPr>
          <w:b/>
          <w:bCs/>
        </w:rPr>
        <w:t xml:space="preserve">                   </w:t>
      </w:r>
      <w:r w:rsidR="00C6405C" w:rsidRPr="00F009B0">
        <w:rPr>
          <w:b/>
          <w:bCs/>
        </w:rPr>
        <w:t>|</w:t>
      </w:r>
      <w:r w:rsidR="00C6405C" w:rsidRPr="00F009B0">
        <w:rPr>
          <w:b/>
          <w:bCs/>
        </w:rPr>
        <w:br/>
        <w:t>       </w:t>
      </w:r>
      <w:r w:rsidR="00FA2FBE" w:rsidRPr="00F009B0">
        <w:rPr>
          <w:b/>
          <w:bCs/>
        </w:rPr>
        <w:t xml:space="preserve">                                       </w:t>
      </w:r>
      <w:r w:rsidR="00C6405C" w:rsidRPr="00F009B0">
        <w:rPr>
          <w:b/>
          <w:bCs/>
        </w:rPr>
        <w:t xml:space="preserve"> |                  +-- production-deploy.yml</w:t>
      </w:r>
      <w:r w:rsidR="00C6405C" w:rsidRPr="00F009B0">
        <w:rPr>
          <w:b/>
          <w:bCs/>
        </w:rPr>
        <w:br/>
        <w:t>      </w:t>
      </w:r>
      <w:r w:rsidR="00FA2FBE" w:rsidRPr="00F009B0">
        <w:rPr>
          <w:b/>
          <w:bCs/>
        </w:rPr>
        <w:t xml:space="preserve">                                       </w:t>
      </w:r>
      <w:r w:rsidR="00C6405C" w:rsidRPr="00F009B0">
        <w:rPr>
          <w:b/>
          <w:bCs/>
        </w:rPr>
        <w:t xml:space="preserve">  |                  +-- </w:t>
      </w:r>
      <w:r w:rsidR="00FA2FBE" w:rsidRPr="00F009B0">
        <w:rPr>
          <w:b/>
          <w:bCs/>
        </w:rPr>
        <w:t>Source branch: release/lz-v1.0.0</w:t>
      </w:r>
      <w:r w:rsidR="00C6405C" w:rsidRPr="00F009B0">
        <w:rPr>
          <w:b/>
          <w:bCs/>
        </w:rPr>
        <w:br/>
        <w:t xml:space="preserve">        </w:t>
      </w:r>
      <w:r w:rsidR="00FA2FBE" w:rsidRPr="00F009B0">
        <w:rPr>
          <w:b/>
          <w:bCs/>
        </w:rPr>
        <w:t xml:space="preserve">                                       </w:t>
      </w:r>
      <w:r w:rsidR="00C6405C" w:rsidRPr="00F009B0">
        <w:rPr>
          <w:b/>
          <w:bCs/>
        </w:rPr>
        <w:t>|                 </w:t>
      </w:r>
      <w:r w:rsidR="00FA2FBE" w:rsidRPr="00F009B0">
        <w:rPr>
          <w:b/>
          <w:bCs/>
        </w:rPr>
        <w:t xml:space="preserve"> </w:t>
      </w:r>
      <w:r w:rsidR="00C6405C" w:rsidRPr="00F009B0">
        <w:rPr>
          <w:b/>
          <w:bCs/>
        </w:rPr>
        <w:t>+-- Uses production.yaml</w:t>
      </w:r>
      <w:r w:rsidR="00C6405C" w:rsidRPr="00F009B0">
        <w:rPr>
          <w:b/>
          <w:bCs/>
        </w:rPr>
        <w:br/>
        <w:t>      </w:t>
      </w:r>
      <w:r w:rsidR="00FA2FBE" w:rsidRPr="00F009B0">
        <w:rPr>
          <w:b/>
          <w:bCs/>
        </w:rPr>
        <w:t xml:space="preserve">                                       </w:t>
      </w:r>
      <w:r w:rsidR="00C6405C" w:rsidRPr="00F009B0">
        <w:rPr>
          <w:b/>
          <w:bCs/>
        </w:rPr>
        <w:t>  |                  +-- OIDC authentication</w:t>
      </w:r>
      <w:r w:rsidR="00C6405C" w:rsidRPr="00F009B0">
        <w:rPr>
          <w:b/>
          <w:bCs/>
        </w:rPr>
        <w:br/>
        <w:t>      </w:t>
      </w:r>
      <w:r w:rsidR="00FA2FBE" w:rsidRPr="00F009B0">
        <w:rPr>
          <w:b/>
          <w:bCs/>
        </w:rPr>
        <w:t xml:space="preserve">                                       </w:t>
      </w:r>
      <w:r w:rsidR="00C6405C" w:rsidRPr="00F009B0">
        <w:rPr>
          <w:b/>
          <w:bCs/>
        </w:rPr>
        <w:t>  |                         </w:t>
      </w:r>
      <w:r w:rsidR="00FA2FBE" w:rsidRPr="00F009B0">
        <w:rPr>
          <w:b/>
          <w:bCs/>
        </w:rPr>
        <w:t xml:space="preserve">                   </w:t>
      </w:r>
      <w:r w:rsidR="00C6405C" w:rsidRPr="00F009B0">
        <w:rPr>
          <w:b/>
          <w:bCs/>
        </w:rPr>
        <w:t>  |</w:t>
      </w:r>
      <w:r w:rsidR="00C6405C" w:rsidRPr="00F009B0">
        <w:rPr>
          <w:b/>
          <w:bCs/>
        </w:rPr>
        <w:br/>
        <w:t>       </w:t>
      </w:r>
      <w:r w:rsidR="00FA2FBE" w:rsidRPr="00F009B0">
        <w:rPr>
          <w:b/>
          <w:bCs/>
        </w:rPr>
        <w:t xml:space="preserve">                                       </w:t>
      </w:r>
      <w:r w:rsidR="00C6405C" w:rsidRPr="00F009B0">
        <w:rPr>
          <w:b/>
          <w:bCs/>
        </w:rPr>
        <w:t xml:space="preserve"> |                          </w:t>
      </w:r>
      <w:r w:rsidR="00FA2FBE" w:rsidRPr="00F009B0">
        <w:rPr>
          <w:b/>
          <w:bCs/>
        </w:rPr>
        <w:t xml:space="preserve">                    </w:t>
      </w:r>
      <w:r w:rsidR="00C6405C" w:rsidRPr="00F009B0">
        <w:rPr>
          <w:b/>
          <w:bCs/>
        </w:rPr>
        <w:t>v</w:t>
      </w:r>
      <w:r w:rsidR="00C6405C" w:rsidRPr="00F009B0">
        <w:rPr>
          <w:b/>
          <w:bCs/>
        </w:rPr>
        <w:br/>
        <w:t>       </w:t>
      </w:r>
      <w:r w:rsidR="00FA2FBE" w:rsidRPr="00F009B0">
        <w:rPr>
          <w:b/>
          <w:bCs/>
        </w:rPr>
        <w:t xml:space="preserve">                                       </w:t>
      </w:r>
      <w:r w:rsidR="00C6405C" w:rsidRPr="00F009B0">
        <w:rPr>
          <w:b/>
          <w:bCs/>
        </w:rPr>
        <w:t xml:space="preserve"> |                  PRODUCTION AWS ORGANIZATION</w:t>
      </w:r>
      <w:r w:rsidR="00C6405C" w:rsidRPr="00F009B0">
        <w:rPr>
          <w:b/>
          <w:bCs/>
        </w:rPr>
        <w:br/>
        <w:t xml:space="preserve">        </w:t>
      </w:r>
      <w:r w:rsidR="00FA2FBE" w:rsidRPr="00F009B0">
        <w:rPr>
          <w:b/>
          <w:bCs/>
        </w:rPr>
        <w:t xml:space="preserve">                                       </w:t>
      </w:r>
      <w:r w:rsidR="00C6405C" w:rsidRPr="00F009B0">
        <w:rPr>
          <w:b/>
          <w:bCs/>
        </w:rPr>
        <w:t>|                         </w:t>
      </w:r>
      <w:r w:rsidR="00A45A60" w:rsidRPr="00F009B0">
        <w:rPr>
          <w:b/>
          <w:bCs/>
        </w:rPr>
        <w:t xml:space="preserve">                   </w:t>
      </w:r>
      <w:r w:rsidR="00C6405C" w:rsidRPr="00F009B0">
        <w:rPr>
          <w:b/>
          <w:bCs/>
        </w:rPr>
        <w:t>  |</w:t>
      </w:r>
      <w:r w:rsidR="00C6405C" w:rsidRPr="00F009B0">
        <w:rPr>
          <w:b/>
          <w:bCs/>
        </w:rPr>
        <w:br/>
        <w:t xml:space="preserve">        </w:t>
      </w:r>
      <w:r w:rsidR="00FA2FBE" w:rsidRPr="00F009B0">
        <w:rPr>
          <w:b/>
          <w:bCs/>
        </w:rPr>
        <w:t xml:space="preserve">                                       </w:t>
      </w:r>
      <w:r w:rsidR="00C6405C" w:rsidRPr="00F009B0">
        <w:rPr>
          <w:b/>
          <w:bCs/>
        </w:rPr>
        <w:t>|                         </w:t>
      </w:r>
      <w:r w:rsidR="00A45A60" w:rsidRPr="00F009B0">
        <w:rPr>
          <w:b/>
          <w:bCs/>
        </w:rPr>
        <w:t xml:space="preserve">                   </w:t>
      </w:r>
      <w:r w:rsidR="00C6405C" w:rsidRPr="00F009B0">
        <w:rPr>
          <w:b/>
          <w:bCs/>
        </w:rPr>
        <w:t>  v</w:t>
      </w:r>
      <w:r w:rsidR="00C6405C" w:rsidRPr="00F009B0">
        <w:rPr>
          <w:b/>
          <w:bCs/>
        </w:rPr>
        <w:br/>
        <w:t>       </w:t>
      </w:r>
      <w:r w:rsidR="00FA2FBE" w:rsidRPr="00F009B0">
        <w:rPr>
          <w:b/>
          <w:bCs/>
        </w:rPr>
        <w:t xml:space="preserve">                                       </w:t>
      </w:r>
      <w:r w:rsidR="00C6405C" w:rsidRPr="00F009B0">
        <w:rPr>
          <w:b/>
          <w:bCs/>
        </w:rPr>
        <w:t xml:space="preserve"> |                  </w:t>
      </w:r>
      <w:r w:rsidR="00F009B0" w:rsidRPr="00F009B0">
        <w:rPr>
          <w:b/>
          <w:bCs/>
        </w:rPr>
        <w:t xml:space="preserve">       </w:t>
      </w:r>
      <w:r w:rsidR="00C6405C" w:rsidRPr="00F009B0">
        <w:rPr>
          <w:b/>
          <w:bCs/>
        </w:rPr>
        <w:t>Production Validation</w:t>
      </w:r>
      <w:r w:rsidR="00C6405C" w:rsidRPr="00F009B0">
        <w:rPr>
          <w:b/>
          <w:bCs/>
        </w:rPr>
        <w:br/>
        <w:t>       </w:t>
      </w:r>
      <w:r w:rsidR="00FA2FBE" w:rsidRPr="00F009B0">
        <w:rPr>
          <w:b/>
          <w:bCs/>
        </w:rPr>
        <w:t xml:space="preserve">                                       </w:t>
      </w:r>
      <w:r w:rsidR="00C6405C" w:rsidRPr="00F009B0">
        <w:rPr>
          <w:b/>
          <w:bCs/>
        </w:rPr>
        <w:t xml:space="preserve"> |                          </w:t>
      </w:r>
      <w:r w:rsidR="00A45A60" w:rsidRPr="00F009B0">
        <w:rPr>
          <w:b/>
          <w:bCs/>
        </w:rPr>
        <w:t xml:space="preserve">     </w:t>
      </w:r>
      <w:r w:rsidR="00F009B0" w:rsidRPr="00F009B0">
        <w:rPr>
          <w:b/>
          <w:bCs/>
        </w:rPr>
        <w:t xml:space="preserve"> </w:t>
      </w:r>
      <w:r w:rsidR="00A45A60" w:rsidRPr="00F009B0">
        <w:rPr>
          <w:b/>
          <w:bCs/>
        </w:rPr>
        <w:t xml:space="preserve">             </w:t>
      </w:r>
      <w:r w:rsidR="00C6405C" w:rsidRPr="00F009B0">
        <w:rPr>
          <w:b/>
          <w:bCs/>
        </w:rPr>
        <w:t xml:space="preserve"> |</w:t>
      </w:r>
      <w:r w:rsidR="00C6405C" w:rsidRPr="00F009B0">
        <w:rPr>
          <w:b/>
          <w:bCs/>
        </w:rPr>
        <w:br/>
        <w:t>       </w:t>
      </w:r>
      <w:r w:rsidR="00FA2FBE" w:rsidRPr="00F009B0">
        <w:rPr>
          <w:b/>
          <w:bCs/>
        </w:rPr>
        <w:t xml:space="preserve">                                       </w:t>
      </w:r>
      <w:r w:rsidR="00C6405C" w:rsidRPr="00F009B0">
        <w:rPr>
          <w:b/>
          <w:bCs/>
        </w:rPr>
        <w:t xml:space="preserve"> |                         </w:t>
      </w:r>
      <w:r w:rsidR="00A45A60" w:rsidRPr="00F009B0">
        <w:rPr>
          <w:b/>
          <w:bCs/>
        </w:rPr>
        <w:t xml:space="preserve">                   </w:t>
      </w:r>
      <w:r w:rsidR="00C6405C" w:rsidRPr="00F009B0">
        <w:rPr>
          <w:b/>
          <w:bCs/>
        </w:rPr>
        <w:t>  v</w:t>
      </w:r>
      <w:r w:rsidR="00C6405C" w:rsidRPr="00F009B0">
        <w:rPr>
          <w:b/>
          <w:bCs/>
        </w:rPr>
        <w:br/>
        <w:t>      </w:t>
      </w:r>
      <w:r w:rsidR="00FA2FBE" w:rsidRPr="00F009B0">
        <w:rPr>
          <w:b/>
          <w:bCs/>
        </w:rPr>
        <w:t xml:space="preserve">                                       </w:t>
      </w:r>
      <w:r w:rsidR="00C6405C" w:rsidRPr="00F009B0">
        <w:rPr>
          <w:b/>
          <w:bCs/>
        </w:rPr>
        <w:t xml:space="preserve">  |                  </w:t>
      </w:r>
      <w:r w:rsidR="00A45A60" w:rsidRPr="00F009B0">
        <w:rPr>
          <w:b/>
          <w:bCs/>
        </w:rPr>
        <w:t xml:space="preserve">               </w:t>
      </w:r>
      <w:r w:rsidR="00C6405C" w:rsidRPr="00F009B0">
        <w:rPr>
          <w:b/>
          <w:bCs/>
        </w:rPr>
        <w:t>Create Patch Tag</w:t>
      </w:r>
      <w:r w:rsidR="00C6405C" w:rsidRPr="00F009B0">
        <w:rPr>
          <w:b/>
          <w:bCs/>
        </w:rPr>
        <w:br/>
      </w:r>
      <w:r w:rsidR="00C6405C" w:rsidRPr="00F009B0">
        <w:rPr>
          <w:b/>
          <w:bCs/>
        </w:rPr>
        <w:lastRenderedPageBreak/>
        <w:t xml:space="preserve">        </w:t>
      </w:r>
      <w:r w:rsidR="00FA2FBE" w:rsidRPr="00F009B0">
        <w:rPr>
          <w:b/>
          <w:bCs/>
        </w:rPr>
        <w:t xml:space="preserve">                                       </w:t>
      </w:r>
      <w:r w:rsidR="00C6405C" w:rsidRPr="00F009B0">
        <w:rPr>
          <w:b/>
          <w:bCs/>
        </w:rPr>
        <w:t>|                   </w:t>
      </w:r>
      <w:r w:rsidR="00A45A60" w:rsidRPr="00F009B0">
        <w:rPr>
          <w:b/>
          <w:bCs/>
        </w:rPr>
        <w:t xml:space="preserve">                       </w:t>
      </w:r>
      <w:r w:rsidR="00C6405C" w:rsidRPr="00F009B0">
        <w:rPr>
          <w:b/>
          <w:bCs/>
        </w:rPr>
        <w:t>lz-v1.0.1</w:t>
      </w:r>
      <w:r w:rsidR="00C6405C" w:rsidRPr="00F009B0">
        <w:rPr>
          <w:b/>
          <w:bCs/>
        </w:rPr>
        <w:br/>
        <w:t>     </w:t>
      </w:r>
      <w:r w:rsidR="00FA2FBE" w:rsidRPr="00F009B0">
        <w:rPr>
          <w:b/>
          <w:bCs/>
        </w:rPr>
        <w:t xml:space="preserve">                                       </w:t>
      </w:r>
      <w:r w:rsidR="00C6405C" w:rsidRPr="00F009B0">
        <w:rPr>
          <w:b/>
          <w:bCs/>
        </w:rPr>
        <w:t>   |</w:t>
      </w:r>
      <w:r w:rsidR="00C6405C" w:rsidRPr="00F009B0">
        <w:rPr>
          <w:b/>
          <w:bCs/>
        </w:rPr>
        <w:br/>
        <w:t xml:space="preserve">        </w:t>
      </w:r>
      <w:r w:rsidR="00FA2FBE" w:rsidRPr="00F009B0">
        <w:rPr>
          <w:b/>
          <w:bCs/>
        </w:rPr>
        <w:t xml:space="preserve">                                      </w:t>
      </w:r>
      <w:r w:rsidR="00C6405C" w:rsidRPr="00F009B0">
        <w:rPr>
          <w:b/>
          <w:bCs/>
        </w:rPr>
        <w:t>+--</w:t>
      </w:r>
      <w:r w:rsidR="00F009B0" w:rsidRPr="00F009B0">
        <w:rPr>
          <w:b/>
          <w:bCs/>
        </w:rPr>
        <w:t>-</w:t>
      </w:r>
      <w:r w:rsidR="00C6405C" w:rsidRPr="00F009B0">
        <w:rPr>
          <w:b/>
          <w:bCs/>
        </w:rPr>
        <w:t xml:space="preserve"> </w:t>
      </w:r>
      <w:r w:rsidR="00F009B0" w:rsidRPr="00F009B0">
        <w:rPr>
          <w:b/>
          <w:bCs/>
        </w:rPr>
        <w:t xml:space="preserve"> </w:t>
      </w:r>
      <w:r w:rsidR="00C6405C" w:rsidRPr="00F009B0">
        <w:rPr>
          <w:b/>
          <w:bCs/>
        </w:rPr>
        <w:t>If hotfix validation fails:</w:t>
      </w:r>
      <w:r w:rsidR="00C6405C" w:rsidRPr="00F009B0">
        <w:rPr>
          <w:b/>
          <w:bCs/>
        </w:rPr>
        <w:br/>
        <w:t xml:space="preserve">            </w:t>
      </w:r>
      <w:r w:rsidR="00FA2FBE" w:rsidRPr="00F009B0">
        <w:rPr>
          <w:b/>
          <w:bCs/>
        </w:rPr>
        <w:t xml:space="preserve">                                        </w:t>
      </w:r>
      <w:r w:rsidR="00F009B0" w:rsidRPr="00F009B0">
        <w:rPr>
          <w:b/>
          <w:bCs/>
        </w:rPr>
        <w:t xml:space="preserve">   </w:t>
      </w:r>
      <w:r w:rsidR="00FA2FBE" w:rsidRPr="00F009B0">
        <w:rPr>
          <w:b/>
          <w:bCs/>
        </w:rPr>
        <w:t xml:space="preserve"> </w:t>
      </w:r>
      <w:r w:rsidR="00C6405C" w:rsidRPr="00F009B0">
        <w:rPr>
          <w:b/>
          <w:bCs/>
        </w:rPr>
        <w:t>correct through main and repeat</w:t>
      </w:r>
      <w:r w:rsidR="00C6405C" w:rsidRPr="00F009B0">
        <w:rPr>
          <w:b/>
          <w:bCs/>
        </w:rPr>
        <w:br/>
        <w:t>          </w:t>
      </w:r>
      <w:r w:rsidR="00FA2FBE" w:rsidRPr="00F009B0">
        <w:rPr>
          <w:b/>
          <w:bCs/>
        </w:rPr>
        <w:t xml:space="preserve">                                          </w:t>
      </w:r>
      <w:r w:rsidR="00C6405C" w:rsidRPr="00F009B0">
        <w:rPr>
          <w:b/>
          <w:bCs/>
        </w:rPr>
        <w:t> </w:t>
      </w:r>
      <w:r w:rsidR="00F009B0" w:rsidRPr="00F009B0">
        <w:rPr>
          <w:b/>
          <w:bCs/>
        </w:rPr>
        <w:t xml:space="preserve">   </w:t>
      </w:r>
      <w:r w:rsidR="00C6405C" w:rsidRPr="00F009B0">
        <w:rPr>
          <w:b/>
          <w:bCs/>
        </w:rPr>
        <w:t>the controlled backport flow</w:t>
      </w:r>
    </w:p>
    <w:p w14:paraId="05533C89" w14:textId="77777777" w:rsidR="00247FDF" w:rsidRPr="00CA0D25" w:rsidRDefault="00247FDF" w:rsidP="00247FDF">
      <w:pPr>
        <w:pStyle w:val="CodeBlock"/>
        <w:ind w:left="0"/>
        <w:rPr>
          <w:rFonts w:ascii="Aptos" w:hAnsi="Aptos"/>
          <w:color w:val="auto"/>
          <w:sz w:val="20"/>
          <w:highlight w:val="yellow"/>
        </w:rPr>
      </w:pPr>
      <w:r w:rsidRPr="00247FDF">
        <w:rPr>
          <w:rFonts w:ascii="Aptos" w:hAnsi="Aptos"/>
          <w:color w:val="auto"/>
          <w:sz w:val="20"/>
          <w:highlight w:val="yellow"/>
        </w:rPr>
        <w:t>During the hotfix lifecycle, normal feature development may continue independently in main. Unreleased features and enhancements already integrated into main are not promoted to the active release branch unless separately approved and promoted through the controlled backport/* PR process.</w:t>
      </w:r>
    </w:p>
    <w:p w14:paraId="7CF0968C" w14:textId="77777777" w:rsidR="00B66D07" w:rsidRPr="00B57764" w:rsidRDefault="00B66D07" w:rsidP="00B66D07">
      <w:pPr>
        <w:pStyle w:val="ListBullet"/>
        <w:spacing w:after="40"/>
        <w:rPr>
          <w:lang w:val="en-IN"/>
        </w:rPr>
      </w:pPr>
      <w:r>
        <w:rPr>
          <w:highlight w:val="yellow"/>
        </w:rPr>
        <w:t>The hotfix branch is created from main.</w:t>
      </w:r>
    </w:p>
    <w:p w14:paraId="34CC79AA" w14:textId="77777777" w:rsidR="00B66D07" w:rsidRPr="00B57764" w:rsidRDefault="00B66D07" w:rsidP="00B66D07">
      <w:pPr>
        <w:pStyle w:val="ListBullet"/>
        <w:spacing w:after="40"/>
        <w:rPr>
          <w:lang w:val="en-IN"/>
        </w:rPr>
      </w:pPr>
      <w:r>
        <w:rPr>
          <w:highlight w:val="yellow"/>
        </w:rPr>
        <w:t>The hotfix is merged into main through the standard pull request, review, and CI validation process.</w:t>
      </w:r>
    </w:p>
    <w:p w14:paraId="5E194BF1" w14:textId="77777777" w:rsidR="004945B0" w:rsidRPr="00B95B15" w:rsidRDefault="004945B0" w:rsidP="004945B0">
      <w:pPr>
        <w:pStyle w:val="ListBullet"/>
        <w:spacing w:after="40"/>
        <w:rPr>
          <w:lang w:val="en-IN"/>
        </w:rPr>
      </w:pPr>
      <w:r>
        <w:rPr>
          <w:highlight w:val="yellow"/>
        </w:rPr>
        <w:t>Only the specific approved hotfix commit(s) are cherry-picked from main into a temporary backport/* branch created from the active release/* branch. The backport/* branch is then merged into release/* only through an approved PR with CI, review, and approval. The latest state of main is not merged into the release branch.</w:t>
      </w:r>
    </w:p>
    <w:p w14:paraId="0B8339EA" w14:textId="77777777" w:rsidR="004945B0" w:rsidRDefault="004945B0" w:rsidP="004945B0">
      <w:pPr>
        <w:pStyle w:val="ListBullet"/>
        <w:spacing w:after="40"/>
      </w:pPr>
      <w:r>
        <w:rPr>
          <w:highlight w:val="yellow"/>
        </w:rPr>
        <w:t>The corrected release is validated in Staging before Production unless an explicitly approved emergency exception is authorized by the client's change-management process.</w:t>
      </w:r>
    </w:p>
    <w:p w14:paraId="445185EC" w14:textId="77777777" w:rsidR="004945B0" w:rsidRDefault="004945B0" w:rsidP="004945B0">
      <w:pPr>
        <w:pStyle w:val="ListBullet"/>
        <w:spacing w:after="40"/>
      </w:pPr>
      <w:r>
        <w:rPr>
          <w:highlight w:val="yellow"/>
        </w:rPr>
        <w:t>Production deployment is manually initiated through GitHub Actions workflow_dispatch after the required emergency or expedited CAB/change-management approval.</w:t>
      </w:r>
    </w:p>
    <w:p w14:paraId="068B8641" w14:textId="77777777" w:rsidR="004945B0" w:rsidRPr="00BB4A34" w:rsidRDefault="004945B0" w:rsidP="004945B0">
      <w:pPr>
        <w:pStyle w:val="ListBullet"/>
        <w:spacing w:after="40"/>
        <w:rPr>
          <w:lang w:val="en-IN"/>
        </w:rPr>
      </w:pPr>
      <w:r>
        <w:rPr>
          <w:highlight w:val="yellow"/>
        </w:rPr>
        <w:t>Following successful Production deployment and validation, an immutable patch tag such as lz-v1.0.1 identifies the exact Production commit deployed.</w:t>
      </w:r>
    </w:p>
    <w:p w14:paraId="46C7DE2D" w14:textId="16184FFC" w:rsidR="00BB4A34" w:rsidRPr="00C542AF" w:rsidRDefault="008511E2" w:rsidP="00BB4A34">
      <w:pPr>
        <w:pStyle w:val="Heading1"/>
        <w:rPr>
          <w:sz w:val="28"/>
          <w:lang w:val="en-IN"/>
        </w:rPr>
      </w:pPr>
      <w:r>
        <w:rPr>
          <w:sz w:val="28"/>
        </w:rPr>
        <w:t>8</w:t>
      </w:r>
      <w:r w:rsidR="00BB4A34" w:rsidRPr="00C542AF">
        <w:rPr>
          <w:sz w:val="28"/>
        </w:rPr>
        <w:t xml:space="preserve">A. </w:t>
      </w:r>
      <w:r w:rsidR="0078541E" w:rsidRPr="0078541E">
        <w:rPr>
          <w:sz w:val="28"/>
          <w:lang w:val="en-IN"/>
        </w:rPr>
        <w:t>Post-Production Correction Promotion Controls</w:t>
      </w:r>
    </w:p>
    <w:p w14:paraId="50D72404" w14:textId="77777777" w:rsidR="004945B0" w:rsidRPr="00601196" w:rsidRDefault="004945B0" w:rsidP="004945B0">
      <w:pPr>
        <w:spacing w:after="0"/>
        <w:rPr>
          <w:lang w:val="en-IN"/>
        </w:rPr>
      </w:pPr>
      <w:r>
        <w:rPr>
          <w:highlight w:val="yellow"/>
        </w:rPr>
        <w:t>After a hotfix has been approved and merged into main, a temporary backport/* branch is created from the active release/* branch. Only the specific approved hotfix commit(s) required to resolve the Production issue are cherry-picked from main into that backport branch. The backport branch must then pass CI, review, and approval through a pull request to the protected release/* branch.</w:t>
      </w:r>
    </w:p>
    <w:p w14:paraId="688D911B" w14:textId="77777777" w:rsidR="004945B0" w:rsidRPr="00601196" w:rsidRDefault="004945B0" w:rsidP="004945B0">
      <w:pPr>
        <w:spacing w:after="0"/>
        <w:rPr>
          <w:lang w:val="en-IN"/>
        </w:rPr>
      </w:pPr>
      <w:r>
        <w:rPr>
          <w:highlight w:val="yellow"/>
        </w:rPr>
        <w:t>The active release branch must not receive unrelated feature or enhancement changes from main and must not receive direct commits or direct cherry-picks. Only approved PR merges from controlled backport/* branches may update an active release after its creation.</w:t>
      </w:r>
    </w:p>
    <w:p w14:paraId="1A04A8FB" w14:textId="77777777" w:rsidR="004945B0" w:rsidRPr="00601196" w:rsidRDefault="004945B0" w:rsidP="004945B0">
      <w:pPr>
        <w:spacing w:after="0"/>
        <w:rPr>
          <w:lang w:val="en-IN"/>
        </w:rPr>
      </w:pPr>
      <w:r>
        <w:rPr>
          <w:highlight w:val="yellow"/>
        </w:rPr>
        <w:t>No changes are propagated from the release branch back to main as part of the hotfix process because the fix is merged to main first. The backport/* branch exists only to safely promote the approved main commit into the protected active release branch.</w:t>
      </w:r>
    </w:p>
    <w:p w14:paraId="3FD35570" w14:textId="77777777" w:rsidR="004945B0" w:rsidRPr="00601196" w:rsidRDefault="004945B0" w:rsidP="004945B0">
      <w:pPr>
        <w:spacing w:after="0"/>
        <w:rPr>
          <w:lang w:val="en-IN"/>
        </w:rPr>
      </w:pPr>
      <w:r w:rsidRPr="00601196">
        <w:rPr>
          <w:lang w:val="en-IN"/>
        </w:rPr>
        <w:t> </w:t>
      </w:r>
    </w:p>
    <w:p w14:paraId="298182A1" w14:textId="77777777" w:rsidR="004945B0" w:rsidRDefault="004945B0" w:rsidP="004945B0">
      <w:pPr>
        <w:spacing w:after="0"/>
        <w:rPr>
          <w:lang w:val="en-IN"/>
        </w:rPr>
      </w:pPr>
      <w:r>
        <w:rPr>
          <w:highlight w:val="yellow"/>
        </w:rPr>
        <w:t>The active release branch should not routinely receive feature or enhancement changes. Only explicitly approved release corrections or Production hotfixes may be promoted through a temporary backport/* branch and reviewed PR.</w:t>
      </w:r>
    </w:p>
    <w:p w14:paraId="1A71E112" w14:textId="37A98C04" w:rsidR="000E0C0E" w:rsidRPr="000E0C0E" w:rsidRDefault="008511E2" w:rsidP="000E0C0E">
      <w:pPr>
        <w:pStyle w:val="Heading1"/>
        <w:rPr>
          <w:lang w:val="en-IN"/>
        </w:rPr>
      </w:pPr>
      <w:r>
        <w:t>9</w:t>
      </w:r>
      <w:r w:rsidR="00000000">
        <w:t xml:space="preserve">. </w:t>
      </w:r>
      <w:r w:rsidR="00BB4A34">
        <w:rPr>
          <w:lang w:val="en-IN"/>
        </w:rPr>
        <w:t>Release Branch Retirement</w:t>
      </w:r>
    </w:p>
    <w:p w14:paraId="06213138" w14:textId="77777777" w:rsidR="00C467C7" w:rsidRDefault="00984997" w:rsidP="00984997">
      <w:pPr>
        <w:spacing w:after="0"/>
        <w:rPr>
          <w:lang w:val="en-IN"/>
        </w:rPr>
      </w:pPr>
      <w:r w:rsidRPr="00984997">
        <w:rPr>
          <w:lang w:val="en-IN"/>
        </w:rPr>
        <w:t xml:space="preserve">After the Production deployment has been completed and the agreed support period has expired, the release branch is marked as closed and no further feature development is permitted on that branch. </w:t>
      </w:r>
    </w:p>
    <w:p w14:paraId="74598AFE" w14:textId="77777777" w:rsidR="00C467C7" w:rsidRDefault="00C467C7" w:rsidP="00984997">
      <w:pPr>
        <w:spacing w:after="0"/>
        <w:rPr>
          <w:lang w:val="en-IN"/>
        </w:rPr>
      </w:pPr>
    </w:p>
    <w:p w14:paraId="6EEE1963" w14:textId="77777777" w:rsidR="00C467C7" w:rsidRDefault="005C4482" w:rsidP="00984997">
      <w:pPr>
        <w:spacing w:after="0"/>
        <w:rPr>
          <w:lang w:val="en-IN"/>
        </w:rPr>
      </w:pPr>
      <w:r w:rsidRPr="005C4482">
        <w:rPr>
          <w:lang w:val="en-IN"/>
        </w:rPr>
        <w:t>Future deployment phases must be created from approved and validated commits in main through the creation of a new release branch representing the next deployment scope</w:t>
      </w:r>
      <w:r>
        <w:rPr>
          <w:lang w:val="en-IN"/>
        </w:rPr>
        <w:t>,</w:t>
      </w:r>
      <w:r w:rsidR="00984997" w:rsidRPr="00984997">
        <w:rPr>
          <w:lang w:val="en-IN"/>
        </w:rPr>
        <w:t xml:space="preserve"> while historical release branches are retained for audit, traceability and recovery purposes. </w:t>
      </w:r>
    </w:p>
    <w:p w14:paraId="4B06528A" w14:textId="77777777" w:rsidR="00C542AF" w:rsidRDefault="00C542AF" w:rsidP="00C467C7">
      <w:pPr>
        <w:spacing w:after="0"/>
        <w:rPr>
          <w:lang w:val="en-IN"/>
        </w:rPr>
      </w:pPr>
    </w:p>
    <w:p w14:paraId="0D4351D7" w14:textId="77777777" w:rsidR="00AB154C" w:rsidRPr="00C467C7" w:rsidRDefault="00AB154C" w:rsidP="00AB154C">
      <w:pPr>
        <w:spacing w:after="0"/>
        <w:rPr>
          <w:lang w:val="en-IN"/>
        </w:rPr>
      </w:pPr>
      <w:r>
        <w:rPr>
          <w:highlight w:val="yellow"/>
        </w:rPr>
        <w:t>Any additional Production fixes required during the support window must follow the documented hotfix process: the fix is first merged into main, then the approved commit is cherry-picked into a temporary backport/* branch created from the active release branch, and an approved PR from backport/* updates the protected release/* branch.</w:t>
      </w:r>
    </w:p>
    <w:p w14:paraId="2B7D89D8" w14:textId="5BEA0C27" w:rsidR="004E7AA7" w:rsidRDefault="008511E2">
      <w:pPr>
        <w:pStyle w:val="Heading1"/>
      </w:pPr>
      <w:r>
        <w:lastRenderedPageBreak/>
        <w:t>10</w:t>
      </w:r>
      <w:r w:rsidR="00000000">
        <w:t>. Release Evidence and Audit Traceability</w:t>
      </w:r>
    </w:p>
    <w:p w14:paraId="0A1DF944" w14:textId="77777777" w:rsidR="004E7AA7" w:rsidRDefault="00000000">
      <w:r>
        <w:t>The model relies on GitHub, GitHub Actions and the approved ITSM process to provide end-to-end traceability. A separate S3 evidence repository is not required unless the client has a specific long-term retention or regulatory requirement.</w:t>
      </w:r>
    </w:p>
    <w:p w14:paraId="3AF0585B" w14:textId="77777777" w:rsidR="004E7AA7" w:rsidRDefault="00000000">
      <w:pPr>
        <w:pStyle w:val="ListBullet"/>
        <w:spacing w:after="40"/>
      </w:pPr>
      <w:r>
        <w:t>Change request or CAB ticket reference.</w:t>
      </w:r>
    </w:p>
    <w:p w14:paraId="681F7F52" w14:textId="77777777" w:rsidR="00F0567D" w:rsidRDefault="00F0567D" w:rsidP="00F0567D">
      <w:pPr>
        <w:pStyle w:val="ListBullet"/>
        <w:spacing w:after="40"/>
      </w:pPr>
      <w:r>
        <w:rPr>
          <w:highlight w:val="yellow"/>
        </w:rPr>
        <w:t>Feature, backport, release and hotfix pull requests with reviewer approvals.</w:t>
      </w:r>
    </w:p>
    <w:p w14:paraId="1B6469FF" w14:textId="77777777" w:rsidR="00F0567D" w:rsidRDefault="00F0567D" w:rsidP="00F0567D">
      <w:pPr>
        <w:pStyle w:val="ListBullet"/>
        <w:spacing w:after="40"/>
      </w:pPr>
      <w:r>
        <w:rPr>
          <w:highlight w:val="yellow"/>
        </w:rPr>
        <w:t>Source commit SHA, backport branch, protected release branch, and approved PR merge SHA.</w:t>
      </w:r>
    </w:p>
    <w:p w14:paraId="472D7745" w14:textId="77777777" w:rsidR="004E7AA7" w:rsidRDefault="00000000">
      <w:pPr>
        <w:pStyle w:val="ListBullet"/>
        <w:spacing w:after="40"/>
      </w:pPr>
      <w:r>
        <w:t>CDK synth and CDK diff results.</w:t>
      </w:r>
    </w:p>
    <w:p w14:paraId="36455E32" w14:textId="77777777" w:rsidR="004E7AA7" w:rsidRDefault="00000000">
      <w:pPr>
        <w:pStyle w:val="ListBullet"/>
        <w:spacing w:after="40"/>
      </w:pPr>
      <w:r>
        <w:t>Linting, unit test, cfn-lint, Checkov, secrets scan and security scan results.</w:t>
      </w:r>
    </w:p>
    <w:p w14:paraId="1E3B6C9F" w14:textId="77777777" w:rsidR="004E7AA7" w:rsidRDefault="00000000">
      <w:pPr>
        <w:pStyle w:val="ListBullet"/>
        <w:spacing w:after="40"/>
      </w:pPr>
      <w:r>
        <w:t>GitHub Actions run ID and deployment status.</w:t>
      </w:r>
    </w:p>
    <w:p w14:paraId="68C2DC09" w14:textId="77777777" w:rsidR="004E7AA7" w:rsidRDefault="00000000">
      <w:pPr>
        <w:pStyle w:val="ListBullet"/>
        <w:spacing w:after="40"/>
      </w:pPr>
      <w:r>
        <w:t>CloudFormation, CloudTrail, Config and centralized logging records.</w:t>
      </w:r>
    </w:p>
    <w:p w14:paraId="16804207" w14:textId="77777777" w:rsidR="004E7AA7" w:rsidRDefault="00000000">
      <w:pPr>
        <w:pStyle w:val="ListBullet"/>
        <w:spacing w:after="40"/>
      </w:pPr>
      <w:r>
        <w:t>Production release tag and hotfix patch tag.</w:t>
      </w:r>
    </w:p>
    <w:p w14:paraId="5171CA94" w14:textId="77777777" w:rsidR="004E7AA7" w:rsidRDefault="004E7AA7">
      <w:pPr>
        <w:sectPr w:rsidR="004E7AA7">
          <w:pgSz w:w="11909" w:h="16834"/>
          <w:pgMar w:top="936" w:right="1008" w:bottom="936" w:left="1008" w:header="720" w:footer="720" w:gutter="0"/>
          <w:cols w:space="720"/>
          <w:docGrid w:linePitch="360"/>
        </w:sectPr>
      </w:pPr>
    </w:p>
    <w:p w14:paraId="157566E9" w14:textId="3C4B87C9" w:rsidR="004E7AA7" w:rsidRDefault="005E42A9" w:rsidP="005E42A9">
      <w:pPr>
        <w:rPr>
          <w:b/>
          <w:color w:val="1F4E79"/>
          <w:sz w:val="24"/>
        </w:rPr>
      </w:pPr>
      <w:r>
        <w:rPr>
          <w:b/>
          <w:color w:val="1F4E79"/>
          <w:sz w:val="24"/>
        </w:rPr>
        <w:lastRenderedPageBreak/>
        <w:t xml:space="preserve">                     </w:t>
      </w:r>
      <w:r w:rsidR="0096338C">
        <w:rPr>
          <w:b/>
          <w:color w:val="1F4E79"/>
          <w:sz w:val="24"/>
        </w:rPr>
        <w:t xml:space="preserve">  </w:t>
      </w:r>
      <w:r w:rsidR="00B03979">
        <w:rPr>
          <w:b/>
          <w:color w:val="1F4E79"/>
          <w:sz w:val="24"/>
        </w:rPr>
        <w:t xml:space="preserve">           </w:t>
      </w:r>
      <w:r w:rsidR="0096338C">
        <w:rPr>
          <w:b/>
          <w:color w:val="1F4E79"/>
          <w:sz w:val="24"/>
        </w:rPr>
        <w:t xml:space="preserve">  </w:t>
      </w:r>
      <w:r>
        <w:rPr>
          <w:b/>
          <w:color w:val="1F4E79"/>
          <w:sz w:val="24"/>
        </w:rPr>
        <w:t xml:space="preserve"> Figure 2 – Initial Landing Zone OU Structure Deployment: End-to-End Branching and Deployment Flow</w:t>
      </w:r>
    </w:p>
    <w:p w14:paraId="4E02C09E" w14:textId="654023A2" w:rsidR="00551237" w:rsidRDefault="00551237" w:rsidP="00551237">
      <w:pPr>
        <w:ind w:left="720"/>
      </w:pPr>
      <w:r>
        <w:t xml:space="preserve">     </w:t>
      </w:r>
      <w:r w:rsidR="0096338C">
        <w:t xml:space="preserve">       </w:t>
      </w:r>
      <w:r w:rsidR="009732E9">
        <w:rPr>
          <w:noProof/>
        </w:rPr>
        <w:drawing>
          <wp:inline distT="0" distB="0" distL="0" distR="0" wp14:anchorId="68A3EB65" wp14:editId="68B217FF">
            <wp:extent cx="8906940" cy="5012872"/>
            <wp:effectExtent l="0" t="0" r="8890" b="0"/>
            <wp:docPr id="199014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681" name="Picture 199014681"/>
                    <pic:cNvPicPr/>
                  </pic:nvPicPr>
                  <pic:blipFill>
                    <a:blip r:embed="rId13"/>
                    <a:stretch>
                      <a:fillRect/>
                    </a:stretch>
                  </pic:blipFill>
                  <pic:spPr>
                    <a:xfrm>
                      <a:off x="0" y="0"/>
                      <a:ext cx="8914713" cy="5017247"/>
                    </a:xfrm>
                    <a:prstGeom prst="rect">
                      <a:avLst/>
                    </a:prstGeom>
                  </pic:spPr>
                </pic:pic>
              </a:graphicData>
            </a:graphic>
          </wp:inline>
        </w:drawing>
      </w:r>
      <w:r w:rsidR="0096338C">
        <w:t xml:space="preserve">      </w:t>
      </w:r>
      <w:r>
        <w:t xml:space="preserve">        </w:t>
      </w:r>
    </w:p>
    <w:p w14:paraId="53FF1C54" w14:textId="553ACAE8" w:rsidR="004E7AA7" w:rsidRPr="008208D9" w:rsidRDefault="005E42A9">
      <w:pPr>
        <w:rPr>
          <w:b/>
          <w:bCs/>
          <w:color w:val="00B050"/>
          <w:sz w:val="17"/>
          <w:szCs w:val="17"/>
        </w:rPr>
        <w:sectPr w:rsidR="004E7AA7" w:rsidRPr="008208D9">
          <w:pgSz w:w="16834" w:h="11909" w:orient="landscape"/>
          <w:pgMar w:top="432" w:right="432" w:bottom="432" w:left="432" w:header="720" w:footer="720" w:gutter="0"/>
          <w:cols w:space="720"/>
          <w:docGrid w:linePitch="360"/>
        </w:sectPr>
      </w:pPr>
      <w:r w:rsidRPr="008208D9">
        <w:rPr>
          <w:sz w:val="17"/>
          <w:szCs w:val="17"/>
        </w:rPr>
        <w:t xml:space="preserve">           </w:t>
      </w:r>
      <w:r w:rsidRPr="008208D9">
        <w:rPr>
          <w:b/>
          <w:bCs/>
          <w:color w:val="00B050"/>
          <w:sz w:val="17"/>
          <w:szCs w:val="17"/>
        </w:rPr>
        <w:t xml:space="preserve">Initial OU deployment mapped to </w:t>
      </w:r>
      <w:r w:rsidR="008208D9" w:rsidRPr="008208D9">
        <w:rPr>
          <w:b/>
          <w:bCs/>
          <w:color w:val="00B050"/>
          <w:sz w:val="17"/>
          <w:szCs w:val="17"/>
        </w:rPr>
        <w:t xml:space="preserve">protected release promotion, Staging validation, backport-based remediation, Production promotion, post-Production </w:t>
      </w:r>
      <w:r w:rsidR="00670A51">
        <w:rPr>
          <w:b/>
          <w:bCs/>
          <w:color w:val="00B050"/>
          <w:sz w:val="17"/>
          <w:szCs w:val="17"/>
        </w:rPr>
        <w:t>correction (</w:t>
      </w:r>
      <w:r w:rsidR="008208D9" w:rsidRPr="008208D9">
        <w:rPr>
          <w:b/>
          <w:bCs/>
          <w:color w:val="00B050"/>
          <w:sz w:val="17"/>
          <w:szCs w:val="17"/>
        </w:rPr>
        <w:t>hotfix</w:t>
      </w:r>
      <w:r w:rsidR="00670A51">
        <w:rPr>
          <w:b/>
          <w:bCs/>
          <w:color w:val="00B050"/>
          <w:sz w:val="17"/>
          <w:szCs w:val="17"/>
        </w:rPr>
        <w:t>)</w:t>
      </w:r>
      <w:r w:rsidR="008208D9" w:rsidRPr="008208D9">
        <w:rPr>
          <w:b/>
          <w:bCs/>
          <w:color w:val="00B050"/>
          <w:sz w:val="17"/>
          <w:szCs w:val="17"/>
        </w:rPr>
        <w:t xml:space="preserve"> handling, and governance.</w:t>
      </w:r>
    </w:p>
    <w:p w14:paraId="7CEE99F4" w14:textId="22E5BD40" w:rsidR="004E7AA7" w:rsidRDefault="00000000">
      <w:pPr>
        <w:pStyle w:val="Heading1"/>
      </w:pPr>
      <w:r>
        <w:lastRenderedPageBreak/>
        <w:t>1</w:t>
      </w:r>
      <w:r w:rsidR="008511E2">
        <w:t>1</w:t>
      </w:r>
      <w:r>
        <w:t>. Branch Protection and Governance Rules</w:t>
      </w:r>
    </w:p>
    <w:tbl>
      <w:tblPr>
        <w:tblStyle w:val="TableGrid"/>
        <w:tblW w:w="0" w:type="auto"/>
        <w:jc w:val="center"/>
        <w:tblLook w:val="04A0" w:firstRow="1" w:lastRow="0" w:firstColumn="1" w:lastColumn="0" w:noHBand="0" w:noVBand="1"/>
      </w:tblPr>
      <w:tblGrid>
        <w:gridCol w:w="4941"/>
        <w:gridCol w:w="4942"/>
      </w:tblGrid>
      <w:tr w:rsidR="004E7AA7" w14:paraId="6A7A1AA1" w14:textId="77777777" w:rsidTr="00445371">
        <w:trPr>
          <w:jc w:val="center"/>
        </w:trPr>
        <w:tc>
          <w:tcPr>
            <w:tcW w:w="4941" w:type="dxa"/>
            <w:shd w:val="clear" w:color="auto" w:fill="1F4E79"/>
            <w:vAlign w:val="center"/>
          </w:tcPr>
          <w:p w14:paraId="689524DE" w14:textId="77777777" w:rsidR="004E7AA7" w:rsidRDefault="00000000">
            <w:r>
              <w:rPr>
                <w:b/>
                <w:color w:val="FFFFFF"/>
                <w:sz w:val="18"/>
              </w:rPr>
              <w:t>Control</w:t>
            </w:r>
          </w:p>
        </w:tc>
        <w:tc>
          <w:tcPr>
            <w:tcW w:w="4942" w:type="dxa"/>
            <w:shd w:val="clear" w:color="auto" w:fill="1F4E79"/>
            <w:vAlign w:val="center"/>
          </w:tcPr>
          <w:p w14:paraId="3CB442F9" w14:textId="77777777" w:rsidR="004E7AA7" w:rsidRDefault="00000000">
            <w:r>
              <w:rPr>
                <w:b/>
                <w:color w:val="FFFFFF"/>
                <w:sz w:val="18"/>
              </w:rPr>
              <w:t>Requirement</w:t>
            </w:r>
          </w:p>
        </w:tc>
      </w:tr>
      <w:tr w:rsidR="004E7AA7" w14:paraId="281AE6EE" w14:textId="77777777" w:rsidTr="00445371">
        <w:trPr>
          <w:jc w:val="center"/>
        </w:trPr>
        <w:tc>
          <w:tcPr>
            <w:tcW w:w="4941" w:type="dxa"/>
            <w:vAlign w:val="center"/>
          </w:tcPr>
          <w:p w14:paraId="695C79F6" w14:textId="77777777" w:rsidR="004E7AA7" w:rsidRDefault="00000000">
            <w:r>
              <w:rPr>
                <w:sz w:val="17"/>
              </w:rPr>
              <w:t>main protection</w:t>
            </w:r>
          </w:p>
        </w:tc>
        <w:tc>
          <w:tcPr>
            <w:tcW w:w="4942" w:type="dxa"/>
            <w:vAlign w:val="center"/>
          </w:tcPr>
          <w:p w14:paraId="1BBFCCA7" w14:textId="77777777" w:rsidR="004E7AA7" w:rsidRDefault="00000000">
            <w:r>
              <w:rPr>
                <w:sz w:val="17"/>
              </w:rPr>
              <w:t>No direct commits. Pull request, CI checks and required reviews are mandatory.</w:t>
            </w:r>
          </w:p>
        </w:tc>
      </w:tr>
      <w:tr w:rsidR="004E7AA7" w14:paraId="35457FBE" w14:textId="77777777" w:rsidTr="00445371">
        <w:trPr>
          <w:jc w:val="center"/>
        </w:trPr>
        <w:tc>
          <w:tcPr>
            <w:tcW w:w="4941" w:type="dxa"/>
            <w:vAlign w:val="center"/>
          </w:tcPr>
          <w:p w14:paraId="2B19FE25" w14:textId="77777777" w:rsidR="004E7AA7" w:rsidRDefault="00000000">
            <w:r>
              <w:rPr>
                <w:sz w:val="17"/>
              </w:rPr>
              <w:t>feature branch lifecycle</w:t>
            </w:r>
          </w:p>
        </w:tc>
        <w:tc>
          <w:tcPr>
            <w:tcW w:w="4942" w:type="dxa"/>
            <w:vAlign w:val="center"/>
          </w:tcPr>
          <w:p w14:paraId="1F37A86F" w14:textId="77777777" w:rsidR="004E7AA7" w:rsidRDefault="00000000">
            <w:r>
              <w:rPr>
                <w:sz w:val="17"/>
              </w:rPr>
              <w:t>Created from main, kept short-lived, merged through PR and deleted after merge.</w:t>
            </w:r>
          </w:p>
        </w:tc>
      </w:tr>
      <w:tr w:rsidR="00445371" w14:paraId="53D12475" w14:textId="77777777" w:rsidTr="00445371">
        <w:trPr>
          <w:jc w:val="center"/>
        </w:trPr>
        <w:tc>
          <w:tcPr>
            <w:tcW w:w="4941" w:type="dxa"/>
            <w:vAlign w:val="center"/>
          </w:tcPr>
          <w:p w14:paraId="4642788F" w14:textId="77777777" w:rsidR="00445371" w:rsidRDefault="00445371" w:rsidP="00445371">
            <w:r>
              <w:rPr>
                <w:sz w:val="17"/>
              </w:rPr>
              <w:t>release branch protection</w:t>
            </w:r>
          </w:p>
        </w:tc>
        <w:tc>
          <w:tcPr>
            <w:tcW w:w="4942" w:type="dxa"/>
            <w:vAlign w:val="center"/>
          </w:tcPr>
          <w:p w14:paraId="7F17EC4C" w14:textId="6DC20F19" w:rsidR="00445371" w:rsidRPr="00B86DBC" w:rsidRDefault="004945B0" w:rsidP="00445371">
            <w:pPr>
              <w:rPr>
                <w:sz w:val="17"/>
                <w:szCs w:val="17"/>
                <w:lang w:val="en-IN"/>
              </w:rPr>
            </w:pPr>
            <w:r>
              <w:rPr>
                <w:highlight w:val="yellow"/>
              </w:rPr>
              <w:t>Direct commits and direct cherry-picks are prohibited. Normal feature/enhancement changes are merged to main. Any correction to an active release is promoted only through a temporary backport/* branch created from that release, followed by PR, CI, review, and approval into release/*.</w:t>
            </w:r>
          </w:p>
        </w:tc>
      </w:tr>
      <w:tr w:rsidR="00460846" w14:paraId="3DFB592F" w14:textId="77777777" w:rsidTr="00445371">
        <w:trPr>
          <w:jc w:val="center"/>
        </w:trPr>
        <w:tc>
          <w:tcPr>
            <w:tcW w:w="4941" w:type="dxa"/>
            <w:vAlign w:val="center"/>
          </w:tcPr>
          <w:p w14:paraId="63995B5A" w14:textId="77777777" w:rsidR="00460846" w:rsidRPr="00460846" w:rsidRDefault="00460846" w:rsidP="00460846">
            <w:pPr>
              <w:rPr>
                <w:sz w:val="17"/>
                <w:lang w:val="en-IN"/>
              </w:rPr>
            </w:pPr>
            <w:r w:rsidRPr="00460846">
              <w:rPr>
                <w:sz w:val="17"/>
                <w:lang w:val="en-IN"/>
              </w:rPr>
              <w:t>Release Branch Protection Controls</w:t>
            </w:r>
          </w:p>
          <w:p w14:paraId="4AA2BBA2" w14:textId="77777777" w:rsidR="00460846" w:rsidRDefault="00460846" w:rsidP="00445371">
            <w:pPr>
              <w:rPr>
                <w:sz w:val="17"/>
              </w:rPr>
            </w:pPr>
          </w:p>
        </w:tc>
        <w:tc>
          <w:tcPr>
            <w:tcW w:w="4942" w:type="dxa"/>
            <w:vAlign w:val="center"/>
          </w:tcPr>
          <w:p w14:paraId="65FBAB3E" w14:textId="77777777" w:rsidR="00460846" w:rsidRPr="00460846" w:rsidRDefault="00460846" w:rsidP="00460846">
            <w:pPr>
              <w:rPr>
                <w:highlight w:val="yellow"/>
                <w:lang w:val="en-IN"/>
              </w:rPr>
            </w:pPr>
            <w:r w:rsidRPr="00460846">
              <w:rPr>
                <w:highlight w:val="yellow"/>
                <w:lang w:val="en-IN"/>
              </w:rPr>
              <w:t>The release/* branch must enforce:</w:t>
            </w:r>
          </w:p>
          <w:p w14:paraId="02E54B29" w14:textId="77777777" w:rsidR="00460846" w:rsidRPr="00460846" w:rsidRDefault="00460846" w:rsidP="00460846">
            <w:pPr>
              <w:numPr>
                <w:ilvl w:val="0"/>
                <w:numId w:val="18"/>
              </w:numPr>
              <w:rPr>
                <w:highlight w:val="yellow"/>
                <w:lang w:val="en-IN"/>
              </w:rPr>
            </w:pPr>
            <w:r w:rsidRPr="00460846">
              <w:rPr>
                <w:highlight w:val="yellow"/>
                <w:lang w:val="en-IN"/>
              </w:rPr>
              <w:t>No direct pushes or commits</w:t>
            </w:r>
          </w:p>
          <w:p w14:paraId="31810B02" w14:textId="77777777" w:rsidR="00460846" w:rsidRPr="00460846" w:rsidRDefault="00460846" w:rsidP="00460846">
            <w:pPr>
              <w:numPr>
                <w:ilvl w:val="0"/>
                <w:numId w:val="18"/>
              </w:numPr>
              <w:rPr>
                <w:highlight w:val="yellow"/>
                <w:lang w:val="en-IN"/>
              </w:rPr>
            </w:pPr>
            <w:r w:rsidRPr="00460846">
              <w:rPr>
                <w:highlight w:val="yellow"/>
                <w:lang w:val="en-IN"/>
              </w:rPr>
              <w:t>Pull requests required for all changes</w:t>
            </w:r>
          </w:p>
          <w:p w14:paraId="3E901E86" w14:textId="77777777" w:rsidR="00460846" w:rsidRPr="00460846" w:rsidRDefault="00460846" w:rsidP="00460846">
            <w:pPr>
              <w:numPr>
                <w:ilvl w:val="0"/>
                <w:numId w:val="18"/>
              </w:numPr>
              <w:rPr>
                <w:highlight w:val="yellow"/>
                <w:lang w:val="en-IN"/>
              </w:rPr>
            </w:pPr>
            <w:r w:rsidRPr="00460846">
              <w:rPr>
                <w:highlight w:val="yellow"/>
                <w:lang w:val="en-IN"/>
              </w:rPr>
              <w:t>Successful CI status checks before merge</w:t>
            </w:r>
          </w:p>
          <w:p w14:paraId="39EFE082" w14:textId="77777777" w:rsidR="00460846" w:rsidRPr="00460846" w:rsidRDefault="00460846" w:rsidP="00460846">
            <w:pPr>
              <w:numPr>
                <w:ilvl w:val="0"/>
                <w:numId w:val="18"/>
              </w:numPr>
              <w:rPr>
                <w:highlight w:val="yellow"/>
                <w:lang w:val="en-IN"/>
              </w:rPr>
            </w:pPr>
            <w:r w:rsidRPr="00460846">
              <w:rPr>
                <w:highlight w:val="yellow"/>
                <w:lang w:val="en-IN"/>
              </w:rPr>
              <w:t>Required reviewer approvals</w:t>
            </w:r>
          </w:p>
          <w:p w14:paraId="4284AF4C" w14:textId="759D71E0" w:rsidR="00460846" w:rsidRPr="00460846" w:rsidRDefault="00460846" w:rsidP="00460846">
            <w:pPr>
              <w:numPr>
                <w:ilvl w:val="0"/>
                <w:numId w:val="18"/>
              </w:numPr>
              <w:rPr>
                <w:highlight w:val="yellow"/>
                <w:lang w:val="en-IN"/>
              </w:rPr>
            </w:pPr>
            <w:r w:rsidRPr="00460846">
              <w:rPr>
                <w:highlight w:val="yellow"/>
                <w:lang w:val="en-IN"/>
              </w:rPr>
              <w:t>CODEOWNERS approval where</w:t>
            </w:r>
            <w:r w:rsidR="00F51F02">
              <w:rPr>
                <w:highlight w:val="yellow"/>
                <w:lang w:val="en-IN"/>
              </w:rPr>
              <w:t xml:space="preserve"> configured and </w:t>
            </w:r>
            <w:r w:rsidRPr="00460846">
              <w:rPr>
                <w:highlight w:val="yellow"/>
                <w:lang w:val="en-IN"/>
              </w:rPr>
              <w:t>applicable</w:t>
            </w:r>
          </w:p>
          <w:p w14:paraId="600514C9" w14:textId="5495CAC6" w:rsidR="00460846" w:rsidRPr="00460846" w:rsidRDefault="00460846" w:rsidP="00445371">
            <w:pPr>
              <w:numPr>
                <w:ilvl w:val="0"/>
                <w:numId w:val="18"/>
              </w:numPr>
              <w:rPr>
                <w:highlight w:val="yellow"/>
                <w:lang w:val="en-IN"/>
              </w:rPr>
            </w:pPr>
            <w:r w:rsidRPr="00460846">
              <w:rPr>
                <w:highlight w:val="yellow"/>
                <w:lang w:val="en-IN"/>
              </w:rPr>
              <w:t>Restricted merge permissions to designated maintainers and release managers</w:t>
            </w:r>
          </w:p>
        </w:tc>
      </w:tr>
      <w:tr w:rsidR="00445371" w14:paraId="5900DBCC" w14:textId="77777777" w:rsidTr="00445371">
        <w:trPr>
          <w:jc w:val="center"/>
        </w:trPr>
        <w:tc>
          <w:tcPr>
            <w:tcW w:w="4941" w:type="dxa"/>
            <w:vAlign w:val="center"/>
          </w:tcPr>
          <w:p w14:paraId="7FC09B7E" w14:textId="77777777" w:rsidR="00445371" w:rsidRPr="00943F0C" w:rsidRDefault="00445371" w:rsidP="00445371">
            <w:pPr>
              <w:rPr>
                <w:sz w:val="17"/>
                <w:lang w:val="en-IN"/>
              </w:rPr>
            </w:pPr>
            <w:r w:rsidRPr="00943F0C">
              <w:rPr>
                <w:sz w:val="17"/>
                <w:lang w:val="en-IN"/>
              </w:rPr>
              <w:t>Release Branch Deployment Authority</w:t>
            </w:r>
          </w:p>
          <w:p w14:paraId="2E54B1CB" w14:textId="77777777" w:rsidR="00445371" w:rsidRDefault="00445371" w:rsidP="00445371">
            <w:pPr>
              <w:rPr>
                <w:sz w:val="17"/>
              </w:rPr>
            </w:pPr>
          </w:p>
        </w:tc>
        <w:tc>
          <w:tcPr>
            <w:tcW w:w="4942" w:type="dxa"/>
            <w:vAlign w:val="center"/>
          </w:tcPr>
          <w:p w14:paraId="6E236F76" w14:textId="4C389BB3" w:rsidR="00445371" w:rsidRPr="001674D7" w:rsidRDefault="00445371" w:rsidP="00445371">
            <w:pPr>
              <w:rPr>
                <w:highlight w:val="yellow"/>
              </w:rPr>
            </w:pPr>
            <w:r w:rsidRPr="001674D7">
              <w:rPr>
                <w:highlight w:val="yellow"/>
              </w:rPr>
              <w:t>Only designated release managers or approved deployment administrators may create release branches and initiate</w:t>
            </w:r>
          </w:p>
          <w:p w14:paraId="02357CC9" w14:textId="32B9FF2A" w:rsidR="00445371" w:rsidRPr="00B86DBC" w:rsidRDefault="00445371" w:rsidP="00445371">
            <w:pPr>
              <w:rPr>
                <w:sz w:val="17"/>
                <w:lang w:val="en-IN"/>
              </w:rPr>
            </w:pPr>
            <w:r w:rsidRPr="001674D7">
              <w:rPr>
                <w:highlight w:val="yellow"/>
              </w:rPr>
              <w:t>Production deployments.</w:t>
            </w:r>
          </w:p>
        </w:tc>
      </w:tr>
      <w:tr w:rsidR="001674D7" w14:paraId="55579D9A" w14:textId="77777777" w:rsidTr="00445371">
        <w:trPr>
          <w:jc w:val="center"/>
        </w:trPr>
        <w:tc>
          <w:tcPr>
            <w:tcW w:w="4941" w:type="dxa"/>
            <w:vAlign w:val="center"/>
          </w:tcPr>
          <w:p w14:paraId="3016716A" w14:textId="77777777" w:rsidR="001674D7" w:rsidRPr="001674D7" w:rsidRDefault="001674D7" w:rsidP="001674D7">
            <w:pPr>
              <w:rPr>
                <w:sz w:val="17"/>
                <w:lang w:val="en-IN"/>
              </w:rPr>
            </w:pPr>
            <w:r w:rsidRPr="001674D7">
              <w:rPr>
                <w:sz w:val="17"/>
                <w:lang w:val="en-IN"/>
              </w:rPr>
              <w:t>Backport Promotion Authority</w:t>
            </w:r>
          </w:p>
          <w:p w14:paraId="7DCF08D9" w14:textId="77777777" w:rsidR="001674D7" w:rsidRPr="00943F0C" w:rsidRDefault="001674D7" w:rsidP="00445371">
            <w:pPr>
              <w:rPr>
                <w:sz w:val="17"/>
                <w:lang w:val="en-IN"/>
              </w:rPr>
            </w:pPr>
          </w:p>
        </w:tc>
        <w:tc>
          <w:tcPr>
            <w:tcW w:w="4942" w:type="dxa"/>
            <w:vAlign w:val="center"/>
          </w:tcPr>
          <w:p w14:paraId="2FEC1F83" w14:textId="47F60716" w:rsidR="001674D7" w:rsidRPr="001674D7" w:rsidRDefault="001674D7" w:rsidP="001674D7">
            <w:pPr>
              <w:rPr>
                <w:highlight w:val="yellow"/>
              </w:rPr>
            </w:pPr>
            <w:r w:rsidRPr="001674D7">
              <w:rPr>
                <w:highlight w:val="yellow"/>
              </w:rPr>
              <w:t>Only designated repository maintainers or release managers may create temporary backport/</w:t>
            </w:r>
            <w:r w:rsidR="00F51F02">
              <w:rPr>
                <w:highlight w:val="yellow"/>
              </w:rPr>
              <w:t>*</w:t>
            </w:r>
            <w:r w:rsidRPr="001674D7">
              <w:rPr>
                <w:highlight w:val="yellow"/>
              </w:rPr>
              <w:t xml:space="preserve"> branches and cherry-pick approved commit(s) from main. All promotions into an active release branch must be performed through a pull request from backport/</w:t>
            </w:r>
            <w:r w:rsidR="00F51F02">
              <w:rPr>
                <w:highlight w:val="yellow"/>
              </w:rPr>
              <w:t>*</w:t>
            </w:r>
            <w:r w:rsidRPr="001674D7">
              <w:rPr>
                <w:highlight w:val="yellow"/>
              </w:rPr>
              <w:t xml:space="preserve"> to release/* and must satisfy branch protection, CI validation, review, and approval requirements</w:t>
            </w:r>
            <w:r>
              <w:rPr>
                <w:highlight w:val="yellow"/>
              </w:rPr>
              <w:t>.</w:t>
            </w:r>
          </w:p>
          <w:p w14:paraId="0A9370B6" w14:textId="77777777" w:rsidR="001674D7" w:rsidRPr="00943F0C" w:rsidRDefault="001674D7" w:rsidP="00445371">
            <w:pPr>
              <w:rPr>
                <w:sz w:val="17"/>
                <w:lang w:val="en-IN"/>
              </w:rPr>
            </w:pPr>
          </w:p>
        </w:tc>
      </w:tr>
      <w:tr w:rsidR="00445371" w14:paraId="0D4F3121" w14:textId="77777777" w:rsidTr="00445371">
        <w:trPr>
          <w:jc w:val="center"/>
        </w:trPr>
        <w:tc>
          <w:tcPr>
            <w:tcW w:w="4941" w:type="dxa"/>
            <w:vAlign w:val="center"/>
          </w:tcPr>
          <w:p w14:paraId="1970784B" w14:textId="77777777" w:rsidR="00445371" w:rsidRDefault="00445371" w:rsidP="00445371">
            <w:r>
              <w:rPr>
                <w:sz w:val="17"/>
              </w:rPr>
              <w:t>hotfix branch origin</w:t>
            </w:r>
          </w:p>
        </w:tc>
        <w:tc>
          <w:tcPr>
            <w:tcW w:w="4942" w:type="dxa"/>
            <w:vAlign w:val="center"/>
          </w:tcPr>
          <w:p w14:paraId="0AC39C48" w14:textId="7996156C" w:rsidR="00445371" w:rsidRPr="00DF5972" w:rsidRDefault="004945B0" w:rsidP="00445371">
            <w:pPr>
              <w:rPr>
                <w:sz w:val="17"/>
                <w:lang w:val="en-IN"/>
              </w:rPr>
            </w:pPr>
            <w:r>
              <w:rPr>
                <w:highlight w:val="yellow"/>
              </w:rPr>
              <w:t>hotfix/* is created from main and merged through the standard PR/review/CI process. The approved hotfix commit is then cherry-picked into a temporary backport/* branch created from the active release branch. A reviewed PR from backport/* to release/* is mandatory; unrelated main changes are excluded.</w:t>
            </w:r>
          </w:p>
        </w:tc>
      </w:tr>
      <w:tr w:rsidR="00445371" w14:paraId="2394F00B" w14:textId="77777777" w:rsidTr="00445371">
        <w:trPr>
          <w:jc w:val="center"/>
        </w:trPr>
        <w:tc>
          <w:tcPr>
            <w:tcW w:w="4941" w:type="dxa"/>
            <w:vAlign w:val="center"/>
          </w:tcPr>
          <w:p w14:paraId="321C7098" w14:textId="77777777" w:rsidR="00445371" w:rsidRDefault="00445371" w:rsidP="00445371">
            <w:r>
              <w:rPr>
                <w:sz w:val="17"/>
              </w:rPr>
              <w:t>Staging-first deployment</w:t>
            </w:r>
          </w:p>
        </w:tc>
        <w:tc>
          <w:tcPr>
            <w:tcW w:w="4942" w:type="dxa"/>
            <w:vAlign w:val="center"/>
          </w:tcPr>
          <w:p w14:paraId="08183424" w14:textId="4E485D5B" w:rsidR="00445371" w:rsidRDefault="004945B0" w:rsidP="00445371">
            <w:r>
              <w:rPr>
                <w:highlight w:val="yellow"/>
              </w:rPr>
              <w:t>Every normal release and Production hotfix is validated in Staging before Production unless an explicitly approved emergency exception exists.</w:t>
            </w:r>
          </w:p>
        </w:tc>
      </w:tr>
      <w:tr w:rsidR="00445371" w14:paraId="17A6C884" w14:textId="77777777" w:rsidTr="00445371">
        <w:trPr>
          <w:jc w:val="center"/>
        </w:trPr>
        <w:tc>
          <w:tcPr>
            <w:tcW w:w="4941" w:type="dxa"/>
            <w:vAlign w:val="center"/>
          </w:tcPr>
          <w:p w14:paraId="23C99ADB" w14:textId="77777777" w:rsidR="00445371" w:rsidRDefault="00445371" w:rsidP="00445371">
            <w:r>
              <w:rPr>
                <w:sz w:val="17"/>
              </w:rPr>
              <w:t>Production approval</w:t>
            </w:r>
          </w:p>
        </w:tc>
        <w:tc>
          <w:tcPr>
            <w:tcW w:w="4942" w:type="dxa"/>
            <w:vAlign w:val="center"/>
          </w:tcPr>
          <w:p w14:paraId="08469AA1" w14:textId="77777777" w:rsidR="00445371" w:rsidRDefault="00445371" w:rsidP="00445371">
            <w:r>
              <w:rPr>
                <w:sz w:val="17"/>
              </w:rPr>
              <w:t>Architecture, Security, Platform and CAB/change approval are required according to the change classification.</w:t>
            </w:r>
          </w:p>
        </w:tc>
      </w:tr>
      <w:tr w:rsidR="00445371" w14:paraId="45CFB865" w14:textId="77777777" w:rsidTr="00445371">
        <w:trPr>
          <w:jc w:val="center"/>
        </w:trPr>
        <w:tc>
          <w:tcPr>
            <w:tcW w:w="4941" w:type="dxa"/>
            <w:vAlign w:val="center"/>
          </w:tcPr>
          <w:p w14:paraId="74672201" w14:textId="77777777" w:rsidR="00445371" w:rsidRDefault="00445371" w:rsidP="00445371">
            <w:r>
              <w:rPr>
                <w:sz w:val="17"/>
              </w:rPr>
              <w:t>No manual drift</w:t>
            </w:r>
          </w:p>
        </w:tc>
        <w:tc>
          <w:tcPr>
            <w:tcW w:w="4942" w:type="dxa"/>
            <w:vAlign w:val="center"/>
          </w:tcPr>
          <w:p w14:paraId="33906717" w14:textId="77777777" w:rsidR="00445371" w:rsidRDefault="00445371" w:rsidP="00445371">
            <w:r>
              <w:rPr>
                <w:sz w:val="17"/>
              </w:rPr>
              <w:t>Manual changes are prohibited except approved break-glass actions, which must be reconciled back into code.</w:t>
            </w:r>
          </w:p>
        </w:tc>
      </w:tr>
      <w:tr w:rsidR="00445371" w14:paraId="0555E2D3" w14:textId="77777777" w:rsidTr="00445371">
        <w:trPr>
          <w:jc w:val="center"/>
        </w:trPr>
        <w:tc>
          <w:tcPr>
            <w:tcW w:w="4941" w:type="dxa"/>
            <w:vAlign w:val="center"/>
          </w:tcPr>
          <w:p w14:paraId="4CE1C8C4" w14:textId="77777777" w:rsidR="00445371" w:rsidRDefault="00445371" w:rsidP="00445371">
            <w:r>
              <w:rPr>
                <w:sz w:val="17"/>
              </w:rPr>
              <w:t>Tagging</w:t>
            </w:r>
          </w:p>
        </w:tc>
        <w:tc>
          <w:tcPr>
            <w:tcW w:w="4942" w:type="dxa"/>
            <w:vAlign w:val="center"/>
          </w:tcPr>
          <w:p w14:paraId="523BC335" w14:textId="02052D93" w:rsidR="00445371" w:rsidRPr="00AC5CF6" w:rsidRDefault="00445371" w:rsidP="00445371">
            <w:pPr>
              <w:rPr>
                <w:sz w:val="17"/>
                <w:lang w:val="en-IN"/>
              </w:rPr>
            </w:pPr>
            <w:r w:rsidRPr="00AC5CF6">
              <w:rPr>
                <w:sz w:val="17"/>
                <w:lang w:val="en-IN"/>
              </w:rPr>
              <w:t>Production releases and hotfixes are versioned using immutable Git tags</w:t>
            </w:r>
          </w:p>
          <w:p w14:paraId="373E2663" w14:textId="1A80729A" w:rsidR="00445371" w:rsidRPr="00164A9F" w:rsidRDefault="00445371" w:rsidP="00445371">
            <w:pPr>
              <w:rPr>
                <w:b/>
                <w:bCs/>
                <w:sz w:val="17"/>
                <w:lang w:val="en-IN"/>
              </w:rPr>
            </w:pPr>
            <w:r w:rsidRPr="00AC5CF6">
              <w:rPr>
                <w:sz w:val="17"/>
                <w:lang w:val="en-IN"/>
              </w:rPr>
              <w:t xml:space="preserve">that follow Semantic Versioning (SemVer), for example </w:t>
            </w:r>
            <w:r w:rsidRPr="00164A9F">
              <w:rPr>
                <w:b/>
                <w:bCs/>
                <w:sz w:val="17"/>
                <w:lang w:val="en-IN"/>
              </w:rPr>
              <w:t>lz-v1.0.0,</w:t>
            </w:r>
          </w:p>
          <w:p w14:paraId="0CDFEB63" w14:textId="4CB932CF" w:rsidR="00445371" w:rsidRPr="00B13E5F" w:rsidRDefault="00445371" w:rsidP="00445371">
            <w:pPr>
              <w:rPr>
                <w:sz w:val="17"/>
                <w:lang w:val="en-IN"/>
              </w:rPr>
            </w:pPr>
            <w:r w:rsidRPr="00164A9F">
              <w:rPr>
                <w:b/>
                <w:bCs/>
                <w:sz w:val="17"/>
                <w:lang w:val="en-IN"/>
              </w:rPr>
              <w:t>lz-v1.1.0, lz-v1.1.1, and lz-v2.0.0.</w:t>
            </w:r>
          </w:p>
        </w:tc>
      </w:tr>
      <w:tr w:rsidR="00445371" w14:paraId="46CD0C66" w14:textId="77777777" w:rsidTr="00445371">
        <w:trPr>
          <w:jc w:val="center"/>
        </w:trPr>
        <w:tc>
          <w:tcPr>
            <w:tcW w:w="4941" w:type="dxa"/>
            <w:vAlign w:val="center"/>
          </w:tcPr>
          <w:p w14:paraId="36672DB1" w14:textId="0B93684B" w:rsidR="00445371" w:rsidRDefault="00445371" w:rsidP="00445371">
            <w:pPr>
              <w:rPr>
                <w:sz w:val="17"/>
              </w:rPr>
            </w:pPr>
            <w:r>
              <w:rPr>
                <w:highlight w:val="yellow"/>
              </w:rPr>
              <w:t>backport branch lifecycle</w:t>
            </w:r>
          </w:p>
        </w:tc>
        <w:tc>
          <w:tcPr>
            <w:tcW w:w="4942" w:type="dxa"/>
            <w:vAlign w:val="center"/>
          </w:tcPr>
          <w:p w14:paraId="2F50B8C4" w14:textId="46E3D0FB" w:rsidR="00445371" w:rsidRPr="00AC5CF6" w:rsidRDefault="004945B0" w:rsidP="00445371">
            <w:pPr>
              <w:rPr>
                <w:sz w:val="17"/>
                <w:lang w:val="en-IN"/>
              </w:rPr>
            </w:pPr>
            <w:r>
              <w:rPr>
                <w:highlight w:val="yellow"/>
              </w:rPr>
              <w:t>Temporary backport/* branch is created from the active release/* branch. Only explicitly approved fix/hotfix commit(s) from main are cherry-picked into it. CI and review run on the PR from backport/* to release/*. The backport branch never deploys directly; the approved PR merge to release/* triggers Staging deployment. The backport branch is deleted after successful merge.</w:t>
            </w:r>
          </w:p>
        </w:tc>
      </w:tr>
    </w:tbl>
    <w:p w14:paraId="3DB33FC6" w14:textId="76FF511F" w:rsidR="004E7AA7" w:rsidRDefault="00000000">
      <w:pPr>
        <w:pStyle w:val="Heading1"/>
      </w:pPr>
      <w:r>
        <w:lastRenderedPageBreak/>
        <w:t>12. Naming Convention</w:t>
      </w:r>
    </w:p>
    <w:p w14:paraId="6F53EB11" w14:textId="596B33F3" w:rsidR="00F71F47" w:rsidRDefault="00F71F47">
      <w:pPr>
        <w:pStyle w:val="CodeBlock"/>
      </w:pPr>
      <w:r>
        <w:t>main</w:t>
      </w:r>
    </w:p>
    <w:p w14:paraId="4C96CCFA" w14:textId="203D6B8E" w:rsidR="005744FC" w:rsidRDefault="00000000">
      <w:pPr>
        <w:pStyle w:val="CodeBlock"/>
      </w:pPr>
      <w:r>
        <w:br/>
        <w:t>feature/ou-structure</w:t>
      </w:r>
      <w:r>
        <w:br/>
        <w:t>feature/scp-baseline</w:t>
      </w:r>
      <w:r>
        <w:br/>
        <w:t>feature/logging</w:t>
      </w:r>
      <w:r>
        <w:br/>
        <w:t>feature/kms</w:t>
      </w:r>
      <w:r>
        <w:br/>
        <w:t>feature/security-baseline</w:t>
      </w:r>
    </w:p>
    <w:p w14:paraId="656CC652" w14:textId="77777777" w:rsidR="00164A9F" w:rsidRPr="005744FC" w:rsidRDefault="00164A9F" w:rsidP="00164A9F">
      <w:pPr>
        <w:pStyle w:val="CodeBlock"/>
        <w:spacing w:before="0" w:after="0"/>
        <w:ind w:left="357" w:right="357"/>
        <w:rPr>
          <w:lang w:val="en-IN"/>
        </w:rPr>
      </w:pPr>
      <w:r w:rsidRPr="005744FC">
        <w:rPr>
          <w:lang w:val="en-IN"/>
        </w:rPr>
        <w:t>hotfix/ou-placement-fix</w:t>
      </w:r>
    </w:p>
    <w:p w14:paraId="19011FB8" w14:textId="77777777" w:rsidR="00164A9F" w:rsidRDefault="00164A9F" w:rsidP="00164A9F">
      <w:pPr>
        <w:pStyle w:val="CodeBlock"/>
        <w:spacing w:before="0" w:after="0"/>
        <w:ind w:left="357" w:right="357"/>
        <w:rPr>
          <w:lang w:val="en-IN"/>
        </w:rPr>
      </w:pPr>
      <w:r w:rsidRPr="005744FC">
        <w:rPr>
          <w:lang w:val="en-IN"/>
        </w:rPr>
        <w:t>hotfix/scp-baseline-fix</w:t>
      </w:r>
    </w:p>
    <w:p w14:paraId="52DF7FDF" w14:textId="77777777" w:rsidR="00445371" w:rsidRDefault="00445371" w:rsidP="00164A9F">
      <w:pPr>
        <w:pStyle w:val="CodeBlock"/>
        <w:spacing w:before="0" w:after="0"/>
        <w:ind w:left="357" w:right="357"/>
        <w:rPr>
          <w:lang w:val="en-IN"/>
        </w:rPr>
      </w:pPr>
    </w:p>
    <w:p w14:paraId="65510DB8" w14:textId="77777777" w:rsidR="00445371" w:rsidRDefault="00445371" w:rsidP="00445371">
      <w:pPr>
        <w:pStyle w:val="CodeBlock"/>
      </w:pPr>
      <w:r>
        <w:rPr>
          <w:highlight w:val="yellow"/>
        </w:rPr>
        <w:t>backport/lz-v1.0.0-staging-fix</w:t>
      </w:r>
    </w:p>
    <w:p w14:paraId="71883B56" w14:textId="77777777" w:rsidR="00445371" w:rsidRDefault="00445371" w:rsidP="00445371">
      <w:pPr>
        <w:pStyle w:val="CodeBlock"/>
      </w:pPr>
      <w:r>
        <w:rPr>
          <w:highlight w:val="yellow"/>
        </w:rPr>
        <w:t>backport/lz-v1.0.0-hotfix</w:t>
      </w:r>
    </w:p>
    <w:p w14:paraId="0DABD8A0" w14:textId="01B705F9" w:rsidR="00164A9F" w:rsidRDefault="00164A9F">
      <w:pPr>
        <w:pStyle w:val="CodeBlock"/>
      </w:pPr>
    </w:p>
    <w:p w14:paraId="5F9997DE" w14:textId="77777777" w:rsidR="00164A9F" w:rsidRDefault="00164A9F" w:rsidP="00164A9F">
      <w:pPr>
        <w:pStyle w:val="CodeBlock"/>
        <w:ind w:left="0"/>
        <w:rPr>
          <w:rFonts w:ascii="Aptos" w:hAnsi="Aptos"/>
          <w:b/>
          <w:bCs/>
          <w:color w:val="auto"/>
          <w:sz w:val="20"/>
          <w:lang w:val="en-IN"/>
        </w:rPr>
      </w:pPr>
      <w:r w:rsidRPr="00164A9F">
        <w:rPr>
          <w:rFonts w:ascii="Aptos" w:hAnsi="Aptos"/>
          <w:b/>
          <w:bCs/>
          <w:color w:val="auto"/>
          <w:sz w:val="20"/>
          <w:lang w:val="en-IN"/>
        </w:rPr>
        <w:t>Examples of Release Branches</w:t>
      </w:r>
    </w:p>
    <w:p w14:paraId="4BEA8A41" w14:textId="22640FF8" w:rsidR="005744FC" w:rsidRPr="005744FC" w:rsidRDefault="005744FC" w:rsidP="00164A9F">
      <w:pPr>
        <w:pStyle w:val="CodeBlock"/>
        <w:ind w:left="0"/>
        <w:rPr>
          <w:lang w:val="en-IN"/>
        </w:rPr>
      </w:pPr>
      <w:r w:rsidRPr="005744FC">
        <w:rPr>
          <w:lang w:val="en-IN"/>
        </w:rPr>
        <w:t>release/</w:t>
      </w:r>
      <w:r w:rsidR="004150F2">
        <w:rPr>
          <w:lang w:val="en-IN"/>
        </w:rPr>
        <w:t>lz-v1.0.0</w:t>
      </w:r>
    </w:p>
    <w:p w14:paraId="07ED4FFC" w14:textId="3B54E5A4" w:rsidR="005744FC" w:rsidRDefault="005744FC" w:rsidP="00164A9F">
      <w:pPr>
        <w:pStyle w:val="CodeBlock"/>
        <w:ind w:left="0"/>
        <w:rPr>
          <w:lang w:val="en-IN"/>
        </w:rPr>
      </w:pPr>
      <w:r w:rsidRPr="005744FC">
        <w:rPr>
          <w:lang w:val="en-IN"/>
        </w:rPr>
        <w:t>release/</w:t>
      </w:r>
      <w:r w:rsidR="004150F2">
        <w:rPr>
          <w:lang w:val="en-IN"/>
        </w:rPr>
        <w:t>lz-v1.1.0</w:t>
      </w:r>
    </w:p>
    <w:p w14:paraId="5DEFD68F" w14:textId="2080045E" w:rsidR="004150F2" w:rsidRDefault="004150F2" w:rsidP="00164A9F">
      <w:pPr>
        <w:pStyle w:val="CodeBlock"/>
        <w:ind w:left="0"/>
        <w:rPr>
          <w:lang w:val="en-IN"/>
        </w:rPr>
      </w:pPr>
      <w:r w:rsidRPr="005744FC">
        <w:rPr>
          <w:lang w:val="en-IN"/>
        </w:rPr>
        <w:t>release/</w:t>
      </w:r>
      <w:r>
        <w:rPr>
          <w:lang w:val="en-IN"/>
        </w:rPr>
        <w:t>lz-v1.1.1</w:t>
      </w:r>
    </w:p>
    <w:p w14:paraId="0383A7D8" w14:textId="1AECC19F" w:rsidR="004150F2" w:rsidRDefault="004150F2" w:rsidP="00164A9F">
      <w:pPr>
        <w:pStyle w:val="CodeBlock"/>
        <w:ind w:left="0"/>
        <w:rPr>
          <w:lang w:val="en-IN"/>
        </w:rPr>
      </w:pPr>
      <w:r w:rsidRPr="005744FC">
        <w:rPr>
          <w:lang w:val="en-IN"/>
        </w:rPr>
        <w:t>release</w:t>
      </w:r>
      <w:r w:rsidR="0006719F">
        <w:rPr>
          <w:lang w:val="en-IN"/>
        </w:rPr>
        <w:t>/</w:t>
      </w:r>
      <w:r>
        <w:rPr>
          <w:lang w:val="en-IN"/>
        </w:rPr>
        <w:t>lz</w:t>
      </w:r>
      <w:r w:rsidR="00AC5CF6">
        <w:rPr>
          <w:lang w:val="en-IN"/>
        </w:rPr>
        <w:t>-</w:t>
      </w:r>
      <w:r>
        <w:rPr>
          <w:lang w:val="en-IN"/>
        </w:rPr>
        <w:t>v2.0.0</w:t>
      </w:r>
    </w:p>
    <w:p w14:paraId="4943FD4E" w14:textId="77777777" w:rsidR="00164A9F" w:rsidRPr="00164A9F" w:rsidRDefault="00000000" w:rsidP="00164A9F">
      <w:pPr>
        <w:pStyle w:val="CodeBlock"/>
        <w:ind w:left="0"/>
        <w:rPr>
          <w:rFonts w:ascii="Aptos" w:hAnsi="Aptos"/>
          <w:b/>
          <w:bCs/>
          <w:color w:val="auto"/>
          <w:sz w:val="20"/>
          <w:lang w:val="en-IN"/>
        </w:rPr>
      </w:pPr>
      <w:r>
        <w:br/>
      </w:r>
      <w:r w:rsidR="00164A9F" w:rsidRPr="00164A9F">
        <w:rPr>
          <w:rFonts w:ascii="Aptos" w:hAnsi="Aptos"/>
          <w:b/>
          <w:bCs/>
          <w:color w:val="auto"/>
          <w:sz w:val="20"/>
          <w:lang w:val="en-IN"/>
        </w:rPr>
        <w:t>Examples of Production Release Tags</w:t>
      </w:r>
    </w:p>
    <w:p w14:paraId="50597340" w14:textId="77777777" w:rsidR="00164A9F" w:rsidRPr="00164A9F" w:rsidRDefault="00164A9F" w:rsidP="00164A9F">
      <w:pPr>
        <w:pStyle w:val="CodeBlock"/>
        <w:ind w:left="0"/>
        <w:rPr>
          <w:lang w:val="en-IN"/>
        </w:rPr>
      </w:pPr>
      <w:r w:rsidRPr="00164A9F">
        <w:rPr>
          <w:lang w:val="en-IN"/>
        </w:rPr>
        <w:t>lz-v1.0.0    # Initial Production release</w:t>
      </w:r>
    </w:p>
    <w:p w14:paraId="12A736E5" w14:textId="77777777" w:rsidR="00164A9F" w:rsidRPr="00164A9F" w:rsidRDefault="00164A9F" w:rsidP="00164A9F">
      <w:pPr>
        <w:pStyle w:val="CodeBlock"/>
        <w:ind w:left="0"/>
        <w:rPr>
          <w:lang w:val="en-IN"/>
        </w:rPr>
      </w:pPr>
      <w:r w:rsidRPr="00164A9F">
        <w:rPr>
          <w:lang w:val="en-IN"/>
        </w:rPr>
        <w:t>lz-v1.1.0    # New backward-compatible capability release</w:t>
      </w:r>
    </w:p>
    <w:p w14:paraId="33F19E19" w14:textId="77777777" w:rsidR="00164A9F" w:rsidRPr="00164A9F" w:rsidRDefault="00164A9F" w:rsidP="00164A9F">
      <w:pPr>
        <w:pStyle w:val="CodeBlock"/>
        <w:ind w:left="0"/>
        <w:rPr>
          <w:lang w:val="en-IN"/>
        </w:rPr>
      </w:pPr>
      <w:r w:rsidRPr="00164A9F">
        <w:rPr>
          <w:lang w:val="en-IN"/>
        </w:rPr>
        <w:t>lz-v1.1.1    # Hotfix or patch release</w:t>
      </w:r>
    </w:p>
    <w:p w14:paraId="574AF3AE" w14:textId="77777777" w:rsidR="00164A9F" w:rsidRPr="00164A9F" w:rsidRDefault="00164A9F" w:rsidP="00164A9F">
      <w:pPr>
        <w:pStyle w:val="CodeBlock"/>
        <w:ind w:left="0"/>
        <w:rPr>
          <w:lang w:val="en-IN"/>
        </w:rPr>
      </w:pPr>
      <w:r w:rsidRPr="00164A9F">
        <w:rPr>
          <w:lang w:val="en-IN"/>
        </w:rPr>
        <w:t>lz-v2.0.0    # Breaking change release</w:t>
      </w:r>
    </w:p>
    <w:p w14:paraId="296F7282" w14:textId="717348CD" w:rsidR="00164A9F" w:rsidRDefault="00164A9F" w:rsidP="00164A9F">
      <w:pPr>
        <w:pStyle w:val="CodeBlock"/>
        <w:rPr>
          <w:lang w:val="en-IN"/>
        </w:rPr>
      </w:pPr>
    </w:p>
    <w:p w14:paraId="58537225" w14:textId="77777777" w:rsidR="00164A9F" w:rsidRPr="00164A9F" w:rsidRDefault="00164A9F" w:rsidP="00164A9F">
      <w:pPr>
        <w:spacing w:after="0"/>
        <w:rPr>
          <w:b/>
          <w:bCs/>
        </w:rPr>
      </w:pPr>
      <w:r w:rsidRPr="004945B0">
        <w:rPr>
          <w:b/>
          <w:bCs/>
          <w:highlight w:val="yellow"/>
        </w:rPr>
        <w:t>12A. Release Versioning Strategy</w:t>
      </w:r>
    </w:p>
    <w:p w14:paraId="144ED6A0" w14:textId="77777777" w:rsidR="00164A9F" w:rsidRPr="00164A9F" w:rsidRDefault="00164A9F" w:rsidP="00164A9F">
      <w:pPr>
        <w:rPr>
          <w:lang w:val="en-IN"/>
        </w:rPr>
      </w:pPr>
      <w:r w:rsidRPr="00164A9F">
        <w:rPr>
          <w:lang w:val="en-IN"/>
        </w:rPr>
        <w:t>Release branches and Production release tags must follow Semantic Versioning (SemVer).</w:t>
      </w:r>
    </w:p>
    <w:p w14:paraId="2F8C8228" w14:textId="77777777" w:rsidR="00164A9F" w:rsidRPr="00164A9F" w:rsidRDefault="00164A9F" w:rsidP="00164A9F">
      <w:pPr>
        <w:rPr>
          <w:lang w:val="en-IN"/>
        </w:rPr>
      </w:pPr>
      <w:r w:rsidRPr="00164A9F">
        <w:rPr>
          <w:b/>
          <w:bCs/>
          <w:lang w:val="en-IN"/>
        </w:rPr>
        <w:t>PATCH (1.1.1)</w:t>
      </w:r>
      <w:r w:rsidRPr="00164A9F">
        <w:rPr>
          <w:lang w:val="en-IN"/>
        </w:rPr>
        <w:br/>
        <w:t>Backward-compatible fixes and hotfixes only. No breaking changes are permitted.</w:t>
      </w:r>
    </w:p>
    <w:p w14:paraId="3C69FDB1" w14:textId="77777777" w:rsidR="00164A9F" w:rsidRPr="00164A9F" w:rsidRDefault="00164A9F" w:rsidP="00164A9F">
      <w:pPr>
        <w:rPr>
          <w:lang w:val="en-IN"/>
        </w:rPr>
      </w:pPr>
      <w:r w:rsidRPr="00164A9F">
        <w:rPr>
          <w:b/>
          <w:bCs/>
          <w:lang w:val="en-IN"/>
        </w:rPr>
        <w:t>MINOR (1.1.0)</w:t>
      </w:r>
      <w:r w:rsidRPr="00164A9F">
        <w:rPr>
          <w:lang w:val="en-IN"/>
        </w:rPr>
        <w:br/>
        <w:t>Backward-compatible enhancements and new Landing Zone capabilities may be introduced.</w:t>
      </w:r>
    </w:p>
    <w:p w14:paraId="49363BE1" w14:textId="77777777" w:rsidR="00164A9F" w:rsidRPr="00164A9F" w:rsidRDefault="00164A9F" w:rsidP="00164A9F">
      <w:pPr>
        <w:rPr>
          <w:lang w:val="en-IN"/>
        </w:rPr>
      </w:pPr>
      <w:r w:rsidRPr="00164A9F">
        <w:rPr>
          <w:b/>
          <w:bCs/>
          <w:lang w:val="en-IN"/>
        </w:rPr>
        <w:t>MAJOR (2.0.0)</w:t>
      </w:r>
      <w:r w:rsidRPr="00164A9F">
        <w:rPr>
          <w:lang w:val="en-IN"/>
        </w:rPr>
        <w:br/>
        <w:t>Breaking changes are permitted and may require migration, redesign, or additional release planning activities.</w:t>
      </w:r>
    </w:p>
    <w:p w14:paraId="56D19430" w14:textId="77777777" w:rsidR="00164A9F" w:rsidRDefault="00164A9F" w:rsidP="00164A9F">
      <w:pPr>
        <w:spacing w:after="0"/>
      </w:pPr>
      <w:r w:rsidRPr="00164A9F">
        <w:t>This versioning approach provides a consistent and auditable method for identifying Landing Zone releases, distinguishing between hotfixes, non-breaking enhancements, and releases that introduce breaking changes.</w:t>
      </w:r>
    </w:p>
    <w:p w14:paraId="7DE4B013" w14:textId="77777777" w:rsidR="00460846" w:rsidRDefault="00460846" w:rsidP="00164A9F">
      <w:pPr>
        <w:spacing w:after="0"/>
      </w:pPr>
    </w:p>
    <w:p w14:paraId="40951A40" w14:textId="77777777" w:rsidR="00460846" w:rsidRPr="00460846" w:rsidRDefault="00460846" w:rsidP="00460846">
      <w:pPr>
        <w:spacing w:after="0"/>
        <w:rPr>
          <w:lang w:val="en-IN"/>
        </w:rPr>
      </w:pPr>
      <w:r w:rsidRPr="00460846">
        <w:rPr>
          <w:lang w:val="en-IN"/>
        </w:rPr>
        <w:t>Patch releases continue to use the active release branch associated with the original production release. Version progression for fixes and post-production corrections is represented through immutable Git tags rather than by creating a new release branch for each patch version. For example, release/lz-v1.0.0 may subsequently produce production tags lz-v1.0.1, lz-v1.0.2, and lz-v1.0.3 through the approved hotfix promotion process.</w:t>
      </w:r>
    </w:p>
    <w:p w14:paraId="458D24E7" w14:textId="77777777" w:rsidR="00460846" w:rsidRPr="00164A9F" w:rsidRDefault="00460846" w:rsidP="00164A9F">
      <w:pPr>
        <w:spacing w:after="0"/>
      </w:pPr>
    </w:p>
    <w:p w14:paraId="0E7643DE" w14:textId="77777777" w:rsidR="00164A9F" w:rsidRPr="00164A9F" w:rsidRDefault="00164A9F" w:rsidP="00164A9F">
      <w:pPr>
        <w:pStyle w:val="CodeBlock"/>
        <w:ind w:left="0"/>
        <w:rPr>
          <w:rFonts w:ascii="Aptos" w:hAnsi="Aptos"/>
          <w:b/>
          <w:bCs/>
          <w:color w:val="auto"/>
          <w:sz w:val="20"/>
          <w:lang w:val="en-IN"/>
        </w:rPr>
      </w:pPr>
    </w:p>
    <w:p w14:paraId="1E61D482" w14:textId="77777777" w:rsidR="00164A9F" w:rsidRPr="004150F2" w:rsidRDefault="00164A9F" w:rsidP="004150F2">
      <w:pPr>
        <w:pStyle w:val="CodeBlock"/>
        <w:rPr>
          <w:lang w:val="en-IN"/>
        </w:rPr>
      </w:pPr>
    </w:p>
    <w:p w14:paraId="5203A1E1" w14:textId="77777777" w:rsidR="0012234B" w:rsidRPr="005744FC" w:rsidRDefault="0012234B" w:rsidP="005744FC">
      <w:pPr>
        <w:pStyle w:val="CodeBlock"/>
        <w:rPr>
          <w:lang w:val="en-IN"/>
        </w:rPr>
      </w:pPr>
    </w:p>
    <w:p w14:paraId="0E89628C" w14:textId="77777777" w:rsidR="004E7AA7" w:rsidRDefault="00000000">
      <w:pPr>
        <w:pStyle w:val="Heading1"/>
      </w:pPr>
      <w:r>
        <w:lastRenderedPageBreak/>
        <w:t>13. Conclusion</w:t>
      </w:r>
    </w:p>
    <w:p w14:paraId="68A7571F" w14:textId="19FD31A4" w:rsidR="004945B0" w:rsidRPr="00F51F02" w:rsidRDefault="004945B0" w:rsidP="004945B0">
      <w:pPr>
        <w:rPr>
          <w:highlight w:val="yellow"/>
          <w:lang w:val="en-IN"/>
        </w:rPr>
      </w:pPr>
      <w:r>
        <w:rPr>
          <w:highlight w:val="yellow"/>
        </w:rPr>
        <w:t xml:space="preserve">This model provides a clear separation between ongoing development, release stabilization, Staging validation, Production deployment, pre-Production remediation, and </w:t>
      </w:r>
      <w:r w:rsidR="00F51F02" w:rsidRPr="00F51F02">
        <w:rPr>
          <w:highlight w:val="yellow"/>
          <w:lang w:val="en-IN"/>
        </w:rPr>
        <w:t>post-production corrections (hotfixes)</w:t>
      </w:r>
      <w:r w:rsidR="00F51F02">
        <w:rPr>
          <w:highlight w:val="yellow"/>
        </w:rPr>
        <w:t>.</w:t>
      </w:r>
      <w:r>
        <w:rPr>
          <w:highlight w:val="yellow"/>
        </w:rPr>
        <w:t xml:space="preserve"> main remains the integration source of truth; release/* remains the protected deployment source; and backport/* provides the controlled, reviewable promotion path for approved fixes into an active release. No direct commits or direct cherry-picks are made to release/*, and only explicitly approved commits are introduced through backport PRs, ensuring traceability while preventing unrelated changes in main from entering the supported Production baseline.</w:t>
      </w:r>
    </w:p>
    <w:p w14:paraId="47965466" w14:textId="540E0668" w:rsidR="004E7AA7" w:rsidRDefault="004E7AA7" w:rsidP="00BE0D4A"/>
    <w:sectPr w:rsidR="004E7AA7" w:rsidSect="00034616">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B7340" w14:textId="77777777" w:rsidR="005C2A4D" w:rsidRDefault="005C2A4D">
      <w:pPr>
        <w:spacing w:after="0" w:line="240" w:lineRule="auto"/>
      </w:pPr>
      <w:r>
        <w:separator/>
      </w:r>
    </w:p>
  </w:endnote>
  <w:endnote w:type="continuationSeparator" w:id="0">
    <w:p w14:paraId="3B508C91" w14:textId="77777777" w:rsidR="005C2A4D" w:rsidRDefault="005C2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CF0C" w14:textId="75526E63" w:rsidR="004E7AA7" w:rsidRDefault="00000000">
    <w:pPr>
      <w:pStyle w:val="Footer"/>
      <w:jc w:val="center"/>
    </w:pPr>
    <w:r>
      <w:rPr>
        <w:color w:val="646464"/>
        <w:sz w:val="16"/>
      </w:rPr>
      <w:t>ESC Initial Landing Zone OU Structure Deployment – GitHub Branching Strategy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D2F86" w14:textId="77777777" w:rsidR="005C2A4D" w:rsidRDefault="005C2A4D">
      <w:pPr>
        <w:spacing w:after="0" w:line="240" w:lineRule="auto"/>
      </w:pPr>
      <w:r>
        <w:separator/>
      </w:r>
    </w:p>
  </w:footnote>
  <w:footnote w:type="continuationSeparator" w:id="0">
    <w:p w14:paraId="7661D676" w14:textId="77777777" w:rsidR="005C2A4D" w:rsidRDefault="005C2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8421B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24F70"/>
    <w:multiLevelType w:val="multilevel"/>
    <w:tmpl w:val="9A5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C77418"/>
    <w:multiLevelType w:val="hybridMultilevel"/>
    <w:tmpl w:val="24624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1323B8"/>
    <w:multiLevelType w:val="hybridMultilevel"/>
    <w:tmpl w:val="2204657C"/>
    <w:lvl w:ilvl="0" w:tplc="40090001">
      <w:start w:val="1"/>
      <w:numFmt w:val="bullet"/>
      <w:lvlText w:val=""/>
      <w:lvlJc w:val="left"/>
      <w:pPr>
        <w:ind w:left="1087" w:hanging="360"/>
      </w:pPr>
      <w:rPr>
        <w:rFonts w:ascii="Symbol" w:hAnsi="Symbol"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abstractNum w:abstractNumId="12" w15:restartNumberingAfterBreak="0">
    <w:nsid w:val="339A687E"/>
    <w:multiLevelType w:val="multilevel"/>
    <w:tmpl w:val="CF42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72860"/>
    <w:multiLevelType w:val="multilevel"/>
    <w:tmpl w:val="3596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7E7989"/>
    <w:multiLevelType w:val="hybridMultilevel"/>
    <w:tmpl w:val="976484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7AF7A89"/>
    <w:multiLevelType w:val="multilevel"/>
    <w:tmpl w:val="5C58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A53AA"/>
    <w:multiLevelType w:val="multilevel"/>
    <w:tmpl w:val="3494642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6FF84ECF"/>
    <w:multiLevelType w:val="hybridMultilevel"/>
    <w:tmpl w:val="40B253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96792869">
    <w:abstractNumId w:val="8"/>
  </w:num>
  <w:num w:numId="2" w16cid:durableId="1711032048">
    <w:abstractNumId w:val="6"/>
  </w:num>
  <w:num w:numId="3" w16cid:durableId="1617638443">
    <w:abstractNumId w:val="5"/>
  </w:num>
  <w:num w:numId="4" w16cid:durableId="2098671105">
    <w:abstractNumId w:val="4"/>
  </w:num>
  <w:num w:numId="5" w16cid:durableId="2030568590">
    <w:abstractNumId w:val="7"/>
  </w:num>
  <w:num w:numId="6" w16cid:durableId="170725661">
    <w:abstractNumId w:val="3"/>
  </w:num>
  <w:num w:numId="7" w16cid:durableId="1807232619">
    <w:abstractNumId w:val="2"/>
  </w:num>
  <w:num w:numId="8" w16cid:durableId="1997606918">
    <w:abstractNumId w:val="1"/>
  </w:num>
  <w:num w:numId="9" w16cid:durableId="1588538286">
    <w:abstractNumId w:val="0"/>
  </w:num>
  <w:num w:numId="10" w16cid:durableId="194580514">
    <w:abstractNumId w:val="11"/>
  </w:num>
  <w:num w:numId="11" w16cid:durableId="510947121">
    <w:abstractNumId w:val="17"/>
  </w:num>
  <w:num w:numId="12" w16cid:durableId="1864395437">
    <w:abstractNumId w:val="14"/>
  </w:num>
  <w:num w:numId="13" w16cid:durableId="1460681819">
    <w:abstractNumId w:val="10"/>
  </w:num>
  <w:num w:numId="14" w16cid:durableId="1359114438">
    <w:abstractNumId w:val="13"/>
    <w:lvlOverride w:ilvl="0">
      <w:startOverride w:val="1"/>
    </w:lvlOverride>
  </w:num>
  <w:num w:numId="15" w16cid:durableId="422605481">
    <w:abstractNumId w:val="9"/>
  </w:num>
  <w:num w:numId="16" w16cid:durableId="108403109">
    <w:abstractNumId w:val="12"/>
    <w:lvlOverride w:ilvl="0">
      <w:startOverride w:val="1"/>
    </w:lvlOverride>
  </w:num>
  <w:num w:numId="17" w16cid:durableId="2062711636">
    <w:abstractNumId w:val="16"/>
  </w:num>
  <w:num w:numId="18" w16cid:durableId="17819923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B2C"/>
    <w:rsid w:val="000220EA"/>
    <w:rsid w:val="000236CF"/>
    <w:rsid w:val="00030069"/>
    <w:rsid w:val="00030628"/>
    <w:rsid w:val="00034616"/>
    <w:rsid w:val="00034666"/>
    <w:rsid w:val="0005056E"/>
    <w:rsid w:val="0006063C"/>
    <w:rsid w:val="0006719F"/>
    <w:rsid w:val="00081706"/>
    <w:rsid w:val="00086205"/>
    <w:rsid w:val="0009144B"/>
    <w:rsid w:val="00097185"/>
    <w:rsid w:val="000A4839"/>
    <w:rsid w:val="000C6270"/>
    <w:rsid w:val="000D1F80"/>
    <w:rsid w:val="000D2E29"/>
    <w:rsid w:val="000E0C0E"/>
    <w:rsid w:val="000E1210"/>
    <w:rsid w:val="00101136"/>
    <w:rsid w:val="00106313"/>
    <w:rsid w:val="001168E0"/>
    <w:rsid w:val="0012234B"/>
    <w:rsid w:val="0015074B"/>
    <w:rsid w:val="001546F9"/>
    <w:rsid w:val="00157C63"/>
    <w:rsid w:val="0016154E"/>
    <w:rsid w:val="00164A9F"/>
    <w:rsid w:val="001674D7"/>
    <w:rsid w:val="00193484"/>
    <w:rsid w:val="001A3E77"/>
    <w:rsid w:val="001A4F31"/>
    <w:rsid w:val="001A784B"/>
    <w:rsid w:val="001E5BC3"/>
    <w:rsid w:val="0020112D"/>
    <w:rsid w:val="00201A40"/>
    <w:rsid w:val="0020307F"/>
    <w:rsid w:val="0021430D"/>
    <w:rsid w:val="00237CA7"/>
    <w:rsid w:val="00241D5F"/>
    <w:rsid w:val="00247FDF"/>
    <w:rsid w:val="00260862"/>
    <w:rsid w:val="0027229B"/>
    <w:rsid w:val="0027490D"/>
    <w:rsid w:val="00282BDA"/>
    <w:rsid w:val="00292D20"/>
    <w:rsid w:val="0029639D"/>
    <w:rsid w:val="002A2D22"/>
    <w:rsid w:val="002A480B"/>
    <w:rsid w:val="002B3087"/>
    <w:rsid w:val="002C0AF0"/>
    <w:rsid w:val="002E7250"/>
    <w:rsid w:val="00301E9A"/>
    <w:rsid w:val="00310F9E"/>
    <w:rsid w:val="0032480C"/>
    <w:rsid w:val="00326F90"/>
    <w:rsid w:val="003362E7"/>
    <w:rsid w:val="003445AA"/>
    <w:rsid w:val="00351ABF"/>
    <w:rsid w:val="00361161"/>
    <w:rsid w:val="00367760"/>
    <w:rsid w:val="0037244B"/>
    <w:rsid w:val="00376860"/>
    <w:rsid w:val="00377AE9"/>
    <w:rsid w:val="00391743"/>
    <w:rsid w:val="003924AD"/>
    <w:rsid w:val="0039526E"/>
    <w:rsid w:val="003B52F4"/>
    <w:rsid w:val="003B7B57"/>
    <w:rsid w:val="003D028E"/>
    <w:rsid w:val="003D1291"/>
    <w:rsid w:val="003D795C"/>
    <w:rsid w:val="00413529"/>
    <w:rsid w:val="004150F2"/>
    <w:rsid w:val="00421CA3"/>
    <w:rsid w:val="00425FDA"/>
    <w:rsid w:val="00426BED"/>
    <w:rsid w:val="00432E84"/>
    <w:rsid w:val="00436453"/>
    <w:rsid w:val="0044118F"/>
    <w:rsid w:val="00445371"/>
    <w:rsid w:val="004454CB"/>
    <w:rsid w:val="00460846"/>
    <w:rsid w:val="00463B53"/>
    <w:rsid w:val="004647D1"/>
    <w:rsid w:val="00490F3C"/>
    <w:rsid w:val="004945B0"/>
    <w:rsid w:val="004B1C3D"/>
    <w:rsid w:val="004B354D"/>
    <w:rsid w:val="004B5CA2"/>
    <w:rsid w:val="004C087C"/>
    <w:rsid w:val="004C1C29"/>
    <w:rsid w:val="004E6CBB"/>
    <w:rsid w:val="004E7AA7"/>
    <w:rsid w:val="004E7B68"/>
    <w:rsid w:val="004F6124"/>
    <w:rsid w:val="005003C1"/>
    <w:rsid w:val="0050205E"/>
    <w:rsid w:val="00502923"/>
    <w:rsid w:val="00510737"/>
    <w:rsid w:val="005169BE"/>
    <w:rsid w:val="0051700E"/>
    <w:rsid w:val="00524997"/>
    <w:rsid w:val="005269C5"/>
    <w:rsid w:val="005339A3"/>
    <w:rsid w:val="005341C0"/>
    <w:rsid w:val="00551237"/>
    <w:rsid w:val="00552B66"/>
    <w:rsid w:val="00572A2E"/>
    <w:rsid w:val="005744FC"/>
    <w:rsid w:val="00576894"/>
    <w:rsid w:val="00593B44"/>
    <w:rsid w:val="005970C7"/>
    <w:rsid w:val="005A4205"/>
    <w:rsid w:val="005C2A4D"/>
    <w:rsid w:val="005C4482"/>
    <w:rsid w:val="005D1F8A"/>
    <w:rsid w:val="005D43FD"/>
    <w:rsid w:val="005D5192"/>
    <w:rsid w:val="005E42A9"/>
    <w:rsid w:val="005F4246"/>
    <w:rsid w:val="00601196"/>
    <w:rsid w:val="00625018"/>
    <w:rsid w:val="006369E0"/>
    <w:rsid w:val="0064565C"/>
    <w:rsid w:val="006472C3"/>
    <w:rsid w:val="00657224"/>
    <w:rsid w:val="00657551"/>
    <w:rsid w:val="006617C8"/>
    <w:rsid w:val="00664E01"/>
    <w:rsid w:val="00670A51"/>
    <w:rsid w:val="006769F8"/>
    <w:rsid w:val="00683913"/>
    <w:rsid w:val="006909D4"/>
    <w:rsid w:val="006925BA"/>
    <w:rsid w:val="006A07BA"/>
    <w:rsid w:val="006A1A0F"/>
    <w:rsid w:val="006B0452"/>
    <w:rsid w:val="006C6217"/>
    <w:rsid w:val="006C7C56"/>
    <w:rsid w:val="006D1FD1"/>
    <w:rsid w:val="006D5393"/>
    <w:rsid w:val="006E7EE3"/>
    <w:rsid w:val="006F6452"/>
    <w:rsid w:val="0072066F"/>
    <w:rsid w:val="00721767"/>
    <w:rsid w:val="007218A8"/>
    <w:rsid w:val="0073082B"/>
    <w:rsid w:val="00754814"/>
    <w:rsid w:val="00771A2C"/>
    <w:rsid w:val="0078541E"/>
    <w:rsid w:val="00797AF5"/>
    <w:rsid w:val="007A4CC8"/>
    <w:rsid w:val="007B0A40"/>
    <w:rsid w:val="007B4190"/>
    <w:rsid w:val="007D072F"/>
    <w:rsid w:val="007E6A87"/>
    <w:rsid w:val="00807A5D"/>
    <w:rsid w:val="00811236"/>
    <w:rsid w:val="00815A14"/>
    <w:rsid w:val="008208D9"/>
    <w:rsid w:val="008404A6"/>
    <w:rsid w:val="00843A38"/>
    <w:rsid w:val="008511E2"/>
    <w:rsid w:val="00856AA2"/>
    <w:rsid w:val="0086567C"/>
    <w:rsid w:val="008773BD"/>
    <w:rsid w:val="008C039C"/>
    <w:rsid w:val="008C0785"/>
    <w:rsid w:val="008D2804"/>
    <w:rsid w:val="008E211E"/>
    <w:rsid w:val="008E4020"/>
    <w:rsid w:val="008F20FC"/>
    <w:rsid w:val="00912E8A"/>
    <w:rsid w:val="0092159D"/>
    <w:rsid w:val="00926729"/>
    <w:rsid w:val="009305B3"/>
    <w:rsid w:val="00941C55"/>
    <w:rsid w:val="00943F0C"/>
    <w:rsid w:val="00945842"/>
    <w:rsid w:val="00956A60"/>
    <w:rsid w:val="009609A6"/>
    <w:rsid w:val="0096338C"/>
    <w:rsid w:val="0096349B"/>
    <w:rsid w:val="009732E9"/>
    <w:rsid w:val="0098379B"/>
    <w:rsid w:val="00984997"/>
    <w:rsid w:val="009A0DAD"/>
    <w:rsid w:val="009B44AD"/>
    <w:rsid w:val="009C373E"/>
    <w:rsid w:val="009D7AC6"/>
    <w:rsid w:val="009E779F"/>
    <w:rsid w:val="009F04D5"/>
    <w:rsid w:val="009F4364"/>
    <w:rsid w:val="00A00DA5"/>
    <w:rsid w:val="00A04C90"/>
    <w:rsid w:val="00A05201"/>
    <w:rsid w:val="00A059B1"/>
    <w:rsid w:val="00A36A32"/>
    <w:rsid w:val="00A45A60"/>
    <w:rsid w:val="00A52D33"/>
    <w:rsid w:val="00A5574D"/>
    <w:rsid w:val="00A56DD5"/>
    <w:rsid w:val="00A6388E"/>
    <w:rsid w:val="00A64732"/>
    <w:rsid w:val="00A675AC"/>
    <w:rsid w:val="00A82665"/>
    <w:rsid w:val="00AA1D8D"/>
    <w:rsid w:val="00AB154C"/>
    <w:rsid w:val="00AC5CF6"/>
    <w:rsid w:val="00AE1928"/>
    <w:rsid w:val="00AE36EF"/>
    <w:rsid w:val="00AE4CB5"/>
    <w:rsid w:val="00AF5F3D"/>
    <w:rsid w:val="00B0097A"/>
    <w:rsid w:val="00B03979"/>
    <w:rsid w:val="00B04C3D"/>
    <w:rsid w:val="00B13E5F"/>
    <w:rsid w:val="00B16457"/>
    <w:rsid w:val="00B33C29"/>
    <w:rsid w:val="00B47730"/>
    <w:rsid w:val="00B54B71"/>
    <w:rsid w:val="00B57764"/>
    <w:rsid w:val="00B66D07"/>
    <w:rsid w:val="00B86DBC"/>
    <w:rsid w:val="00B90867"/>
    <w:rsid w:val="00B93AD2"/>
    <w:rsid w:val="00B95B15"/>
    <w:rsid w:val="00BA45EE"/>
    <w:rsid w:val="00BB2140"/>
    <w:rsid w:val="00BB4A34"/>
    <w:rsid w:val="00BC1978"/>
    <w:rsid w:val="00BC6E77"/>
    <w:rsid w:val="00BD06FC"/>
    <w:rsid w:val="00BD39D8"/>
    <w:rsid w:val="00BD56F4"/>
    <w:rsid w:val="00BE0D4A"/>
    <w:rsid w:val="00C03966"/>
    <w:rsid w:val="00C146BE"/>
    <w:rsid w:val="00C253A2"/>
    <w:rsid w:val="00C4056F"/>
    <w:rsid w:val="00C467C7"/>
    <w:rsid w:val="00C527DE"/>
    <w:rsid w:val="00C53A77"/>
    <w:rsid w:val="00C542AF"/>
    <w:rsid w:val="00C6405C"/>
    <w:rsid w:val="00C65361"/>
    <w:rsid w:val="00C65762"/>
    <w:rsid w:val="00C67480"/>
    <w:rsid w:val="00C7007D"/>
    <w:rsid w:val="00C72052"/>
    <w:rsid w:val="00CA0D25"/>
    <w:rsid w:val="00CA50E9"/>
    <w:rsid w:val="00CA6A8C"/>
    <w:rsid w:val="00CB0664"/>
    <w:rsid w:val="00CB0E54"/>
    <w:rsid w:val="00CC17A7"/>
    <w:rsid w:val="00CE0131"/>
    <w:rsid w:val="00D05B31"/>
    <w:rsid w:val="00D16920"/>
    <w:rsid w:val="00D274E2"/>
    <w:rsid w:val="00D402DC"/>
    <w:rsid w:val="00D42263"/>
    <w:rsid w:val="00D423A7"/>
    <w:rsid w:val="00D546C8"/>
    <w:rsid w:val="00D7153E"/>
    <w:rsid w:val="00D85828"/>
    <w:rsid w:val="00D97BC6"/>
    <w:rsid w:val="00DA3397"/>
    <w:rsid w:val="00DA6F9C"/>
    <w:rsid w:val="00DB12D7"/>
    <w:rsid w:val="00DC6D8C"/>
    <w:rsid w:val="00DF3FC7"/>
    <w:rsid w:val="00DF5972"/>
    <w:rsid w:val="00E11199"/>
    <w:rsid w:val="00E13C7F"/>
    <w:rsid w:val="00E22AD6"/>
    <w:rsid w:val="00E266C3"/>
    <w:rsid w:val="00E5559D"/>
    <w:rsid w:val="00E71CDC"/>
    <w:rsid w:val="00E76F08"/>
    <w:rsid w:val="00E85AA1"/>
    <w:rsid w:val="00EA7A90"/>
    <w:rsid w:val="00EB59C6"/>
    <w:rsid w:val="00EC019D"/>
    <w:rsid w:val="00EE2B04"/>
    <w:rsid w:val="00EE64EB"/>
    <w:rsid w:val="00F009B0"/>
    <w:rsid w:val="00F02F51"/>
    <w:rsid w:val="00F0567D"/>
    <w:rsid w:val="00F14187"/>
    <w:rsid w:val="00F14E80"/>
    <w:rsid w:val="00F2442D"/>
    <w:rsid w:val="00F27A66"/>
    <w:rsid w:val="00F31C7A"/>
    <w:rsid w:val="00F51F02"/>
    <w:rsid w:val="00F53DD9"/>
    <w:rsid w:val="00F54019"/>
    <w:rsid w:val="00F54904"/>
    <w:rsid w:val="00F57EE9"/>
    <w:rsid w:val="00F6774C"/>
    <w:rsid w:val="00F71F47"/>
    <w:rsid w:val="00F759F2"/>
    <w:rsid w:val="00F94743"/>
    <w:rsid w:val="00FA09BF"/>
    <w:rsid w:val="00FA2FBE"/>
    <w:rsid w:val="00FB754D"/>
    <w:rsid w:val="00FC693F"/>
    <w:rsid w:val="00FD0183"/>
    <w:rsid w:val="00FD7DBD"/>
    <w:rsid w:val="00FE070F"/>
    <w:rsid w:val="00FE1D33"/>
    <w:rsid w:val="00FE4944"/>
    <w:rsid w:val="00FE4D62"/>
    <w:rsid w:val="00FF7BCB"/>
    <w:rsid w:val="0581BF71"/>
    <w:rsid w:val="06845F69"/>
    <w:rsid w:val="06EBEF03"/>
    <w:rsid w:val="0767E973"/>
    <w:rsid w:val="08B0C9E4"/>
    <w:rsid w:val="099F6267"/>
    <w:rsid w:val="10C6F558"/>
    <w:rsid w:val="11CA0337"/>
    <w:rsid w:val="13B8C1EA"/>
    <w:rsid w:val="143EECA1"/>
    <w:rsid w:val="186DB5D0"/>
    <w:rsid w:val="188B46EB"/>
    <w:rsid w:val="190007FB"/>
    <w:rsid w:val="1B825E7B"/>
    <w:rsid w:val="1FC4350D"/>
    <w:rsid w:val="2285BFF4"/>
    <w:rsid w:val="233D7B6E"/>
    <w:rsid w:val="236B5D4F"/>
    <w:rsid w:val="23A852D8"/>
    <w:rsid w:val="2577DC26"/>
    <w:rsid w:val="2761A2EB"/>
    <w:rsid w:val="2886B5BC"/>
    <w:rsid w:val="2990C37D"/>
    <w:rsid w:val="29A1CF9F"/>
    <w:rsid w:val="2CD86E3D"/>
    <w:rsid w:val="3CB05AE2"/>
    <w:rsid w:val="3D44A5E0"/>
    <w:rsid w:val="3E23205C"/>
    <w:rsid w:val="44D93155"/>
    <w:rsid w:val="4532F984"/>
    <w:rsid w:val="454E0F4A"/>
    <w:rsid w:val="46E24115"/>
    <w:rsid w:val="4DE6D388"/>
    <w:rsid w:val="4FDDD424"/>
    <w:rsid w:val="5078EACA"/>
    <w:rsid w:val="507FABAE"/>
    <w:rsid w:val="50D457A3"/>
    <w:rsid w:val="5126EE17"/>
    <w:rsid w:val="5250C8C2"/>
    <w:rsid w:val="555AF359"/>
    <w:rsid w:val="581EE94A"/>
    <w:rsid w:val="590730A1"/>
    <w:rsid w:val="59A14076"/>
    <w:rsid w:val="5DA9B575"/>
    <w:rsid w:val="5F9255B8"/>
    <w:rsid w:val="603D4E45"/>
    <w:rsid w:val="618CA39A"/>
    <w:rsid w:val="623AE4A3"/>
    <w:rsid w:val="630D04B3"/>
    <w:rsid w:val="6435052B"/>
    <w:rsid w:val="6D7D85EB"/>
    <w:rsid w:val="766B6546"/>
    <w:rsid w:val="7814E811"/>
    <w:rsid w:val="7EC2F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9A16A"/>
  <w14:defaultImageDpi w14:val="300"/>
  <w15:docId w15:val="{610C78F9-A16C-4182-A0C7-DFD91F65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nsolas" w:hAnsi="Consolas"/>
      <w:color w:val="282828"/>
      <w:sz w:val="17"/>
    </w:rPr>
  </w:style>
  <w:style w:type="paragraph" w:styleId="NormalWeb">
    <w:name w:val="Normal (Web)"/>
    <w:basedOn w:val="Normal"/>
    <w:uiPriority w:val="99"/>
    <w:semiHidden/>
    <w:unhideWhenUsed/>
    <w:rsid w:val="00D169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460471-5DC5-47B2-BF48-8215D7E75340}">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20304B5-FFE5-4010-BCD0-88FC3C62F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F4E6D1-B0C9-4055-86E5-ADC0657B1D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20</Pages>
  <Words>6278</Words>
  <Characters>35789</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 K</cp:lastModifiedBy>
  <cp:revision>108</cp:revision>
  <dcterms:created xsi:type="dcterms:W3CDTF">2026-08-11T01:58:00Z</dcterms:created>
  <dcterms:modified xsi:type="dcterms:W3CDTF">2026-08-11T06:42:00Z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