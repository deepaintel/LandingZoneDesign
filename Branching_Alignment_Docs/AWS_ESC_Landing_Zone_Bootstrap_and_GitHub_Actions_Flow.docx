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856F0D" w14:textId="77777777" w:rsidR="00C42897" w:rsidRDefault="00C42897" w:rsidP="00C42897">
      <w:pPr>
        <w:pStyle w:val="Title"/>
        <w:jc w:val="center"/>
      </w:pPr>
      <w:r>
        <w:t>AWS ESC Landing Zone Bootstrap</w:t>
      </w:r>
      <w:r>
        <w:br/>
        <w:t>and GitHub Actions Deployment Flow</w:t>
      </w:r>
    </w:p>
    <w:p w14:paraId="04023DD6" w14:textId="77777777" w:rsidR="00C42897" w:rsidRDefault="00C42897" w:rsidP="00C42897">
      <w:pPr>
        <w:jc w:val="center"/>
        <w:rPr>
          <w:b/>
          <w:sz w:val="22"/>
        </w:rPr>
      </w:pPr>
      <w:r>
        <w:rPr>
          <w:b/>
          <w:sz w:val="22"/>
          <w:highlight w:val="green"/>
        </w:rPr>
        <w:t>Protected Release Branches with Controlled Backport Promotion</w:t>
      </w:r>
    </w:p>
    <w:p w14:paraId="2340AFA4" w14:textId="77777777" w:rsidR="00C42897" w:rsidRDefault="00C42897" w:rsidP="00C42897">
      <w:pPr>
        <w:jc w:val="center"/>
      </w:pPr>
    </w:p>
    <w:p w14:paraId="3A263911" w14:textId="3F6785CB" w:rsidR="00C42897" w:rsidRPr="00C42897" w:rsidRDefault="00C42897" w:rsidP="00C42897">
      <w:pPr>
        <w:spacing w:after="0"/>
        <w:rPr>
          <w:b/>
          <w:sz w:val="22"/>
          <w:highlight w:val="green"/>
        </w:rPr>
      </w:pPr>
      <w:r w:rsidRPr="00C42897">
        <w:rPr>
          <w:b/>
          <w:sz w:val="22"/>
          <w:highlight w:val="green"/>
        </w:rPr>
        <w:t>CHANGE HIGHLIGHT LEGEND: Bright green = backport / protected-release alignment</w:t>
      </w:r>
      <w:r>
        <w:rPr>
          <w:b/>
          <w:sz w:val="22"/>
          <w:highlight w:val="green"/>
        </w:rPr>
        <w:t>,</w:t>
      </w:r>
      <w:r w:rsidRPr="00C42897">
        <w:rPr>
          <w:b/>
          <w:sz w:val="22"/>
          <w:highlight w:val="green"/>
        </w:rPr>
        <w:t xml:space="preserve"> latest workflow-ownership alignment (aws-sc-landing-zone owns deployment workflows and consumes foundation composite actions). latest OIDC trust-scope clarification: organization/repository restriction is confirmed; an optional Production-only Git ref restriction may be added as defense in depth and, if used, must target approved protected release/* execution paths - not main.</w:t>
      </w:r>
    </w:p>
    <w:tbl>
      <w:tblPr>
        <w:tblpPr w:leftFromText="180" w:rightFromText="180" w:vertAnchor="text" w:horzAnchor="margin" w:tblpY="394"/>
        <w:tblW w:w="0" w:type="auto"/>
        <w:tblLayout w:type="fixed"/>
        <w:tblLook w:val="04A0" w:firstRow="1" w:lastRow="0" w:firstColumn="1" w:lastColumn="0" w:noHBand="0" w:noVBand="1"/>
      </w:tblPr>
      <w:tblGrid>
        <w:gridCol w:w="10080"/>
      </w:tblGrid>
      <w:tr w:rsidR="00C42897" w14:paraId="1D32423A" w14:textId="77777777" w:rsidTr="00C42897">
        <w:tc>
          <w:tcPr>
            <w:tcW w:w="10080" w:type="dxa"/>
            <w:shd w:val="clear" w:color="auto" w:fill="EAF2F8"/>
          </w:tcPr>
          <w:p w14:paraId="5178AA83" w14:textId="77777777" w:rsidR="00C42897" w:rsidRPr="000D11AA" w:rsidRDefault="00C42897" w:rsidP="00C42897">
            <w:pPr>
              <w:spacing w:after="0"/>
              <w:jc w:val="center"/>
              <w:rPr>
                <w:b/>
                <w:color w:val="1F4E79"/>
                <w:sz w:val="22"/>
                <w:lang w:val="en-IN"/>
              </w:rPr>
            </w:pPr>
            <w:r>
              <w:rPr>
                <w:b/>
                <w:color w:val="1F4E79"/>
                <w:sz w:val="22"/>
              </w:rPr>
              <w:t xml:space="preserve">Recommendation:  </w:t>
            </w:r>
            <w:r w:rsidRPr="000D11AA">
              <w:rPr>
                <w:b/>
                <w:color w:val="1F4E79"/>
                <w:sz w:val="22"/>
                <w:lang w:val="en-IN"/>
              </w:rPr>
              <w:t xml:space="preserve">Retain </w:t>
            </w:r>
            <w:r w:rsidRPr="000D11AA">
              <w:rPr>
                <w:b/>
                <w:bCs/>
                <w:color w:val="1F4E79"/>
                <w:sz w:val="22"/>
                <w:lang w:val="en-IN"/>
              </w:rPr>
              <w:t>aws-sc-foundation</w:t>
            </w:r>
            <w:r w:rsidRPr="000D11AA">
              <w:rPr>
                <w:b/>
                <w:color w:val="1F4E79"/>
                <w:sz w:val="22"/>
                <w:lang w:val="en-IN"/>
              </w:rPr>
              <w:t xml:space="preserve"> as the authoritative owner of CDK bootstrap, GitHub OIDC trust establishment, and deployment readiness. </w:t>
            </w:r>
            <w:r w:rsidRPr="000D11AA">
              <w:rPr>
                <w:b/>
                <w:bCs/>
                <w:color w:val="1F4E79"/>
                <w:sz w:val="22"/>
                <w:lang w:val="en-IN"/>
              </w:rPr>
              <w:t>aws-sc-landing-zone</w:t>
            </w:r>
            <w:r w:rsidRPr="000D11AA">
              <w:rPr>
                <w:b/>
                <w:color w:val="1F4E79"/>
                <w:sz w:val="22"/>
                <w:lang w:val="en-IN"/>
              </w:rPr>
              <w:t xml:space="preserve"> should consume those capabilities, validate readiness, and perform landing-zone deployments without duplicating bootstrap resources, trust configuration, or CDK deployment infrastructure.</w:t>
            </w:r>
          </w:p>
        </w:tc>
      </w:tr>
    </w:tbl>
    <w:p w14:paraId="47D7BBBC" w14:textId="77777777" w:rsidR="00C42897" w:rsidRDefault="00C42897" w:rsidP="00C42897">
      <w:pPr>
        <w:spacing w:before="560" w:after="0"/>
        <w:jc w:val="center"/>
      </w:pPr>
    </w:p>
    <w:p w14:paraId="2E554575" w14:textId="77777777" w:rsidR="00831329" w:rsidRDefault="00831329">
      <w:pPr>
        <w:spacing w:before="360"/>
      </w:pPr>
    </w:p>
    <w:tbl>
      <w:tblPr>
        <w:tblStyle w:val="TableGrid"/>
        <w:tblW w:w="0" w:type="auto"/>
        <w:jc w:val="center"/>
        <w:tblLook w:val="04A0" w:firstRow="1" w:lastRow="0" w:firstColumn="1" w:lastColumn="0" w:noHBand="0" w:noVBand="1"/>
      </w:tblPr>
      <w:tblGrid>
        <w:gridCol w:w="5035"/>
        <w:gridCol w:w="5035"/>
      </w:tblGrid>
      <w:tr w:rsidR="00831329" w14:paraId="47213221" w14:textId="77777777" w:rsidTr="00CD40BC">
        <w:trPr>
          <w:jc w:val="center"/>
        </w:trPr>
        <w:tc>
          <w:tcPr>
            <w:tcW w:w="5035" w:type="dxa"/>
            <w:shd w:val="clear" w:color="auto" w:fill="D9EAF7"/>
            <w:vAlign w:val="center"/>
          </w:tcPr>
          <w:p w14:paraId="18565DFE" w14:textId="77777777" w:rsidR="00831329" w:rsidRPr="00CD40BC" w:rsidRDefault="00B314FC">
            <w:pPr>
              <w:rPr>
                <w:sz w:val="20"/>
                <w:szCs w:val="20"/>
              </w:rPr>
            </w:pPr>
            <w:r w:rsidRPr="00CD40BC">
              <w:rPr>
                <w:b/>
                <w:color w:val="17365D"/>
                <w:sz w:val="20"/>
                <w:szCs w:val="20"/>
              </w:rPr>
              <w:t>AWS partition / Region</w:t>
            </w:r>
          </w:p>
        </w:tc>
        <w:tc>
          <w:tcPr>
            <w:tcW w:w="5035" w:type="dxa"/>
            <w:vAlign w:val="center"/>
          </w:tcPr>
          <w:p w14:paraId="44608D80" w14:textId="77777777" w:rsidR="00831329" w:rsidRPr="00CD40BC" w:rsidRDefault="00B314FC">
            <w:pPr>
              <w:rPr>
                <w:sz w:val="20"/>
                <w:szCs w:val="20"/>
              </w:rPr>
            </w:pPr>
            <w:r w:rsidRPr="00CD40BC">
              <w:rPr>
                <w:sz w:val="20"/>
                <w:szCs w:val="20"/>
              </w:rPr>
              <w:t>aws-eusc / eusc-de-east-1</w:t>
            </w:r>
          </w:p>
        </w:tc>
      </w:tr>
      <w:tr w:rsidR="00831329" w14:paraId="0610E124" w14:textId="77777777" w:rsidTr="00CD40BC">
        <w:trPr>
          <w:jc w:val="center"/>
        </w:trPr>
        <w:tc>
          <w:tcPr>
            <w:tcW w:w="5035" w:type="dxa"/>
            <w:shd w:val="clear" w:color="auto" w:fill="D9EAF7"/>
            <w:vAlign w:val="center"/>
          </w:tcPr>
          <w:p w14:paraId="5F8CF287" w14:textId="77777777" w:rsidR="00831329" w:rsidRPr="00CD40BC" w:rsidRDefault="00B314FC">
            <w:pPr>
              <w:rPr>
                <w:sz w:val="20"/>
                <w:szCs w:val="20"/>
              </w:rPr>
            </w:pPr>
            <w:r w:rsidRPr="00CD40BC">
              <w:rPr>
                <w:b/>
                <w:color w:val="17365D"/>
                <w:sz w:val="20"/>
                <w:szCs w:val="20"/>
              </w:rPr>
              <w:t>Foundation repository</w:t>
            </w:r>
          </w:p>
        </w:tc>
        <w:tc>
          <w:tcPr>
            <w:tcW w:w="5035" w:type="dxa"/>
            <w:vAlign w:val="center"/>
          </w:tcPr>
          <w:p w14:paraId="3D411D61" w14:textId="77777777" w:rsidR="00831329" w:rsidRPr="00CD40BC" w:rsidRDefault="00B314FC">
            <w:pPr>
              <w:rPr>
                <w:sz w:val="20"/>
                <w:szCs w:val="20"/>
              </w:rPr>
            </w:pPr>
            <w:r w:rsidRPr="00CD40BC">
              <w:rPr>
                <w:sz w:val="20"/>
                <w:szCs w:val="20"/>
              </w:rPr>
              <w:t>aws-sc-foundation</w:t>
            </w:r>
          </w:p>
        </w:tc>
      </w:tr>
      <w:tr w:rsidR="00831329" w14:paraId="4FE7BA63" w14:textId="77777777" w:rsidTr="00CD40BC">
        <w:trPr>
          <w:jc w:val="center"/>
        </w:trPr>
        <w:tc>
          <w:tcPr>
            <w:tcW w:w="5035" w:type="dxa"/>
            <w:shd w:val="clear" w:color="auto" w:fill="D9EAF7"/>
            <w:vAlign w:val="center"/>
          </w:tcPr>
          <w:p w14:paraId="5099DFD1" w14:textId="77777777" w:rsidR="00831329" w:rsidRPr="00CD40BC" w:rsidRDefault="00B314FC">
            <w:pPr>
              <w:rPr>
                <w:sz w:val="20"/>
                <w:szCs w:val="20"/>
              </w:rPr>
            </w:pPr>
            <w:r w:rsidRPr="00CD40BC">
              <w:rPr>
                <w:b/>
                <w:color w:val="17365D"/>
                <w:sz w:val="20"/>
                <w:szCs w:val="20"/>
              </w:rPr>
              <w:t>Landing-zone repository</w:t>
            </w:r>
          </w:p>
        </w:tc>
        <w:tc>
          <w:tcPr>
            <w:tcW w:w="5035" w:type="dxa"/>
            <w:vAlign w:val="center"/>
          </w:tcPr>
          <w:p w14:paraId="3A2C488A" w14:textId="77777777" w:rsidR="00831329" w:rsidRPr="00CD40BC" w:rsidRDefault="00B314FC">
            <w:pPr>
              <w:rPr>
                <w:sz w:val="20"/>
                <w:szCs w:val="20"/>
              </w:rPr>
            </w:pPr>
            <w:r w:rsidRPr="00CD40BC">
              <w:rPr>
                <w:sz w:val="20"/>
                <w:szCs w:val="20"/>
              </w:rPr>
              <w:t>aws-sc-landing-zone</w:t>
            </w:r>
          </w:p>
        </w:tc>
      </w:tr>
      <w:tr w:rsidR="00831329" w14:paraId="67D8BFA5" w14:textId="77777777" w:rsidTr="00CD40BC">
        <w:trPr>
          <w:jc w:val="center"/>
        </w:trPr>
        <w:tc>
          <w:tcPr>
            <w:tcW w:w="5035" w:type="dxa"/>
            <w:shd w:val="clear" w:color="auto" w:fill="D9EAF7"/>
            <w:vAlign w:val="center"/>
          </w:tcPr>
          <w:p w14:paraId="07E64328" w14:textId="0D2A7F1C" w:rsidR="00831329" w:rsidRPr="00CD40BC" w:rsidRDefault="00CD40BC">
            <w:pPr>
              <w:rPr>
                <w:b/>
                <w:bCs/>
                <w:sz w:val="20"/>
                <w:szCs w:val="20"/>
              </w:rPr>
            </w:pPr>
            <w:r w:rsidRPr="00CD40BC">
              <w:rPr>
                <w:b/>
                <w:bCs/>
                <w:sz w:val="20"/>
                <w:szCs w:val="20"/>
                <w:highlight w:val="green"/>
              </w:rPr>
              <w:t>Normal branch promotion</w:t>
            </w:r>
          </w:p>
        </w:tc>
        <w:tc>
          <w:tcPr>
            <w:tcW w:w="5035" w:type="dxa"/>
            <w:vAlign w:val="center"/>
          </w:tcPr>
          <w:p w14:paraId="27AB0B2F" w14:textId="05D5C150" w:rsidR="00831329" w:rsidRPr="00CD40BC" w:rsidRDefault="00CD40BC">
            <w:pPr>
              <w:rPr>
                <w:sz w:val="20"/>
                <w:szCs w:val="20"/>
              </w:rPr>
            </w:pPr>
            <w:r w:rsidRPr="00CD40BC">
              <w:rPr>
                <w:sz w:val="20"/>
                <w:szCs w:val="20"/>
                <w:highlight w:val="green"/>
              </w:rPr>
              <w:t>feature/* -&gt; main -&gt; release/* -&gt; Staging -&gt; approvals -&gt; manual Production promotion</w:t>
            </w:r>
          </w:p>
        </w:tc>
      </w:tr>
      <w:tr w:rsidR="00CD40BC" w14:paraId="784249F4" w14:textId="77777777" w:rsidTr="00CD40BC">
        <w:trPr>
          <w:jc w:val="center"/>
        </w:trPr>
        <w:tc>
          <w:tcPr>
            <w:tcW w:w="5035" w:type="dxa"/>
            <w:shd w:val="clear" w:color="auto" w:fill="D9EAF7"/>
            <w:vAlign w:val="center"/>
          </w:tcPr>
          <w:p w14:paraId="20DE5E44" w14:textId="4B0625B9" w:rsidR="00CD40BC" w:rsidRPr="00CD40BC" w:rsidRDefault="00CD40BC" w:rsidP="00CD40BC">
            <w:pPr>
              <w:rPr>
                <w:b/>
                <w:bCs/>
                <w:sz w:val="20"/>
                <w:szCs w:val="20"/>
              </w:rPr>
            </w:pPr>
            <w:r w:rsidRPr="00CD40BC">
              <w:rPr>
                <w:b/>
                <w:bCs/>
                <w:sz w:val="20"/>
                <w:szCs w:val="20"/>
                <w:highlight w:val="green"/>
              </w:rPr>
              <w:t>Conditional correction path</w:t>
            </w:r>
          </w:p>
        </w:tc>
        <w:tc>
          <w:tcPr>
            <w:tcW w:w="5035" w:type="dxa"/>
            <w:vAlign w:val="center"/>
          </w:tcPr>
          <w:p w14:paraId="0DD32515" w14:textId="0F83C833" w:rsidR="00CD40BC" w:rsidRPr="00CD40BC" w:rsidRDefault="00CD40BC" w:rsidP="00CD40BC">
            <w:pPr>
              <w:rPr>
                <w:sz w:val="20"/>
                <w:szCs w:val="20"/>
                <w:highlight w:val="green"/>
              </w:rPr>
            </w:pPr>
            <w:r w:rsidRPr="00CD40BC">
              <w:rPr>
                <w:sz w:val="20"/>
                <w:szCs w:val="20"/>
                <w:highlight w:val="green"/>
              </w:rPr>
              <w:t>feature/fix-* or hotfix/* -&gt; main -&gt; backport/* (created from active release/*) -&gt; PR to release/* -&gt; Staging revalidation</w:t>
            </w:r>
          </w:p>
        </w:tc>
      </w:tr>
    </w:tbl>
    <w:p w14:paraId="013D1847" w14:textId="77777777" w:rsidR="00831329" w:rsidRDefault="00B314FC">
      <w:r>
        <w:br w:type="page"/>
      </w:r>
    </w:p>
    <w:p w14:paraId="1FD90E86" w14:textId="77777777" w:rsidR="00831329" w:rsidRDefault="00B314FC">
      <w:pPr>
        <w:pStyle w:val="Heading1"/>
      </w:pPr>
      <w:r>
        <w:lastRenderedPageBreak/>
        <w:t>1. Purpose and Executive Summary</w:t>
      </w:r>
    </w:p>
    <w:p w14:paraId="650EDD08" w14:textId="77777777" w:rsidR="00831329" w:rsidRDefault="00B314FC">
      <w:r>
        <w:t>This document explains the complete bootstrap and deployment workflow for the AWS European Sovereign Cloud (ESC) Landing Zone. It responds to the question of whether the current manually triggered bootstrap process in aws-sc-foundation should be replaced or handled differently, and it defines how aws-sc-landing-zone will consume the foundation capabilities through GitHub Actions.</w:t>
      </w:r>
    </w:p>
    <w:p w14:paraId="064263A6" w14:textId="77777777" w:rsidR="00831329" w:rsidRDefault="00B314FC">
      <w:pPr>
        <w:pStyle w:val="ClientNote"/>
      </w:pPr>
      <w:r>
        <w:rPr>
          <w:b/>
        </w:rPr>
        <w:t xml:space="preserve">Conclusion: </w:t>
      </w:r>
      <w:r>
        <w:t>The current foundation-owned bootstrap model is appropriate for the initial trusted setup. The recommended improvement is not to duplicate or replace it, but to harden it through idempotency, OIDC-only maintenance after initial setup, complete cleanup of temporary credentials, and explicit readiness validation in the landing-zone pipeline.</w:t>
      </w:r>
    </w:p>
    <w:p w14:paraId="3BF58A1B" w14:textId="77777777" w:rsidR="00831329" w:rsidRDefault="00B314FC">
      <w:pPr>
        <w:pStyle w:val="ListBullet"/>
        <w:spacing w:after="40"/>
      </w:pPr>
      <w:r>
        <w:t>aws-sc-foundation remains the bootstrap owner for both Staging and Production AWS ESC Organizations.</w:t>
      </w:r>
    </w:p>
    <w:p w14:paraId="55C00D7E" w14:textId="77777777" w:rsidR="00831329" w:rsidRDefault="00B314FC">
      <w:pPr>
        <w:pStyle w:val="ListBullet"/>
        <w:spacing w:after="40"/>
      </w:pPr>
      <w:r>
        <w:t>aws-sc-landing-zone does not create duplicate OIDC providers, custom deployment roles, or CDK bootstrap roles.</w:t>
      </w:r>
    </w:p>
    <w:p w14:paraId="7E1A9559" w14:textId="77777777" w:rsidR="00D34F72" w:rsidRPr="00D34F72" w:rsidRDefault="00D34F72" w:rsidP="00D34F72">
      <w:pPr>
        <w:pStyle w:val="ListBullet"/>
        <w:rPr>
          <w:lang w:val="en-IN" w:eastAsia="en-IN"/>
        </w:rPr>
      </w:pPr>
      <w:r w:rsidRPr="00D34F72">
        <w:rPr>
          <w:lang w:val="en-IN" w:eastAsia="en-IN"/>
        </w:rPr>
        <w:t>GitHub Actions authenticates through GitHub OIDC and assumes the foundation-managed deployment role. That deployment role then assumes the required CDK bootstrap roles (deploy, lookup, file publishing, and image publishing) used by the CDK deployment process.</w:t>
      </w:r>
    </w:p>
    <w:p w14:paraId="7B8E5FAE" w14:textId="77777777" w:rsidR="00831329" w:rsidRDefault="00B314FC">
      <w:pPr>
        <w:pStyle w:val="ListBullet"/>
        <w:spacing w:after="40"/>
      </w:pPr>
      <w:r>
        <w:t>The foundation reusable composite credentials action configures the ESC STS endpoint by default.</w:t>
      </w:r>
    </w:p>
    <w:p w14:paraId="1FF981A9" w14:textId="77777777" w:rsidR="00831329" w:rsidRDefault="00B314FC">
      <w:pPr>
        <w:pStyle w:val="ListBullet"/>
        <w:spacing w:after="40"/>
      </w:pPr>
      <w:r>
        <w:t>Common multi-account baselines are deployed through approved organization-wide StackSets; direct CDK deployment is used only where account-specific resources require it.</w:t>
      </w:r>
    </w:p>
    <w:p w14:paraId="2D729F10" w14:textId="77777777" w:rsidR="00F25A85" w:rsidRDefault="00F25A85" w:rsidP="00F25A85">
      <w:pPr>
        <w:pStyle w:val="ListBullet"/>
        <w:spacing w:after="200" w:line="276" w:lineRule="auto"/>
      </w:pPr>
      <w:r>
        <w:rPr>
          <w:highlight w:val="green"/>
        </w:rPr>
        <w:t>GitOps deployment authority is separated from integration: main performs CI/integration validation only; protected release/* branches are the only AWS deployment source.</w:t>
      </w:r>
    </w:p>
    <w:p w14:paraId="214CE788" w14:textId="77777777" w:rsidR="00F25A85" w:rsidRDefault="00F25A85" w:rsidP="00F25A85">
      <w:pPr>
        <w:pStyle w:val="ListBullet"/>
        <w:spacing w:after="200" w:line="276" w:lineRule="auto"/>
      </w:pPr>
      <w:r>
        <w:rPr>
          <w:highlight w:val="green"/>
        </w:rPr>
        <w:t>Initial creation of a protected release/* branch triggers the first Staging deployment. If an existing active release requires a correction, the approved fix is promoted through a temporary backport/* branch and PR into release/*; the backport branch itself never deploys.</w:t>
      </w:r>
    </w:p>
    <w:p w14:paraId="1E5B0128" w14:textId="77777777" w:rsidR="00F25A85" w:rsidRDefault="00F25A85" w:rsidP="00F25A85">
      <w:pPr>
        <w:pStyle w:val="ListBullet"/>
        <w:spacing w:after="200" w:line="276" w:lineRule="auto"/>
      </w:pPr>
      <w:r>
        <w:rPr>
          <w:highlight w:val="green"/>
        </w:rPr>
        <w:t>Production deployment is manually initiated through workflow_dispatch only after the same release/* branch and commit have passed Staging validation and the required approvals.</w:t>
      </w:r>
    </w:p>
    <w:p w14:paraId="6165FF6E" w14:textId="77777777" w:rsidR="00E60AFD" w:rsidRDefault="00E60AFD" w:rsidP="00E60AFD">
      <w:pPr>
        <w:pStyle w:val="ListBullet"/>
        <w:spacing w:after="200" w:line="276" w:lineRule="auto"/>
      </w:pPr>
      <w:r w:rsidRPr="00E60AFD">
        <w:rPr>
          <w:highlight w:val="green"/>
        </w:rPr>
        <w:t>aws-sc-landing-zone owns ci.yml, staging-deploy.yml and production-deploy.yml. These workflows consume approved composite actions from aws-sc-foundation (for example ESC OIDC credentials and common setup/tooling) rather than calling the legacy deploy-cdk reusable workflow.</w:t>
      </w:r>
    </w:p>
    <w:p w14:paraId="6E70331E" w14:textId="77777777" w:rsidR="00E60AFD" w:rsidRDefault="00E60AFD" w:rsidP="00E60AFD">
      <w:pPr>
        <w:pStyle w:val="ListBullet"/>
        <w:numPr>
          <w:ilvl w:val="0"/>
          <w:numId w:val="0"/>
        </w:numPr>
        <w:spacing w:after="200" w:line="276" w:lineRule="auto"/>
        <w:ind w:left="360"/>
      </w:pPr>
    </w:p>
    <w:p w14:paraId="17034C86" w14:textId="08199A3C" w:rsidR="00D70CBC" w:rsidRPr="00BF10A0" w:rsidRDefault="00D70CBC" w:rsidP="00D70CBC">
      <w:pPr>
        <w:pStyle w:val="ListBullet"/>
        <w:numPr>
          <w:ilvl w:val="0"/>
          <w:numId w:val="0"/>
        </w:numPr>
        <w:rPr>
          <w:b/>
          <w:bCs/>
          <w:sz w:val="24"/>
          <w:szCs w:val="24"/>
          <w:lang w:val="en-IN" w:eastAsia="en-IN"/>
        </w:rPr>
      </w:pPr>
      <w:r w:rsidRPr="00BF10A0">
        <w:rPr>
          <w:b/>
          <w:bCs/>
          <w:sz w:val="24"/>
          <w:szCs w:val="24"/>
          <w:lang w:val="en-IN" w:eastAsia="en-IN"/>
        </w:rPr>
        <w:t>Decision Requested:</w:t>
      </w:r>
    </w:p>
    <w:p w14:paraId="57D15ADF" w14:textId="77777777" w:rsidR="00F02C30" w:rsidRDefault="00F02C30" w:rsidP="002E7C05">
      <w:pPr>
        <w:pStyle w:val="ListBullet"/>
        <w:numPr>
          <w:ilvl w:val="0"/>
          <w:numId w:val="0"/>
        </w:numPr>
        <w:spacing w:after="40"/>
        <w:ind w:left="360"/>
        <w:rPr>
          <w:lang w:val="en-IN"/>
        </w:rPr>
      </w:pPr>
      <w:r w:rsidRPr="001327CC">
        <w:rPr>
          <w:lang w:val="en-IN"/>
        </w:rPr>
        <w:t>Confirm that aws-sc-foundation remains the authoritative owner of CDK bootstrap, OIDC trust establishment, and deployment readiness for AWS ESC environments, and that aws-sc-landing-zone consumes these capabilities rather than implementing a separate bootstrap mechanism.</w:t>
      </w:r>
    </w:p>
    <w:p w14:paraId="2AFC8FD9" w14:textId="77777777" w:rsidR="00D6264D" w:rsidRPr="001327CC" w:rsidRDefault="00D6264D" w:rsidP="002E7C05">
      <w:pPr>
        <w:pStyle w:val="ListBullet"/>
        <w:numPr>
          <w:ilvl w:val="0"/>
          <w:numId w:val="0"/>
        </w:numPr>
        <w:spacing w:after="40"/>
        <w:ind w:left="360"/>
        <w:rPr>
          <w:lang w:val="en-IN"/>
        </w:rPr>
      </w:pPr>
    </w:p>
    <w:p w14:paraId="498274F3" w14:textId="3A7DA281" w:rsidR="002E7C05" w:rsidRDefault="002E7C05" w:rsidP="002E7C05">
      <w:pPr>
        <w:pStyle w:val="ListBullet"/>
        <w:numPr>
          <w:ilvl w:val="0"/>
          <w:numId w:val="0"/>
        </w:numPr>
        <w:rPr>
          <w:b/>
          <w:bCs/>
          <w:sz w:val="24"/>
          <w:szCs w:val="24"/>
          <w:lang w:val="en-IN" w:eastAsia="en-IN"/>
        </w:rPr>
      </w:pPr>
      <w:r w:rsidRPr="002E7C05">
        <w:rPr>
          <w:b/>
          <w:bCs/>
          <w:sz w:val="24"/>
          <w:szCs w:val="24"/>
          <w:lang w:val="en-IN" w:eastAsia="en-IN"/>
        </w:rPr>
        <w:t>Why this approach</w:t>
      </w:r>
      <w:r>
        <w:rPr>
          <w:b/>
          <w:bCs/>
          <w:sz w:val="24"/>
          <w:szCs w:val="24"/>
          <w:lang w:val="en-IN" w:eastAsia="en-IN"/>
        </w:rPr>
        <w:t>:</w:t>
      </w:r>
    </w:p>
    <w:p w14:paraId="0B83D108" w14:textId="6C3B781A" w:rsidR="009E29BF" w:rsidRPr="009E29BF" w:rsidRDefault="009E29BF" w:rsidP="009E29BF">
      <w:pPr>
        <w:pStyle w:val="ListBullet"/>
        <w:numPr>
          <w:ilvl w:val="0"/>
          <w:numId w:val="0"/>
        </w:numPr>
        <w:ind w:left="360"/>
      </w:pPr>
      <w:r w:rsidRPr="009E29BF">
        <w:t>Maintaining bootstrap ownership within aws-sc-foundation provides a single source of truth for trust establishment, deployment roles, CDK bootstrap resources, and OIDC configuration. Implementing a second bootstrap process within aws-sc-landing-zone would introduce duplicate ownership, increase operational complexity, and create a risk of configuration drift between repositories.</w:t>
      </w:r>
    </w:p>
    <w:p w14:paraId="41EFF627" w14:textId="77777777" w:rsidR="00831329" w:rsidRDefault="00B314FC">
      <w:pPr>
        <w:pStyle w:val="Heading1"/>
      </w:pPr>
      <w:r>
        <w:t>2. Repository Responsibility Model</w:t>
      </w:r>
    </w:p>
    <w:tbl>
      <w:tblPr>
        <w:tblStyle w:val="TableGrid"/>
        <w:tblW w:w="0" w:type="auto"/>
        <w:jc w:val="center"/>
        <w:tblLook w:val="04A0" w:firstRow="1" w:lastRow="0" w:firstColumn="1" w:lastColumn="0" w:noHBand="0" w:noVBand="1"/>
      </w:tblPr>
      <w:tblGrid>
        <w:gridCol w:w="5036"/>
        <w:gridCol w:w="5034"/>
      </w:tblGrid>
      <w:tr w:rsidR="00831329" w14:paraId="736C586E" w14:textId="77777777" w:rsidTr="0051475A">
        <w:trPr>
          <w:jc w:val="center"/>
        </w:trPr>
        <w:tc>
          <w:tcPr>
            <w:tcW w:w="5036" w:type="dxa"/>
            <w:shd w:val="clear" w:color="auto" w:fill="2F5597"/>
            <w:vAlign w:val="center"/>
          </w:tcPr>
          <w:p w14:paraId="2DC31421" w14:textId="7BEC8B45" w:rsidR="00831329" w:rsidRDefault="00B314FC">
            <w:r>
              <w:rPr>
                <w:b/>
                <w:color w:val="FFFFFF"/>
                <w:sz w:val="20"/>
              </w:rPr>
              <w:t xml:space="preserve">aws-sc-foundation </w:t>
            </w:r>
            <w:r w:rsidR="00601C48">
              <w:rPr>
                <w:b/>
                <w:color w:val="FFFFFF"/>
                <w:sz w:val="20"/>
              </w:rPr>
              <w:t>-</w:t>
            </w:r>
            <w:r>
              <w:rPr>
                <w:b/>
                <w:color w:val="FFFFFF"/>
                <w:sz w:val="20"/>
              </w:rPr>
              <w:t xml:space="preserve"> Bootstrap Owner</w:t>
            </w:r>
          </w:p>
        </w:tc>
        <w:tc>
          <w:tcPr>
            <w:tcW w:w="5034" w:type="dxa"/>
            <w:shd w:val="clear" w:color="auto" w:fill="548235"/>
            <w:vAlign w:val="center"/>
          </w:tcPr>
          <w:p w14:paraId="2FE80749" w14:textId="533901C7" w:rsidR="00831329" w:rsidRDefault="00B314FC">
            <w:r>
              <w:rPr>
                <w:b/>
                <w:color w:val="FFFFFF"/>
                <w:sz w:val="20"/>
              </w:rPr>
              <w:t xml:space="preserve">aws-sc-landing-zone </w:t>
            </w:r>
            <w:r w:rsidR="00601C48">
              <w:rPr>
                <w:b/>
                <w:color w:val="FFFFFF"/>
                <w:sz w:val="20"/>
              </w:rPr>
              <w:t>-</w:t>
            </w:r>
            <w:r>
              <w:rPr>
                <w:b/>
                <w:color w:val="FFFFFF"/>
                <w:sz w:val="20"/>
              </w:rPr>
              <w:t xml:space="preserve"> Deployment Repository</w:t>
            </w:r>
          </w:p>
        </w:tc>
      </w:tr>
      <w:tr w:rsidR="00831329" w14:paraId="6C0A7E94" w14:textId="77777777" w:rsidTr="0051475A">
        <w:trPr>
          <w:jc w:val="center"/>
        </w:trPr>
        <w:tc>
          <w:tcPr>
            <w:tcW w:w="5036" w:type="dxa"/>
            <w:vAlign w:val="center"/>
          </w:tcPr>
          <w:p w14:paraId="1E8956CB" w14:textId="77777777" w:rsidR="00831329" w:rsidRPr="0020444E" w:rsidRDefault="00B314FC">
            <w:pPr>
              <w:rPr>
                <w:szCs w:val="21"/>
              </w:rPr>
            </w:pPr>
            <w:r w:rsidRPr="0020444E">
              <w:rPr>
                <w:szCs w:val="21"/>
              </w:rPr>
              <w:t>• Manually triggered CDK bootstrap workflows</w:t>
            </w:r>
          </w:p>
        </w:tc>
        <w:tc>
          <w:tcPr>
            <w:tcW w:w="5034" w:type="dxa"/>
            <w:vAlign w:val="center"/>
          </w:tcPr>
          <w:p w14:paraId="15D373B4" w14:textId="77777777" w:rsidR="00831329" w:rsidRPr="0020444E" w:rsidRDefault="00B314FC">
            <w:pPr>
              <w:rPr>
                <w:szCs w:val="21"/>
              </w:rPr>
            </w:pPr>
            <w:r w:rsidRPr="0020444E">
              <w:rPr>
                <w:szCs w:val="21"/>
              </w:rPr>
              <w:t>• Foundation/CDK readiness validation</w:t>
            </w:r>
          </w:p>
        </w:tc>
      </w:tr>
      <w:tr w:rsidR="00831329" w14:paraId="5C849BCD" w14:textId="77777777" w:rsidTr="0051475A">
        <w:trPr>
          <w:jc w:val="center"/>
        </w:trPr>
        <w:tc>
          <w:tcPr>
            <w:tcW w:w="5036" w:type="dxa"/>
            <w:vAlign w:val="center"/>
          </w:tcPr>
          <w:p w14:paraId="69A6EAD3" w14:textId="77777777" w:rsidR="00831329" w:rsidRPr="0020444E" w:rsidRDefault="00B314FC">
            <w:pPr>
              <w:rPr>
                <w:szCs w:val="21"/>
              </w:rPr>
            </w:pPr>
            <w:r w:rsidRPr="0020444E">
              <w:rPr>
                <w:szCs w:val="21"/>
              </w:rPr>
              <w:t>• GitHub OIDC provider</w:t>
            </w:r>
          </w:p>
        </w:tc>
        <w:tc>
          <w:tcPr>
            <w:tcW w:w="5034" w:type="dxa"/>
            <w:vAlign w:val="center"/>
          </w:tcPr>
          <w:p w14:paraId="438B929E" w14:textId="77777777" w:rsidR="00831329" w:rsidRPr="0020444E" w:rsidRDefault="00B314FC">
            <w:pPr>
              <w:rPr>
                <w:szCs w:val="21"/>
              </w:rPr>
            </w:pPr>
            <w:r w:rsidRPr="0020444E">
              <w:rPr>
                <w:szCs w:val="21"/>
              </w:rPr>
              <w:t>• Environment configuration loading</w:t>
            </w:r>
          </w:p>
        </w:tc>
      </w:tr>
      <w:tr w:rsidR="00831329" w14:paraId="188AE662" w14:textId="77777777" w:rsidTr="0051475A">
        <w:trPr>
          <w:jc w:val="center"/>
        </w:trPr>
        <w:tc>
          <w:tcPr>
            <w:tcW w:w="5036" w:type="dxa"/>
            <w:vAlign w:val="center"/>
          </w:tcPr>
          <w:p w14:paraId="6659F098" w14:textId="77777777" w:rsidR="00831329" w:rsidRPr="0020444E" w:rsidRDefault="00B314FC">
            <w:pPr>
              <w:rPr>
                <w:szCs w:val="21"/>
              </w:rPr>
            </w:pPr>
            <w:r w:rsidRPr="0020444E">
              <w:rPr>
                <w:szCs w:val="21"/>
              </w:rPr>
              <w:lastRenderedPageBreak/>
              <w:t>• Custom GitHub deployment role</w:t>
            </w:r>
          </w:p>
        </w:tc>
        <w:tc>
          <w:tcPr>
            <w:tcW w:w="5034" w:type="dxa"/>
            <w:vAlign w:val="center"/>
          </w:tcPr>
          <w:p w14:paraId="236FF15B" w14:textId="77777777" w:rsidR="00831329" w:rsidRPr="0020444E" w:rsidRDefault="00B314FC">
            <w:pPr>
              <w:rPr>
                <w:szCs w:val="21"/>
              </w:rPr>
            </w:pPr>
            <w:r w:rsidRPr="0020444E">
              <w:rPr>
                <w:szCs w:val="21"/>
              </w:rPr>
              <w:t>• OU hierarchy creation</w:t>
            </w:r>
          </w:p>
        </w:tc>
      </w:tr>
      <w:tr w:rsidR="00831329" w14:paraId="45E59CFB" w14:textId="77777777" w:rsidTr="0051475A">
        <w:trPr>
          <w:jc w:val="center"/>
        </w:trPr>
        <w:tc>
          <w:tcPr>
            <w:tcW w:w="5036" w:type="dxa"/>
            <w:vAlign w:val="center"/>
          </w:tcPr>
          <w:p w14:paraId="23B50B87" w14:textId="20ED57F5" w:rsidR="00831329" w:rsidRPr="0020444E" w:rsidRDefault="2FBC918C">
            <w:pPr>
              <w:rPr>
                <w:szCs w:val="21"/>
              </w:rPr>
            </w:pPr>
            <w:r w:rsidRPr="0020444E">
              <w:rPr>
                <w:szCs w:val="21"/>
              </w:rPr>
              <w:t xml:space="preserve">• </w:t>
            </w:r>
            <w:r w:rsidR="56BFBCD3" w:rsidRPr="0020444E">
              <w:rPr>
                <w:szCs w:val="21"/>
              </w:rPr>
              <w:t>OIDC trust relationships restricted to approved GitHub organization/repositories, with deployment permissions</w:t>
            </w:r>
          </w:p>
        </w:tc>
        <w:tc>
          <w:tcPr>
            <w:tcW w:w="5034" w:type="dxa"/>
            <w:vAlign w:val="center"/>
          </w:tcPr>
          <w:p w14:paraId="73881048" w14:textId="77777777" w:rsidR="00831329" w:rsidRPr="0020444E" w:rsidRDefault="00B314FC">
            <w:pPr>
              <w:rPr>
                <w:szCs w:val="21"/>
              </w:rPr>
            </w:pPr>
            <w:r w:rsidRPr="0020444E">
              <w:rPr>
                <w:szCs w:val="21"/>
              </w:rPr>
              <w:t>• SCP creation and attachment</w:t>
            </w:r>
          </w:p>
        </w:tc>
      </w:tr>
      <w:tr w:rsidR="00831329" w14:paraId="6E10EA46" w14:textId="77777777" w:rsidTr="0051475A">
        <w:trPr>
          <w:jc w:val="center"/>
        </w:trPr>
        <w:tc>
          <w:tcPr>
            <w:tcW w:w="5036" w:type="dxa"/>
            <w:vAlign w:val="center"/>
          </w:tcPr>
          <w:p w14:paraId="14C428B8" w14:textId="5F3B3A5C" w:rsidR="00831329" w:rsidRPr="0020444E" w:rsidRDefault="2FBC918C">
            <w:pPr>
              <w:rPr>
                <w:szCs w:val="21"/>
              </w:rPr>
            </w:pPr>
            <w:r w:rsidRPr="0020444E">
              <w:rPr>
                <w:szCs w:val="21"/>
              </w:rPr>
              <w:t xml:space="preserve">• </w:t>
            </w:r>
            <w:r w:rsidR="6586FC81" w:rsidRPr="0020444E">
              <w:rPr>
                <w:szCs w:val="21"/>
              </w:rPr>
              <w:t>Reusable composite actions (credentials, check-out, setup and common tooling)</w:t>
            </w:r>
          </w:p>
        </w:tc>
        <w:tc>
          <w:tcPr>
            <w:tcW w:w="5034" w:type="dxa"/>
            <w:vAlign w:val="center"/>
          </w:tcPr>
          <w:p w14:paraId="445AE506" w14:textId="77777777" w:rsidR="00831329" w:rsidRPr="0020444E" w:rsidRDefault="00B314FC">
            <w:pPr>
              <w:rPr>
                <w:szCs w:val="21"/>
              </w:rPr>
            </w:pPr>
            <w:r w:rsidRPr="0020444E">
              <w:rPr>
                <w:szCs w:val="21"/>
              </w:rPr>
              <w:t>• Account provisioning, registration, and placement</w:t>
            </w:r>
          </w:p>
        </w:tc>
      </w:tr>
      <w:tr w:rsidR="0051475A" w14:paraId="5137FA0A" w14:textId="77777777" w:rsidTr="0051475A">
        <w:trPr>
          <w:jc w:val="center"/>
        </w:trPr>
        <w:tc>
          <w:tcPr>
            <w:tcW w:w="5036" w:type="dxa"/>
            <w:vAlign w:val="center"/>
          </w:tcPr>
          <w:p w14:paraId="442C0520" w14:textId="2EDCD4F5" w:rsidR="0051475A" w:rsidRPr="0020444E" w:rsidRDefault="0051475A">
            <w:pPr>
              <w:rPr>
                <w:szCs w:val="21"/>
              </w:rPr>
            </w:pPr>
            <w:r w:rsidRPr="0020444E">
              <w:rPr>
                <w:szCs w:val="21"/>
                <w:highlight w:val="green"/>
              </w:rPr>
              <w:t>• Approved reusable composite actions for ESC OIDC credentials, checkout/setup and common tooling. The legacy deploy-cdk reusable workflow is not consumed by aws-sc-landing-zone.</w:t>
            </w:r>
          </w:p>
        </w:tc>
        <w:tc>
          <w:tcPr>
            <w:tcW w:w="5034" w:type="dxa"/>
            <w:vAlign w:val="center"/>
          </w:tcPr>
          <w:p w14:paraId="67CD7CC2" w14:textId="034155C4" w:rsidR="0051475A" w:rsidRPr="0020444E" w:rsidRDefault="0051475A">
            <w:pPr>
              <w:rPr>
                <w:szCs w:val="21"/>
              </w:rPr>
            </w:pPr>
            <w:r w:rsidRPr="0020444E">
              <w:rPr>
                <w:szCs w:val="21"/>
              </w:rPr>
              <w:t>• Approved organization-wide StackSets</w:t>
            </w:r>
          </w:p>
        </w:tc>
      </w:tr>
      <w:tr w:rsidR="00831329" w14:paraId="7318A672" w14:textId="77777777" w:rsidTr="0051475A">
        <w:trPr>
          <w:jc w:val="center"/>
        </w:trPr>
        <w:tc>
          <w:tcPr>
            <w:tcW w:w="5036" w:type="dxa"/>
            <w:vAlign w:val="center"/>
          </w:tcPr>
          <w:p w14:paraId="19F86A21" w14:textId="77777777" w:rsidR="00831329" w:rsidRPr="0020444E" w:rsidRDefault="00B314FC">
            <w:pPr>
              <w:rPr>
                <w:szCs w:val="21"/>
              </w:rPr>
            </w:pPr>
            <w:r w:rsidRPr="0020444E">
              <w:rPr>
                <w:szCs w:val="21"/>
              </w:rPr>
              <w:t>• Reusable workflows and composite actions</w:t>
            </w:r>
          </w:p>
        </w:tc>
        <w:tc>
          <w:tcPr>
            <w:tcW w:w="5034" w:type="dxa"/>
            <w:vAlign w:val="center"/>
          </w:tcPr>
          <w:p w14:paraId="6A0C40A3" w14:textId="77777777" w:rsidR="00831329" w:rsidRPr="0020444E" w:rsidRDefault="00B314FC">
            <w:pPr>
              <w:rPr>
                <w:szCs w:val="21"/>
              </w:rPr>
            </w:pPr>
            <w:r w:rsidRPr="0020444E">
              <w:rPr>
                <w:szCs w:val="21"/>
              </w:rPr>
              <w:t>• Approved organization-wide StackSets</w:t>
            </w:r>
          </w:p>
        </w:tc>
      </w:tr>
      <w:tr w:rsidR="00831329" w14:paraId="1D9EF3B5" w14:textId="77777777" w:rsidTr="0051475A">
        <w:trPr>
          <w:jc w:val="center"/>
        </w:trPr>
        <w:tc>
          <w:tcPr>
            <w:tcW w:w="5036" w:type="dxa"/>
            <w:vAlign w:val="center"/>
          </w:tcPr>
          <w:p w14:paraId="13B65F93" w14:textId="77777777" w:rsidR="00831329" w:rsidRPr="0020444E" w:rsidRDefault="00B314FC">
            <w:pPr>
              <w:rPr>
                <w:szCs w:val="21"/>
              </w:rPr>
            </w:pPr>
            <w:r w:rsidRPr="0020444E">
              <w:rPr>
                <w:szCs w:val="21"/>
              </w:rPr>
              <w:t>• ESC STS endpoint configuration</w:t>
            </w:r>
          </w:p>
        </w:tc>
        <w:tc>
          <w:tcPr>
            <w:tcW w:w="5034" w:type="dxa"/>
            <w:vAlign w:val="center"/>
          </w:tcPr>
          <w:p w14:paraId="567D3D21" w14:textId="77777777" w:rsidR="00831329" w:rsidRPr="0020444E" w:rsidRDefault="00B314FC">
            <w:pPr>
              <w:rPr>
                <w:szCs w:val="21"/>
              </w:rPr>
            </w:pPr>
            <w:r w:rsidRPr="0020444E">
              <w:rPr>
                <w:szCs w:val="21"/>
              </w:rPr>
              <w:t>• Account baseline and specialized stacks</w:t>
            </w:r>
          </w:p>
        </w:tc>
      </w:tr>
      <w:tr w:rsidR="00831329" w14:paraId="22D0F0DA" w14:textId="77777777" w:rsidTr="0051475A">
        <w:trPr>
          <w:jc w:val="center"/>
        </w:trPr>
        <w:tc>
          <w:tcPr>
            <w:tcW w:w="5036" w:type="dxa"/>
            <w:vAlign w:val="center"/>
          </w:tcPr>
          <w:p w14:paraId="75F81CA0" w14:textId="77777777" w:rsidR="00831329" w:rsidRPr="0020444E" w:rsidRDefault="00B314FC">
            <w:pPr>
              <w:rPr>
                <w:szCs w:val="21"/>
              </w:rPr>
            </w:pPr>
            <w:r w:rsidRPr="0020444E">
              <w:rPr>
                <w:szCs w:val="21"/>
              </w:rPr>
              <w:t>• OIDC deployment smoke validation</w:t>
            </w:r>
          </w:p>
        </w:tc>
        <w:tc>
          <w:tcPr>
            <w:tcW w:w="5034" w:type="dxa"/>
            <w:vAlign w:val="center"/>
          </w:tcPr>
          <w:p w14:paraId="4A6F16F7" w14:textId="77777777" w:rsidR="00831329" w:rsidRPr="0020444E" w:rsidRDefault="00B314FC">
            <w:pPr>
              <w:rPr>
                <w:szCs w:val="21"/>
              </w:rPr>
            </w:pPr>
            <w:r w:rsidRPr="0020444E">
              <w:rPr>
                <w:szCs w:val="21"/>
              </w:rPr>
              <w:t>• Post-deployment validation and compliance checks</w:t>
            </w:r>
          </w:p>
        </w:tc>
      </w:tr>
      <w:tr w:rsidR="0051475A" w14:paraId="47F3A6AE" w14:textId="77777777" w:rsidTr="0051475A">
        <w:trPr>
          <w:jc w:val="center"/>
        </w:trPr>
        <w:tc>
          <w:tcPr>
            <w:tcW w:w="5036" w:type="dxa"/>
            <w:vAlign w:val="center"/>
          </w:tcPr>
          <w:p w14:paraId="6A0563D8" w14:textId="0538C4C5" w:rsidR="0051475A" w:rsidRPr="0020444E" w:rsidRDefault="0051475A">
            <w:pPr>
              <w:rPr>
                <w:szCs w:val="21"/>
              </w:rPr>
            </w:pPr>
          </w:p>
        </w:tc>
        <w:tc>
          <w:tcPr>
            <w:tcW w:w="5034" w:type="dxa"/>
            <w:vAlign w:val="center"/>
          </w:tcPr>
          <w:p w14:paraId="6BD43B4B" w14:textId="6DE174FB" w:rsidR="0051475A" w:rsidRPr="0020444E" w:rsidRDefault="0051475A">
            <w:pPr>
              <w:rPr>
                <w:szCs w:val="21"/>
              </w:rPr>
            </w:pPr>
            <w:r w:rsidRPr="0020444E">
              <w:rPr>
                <w:szCs w:val="21"/>
                <w:highlight w:val="green"/>
              </w:rPr>
              <w:t xml:space="preserve">• </w:t>
            </w:r>
            <w:r w:rsidRPr="0020444E">
              <w:rPr>
                <w:b/>
                <w:bCs/>
                <w:szCs w:val="21"/>
                <w:highlight w:val="green"/>
              </w:rPr>
              <w:t>GitOps branch and deployment governance:</w:t>
            </w:r>
            <w:r w:rsidRPr="0020444E">
              <w:rPr>
                <w:szCs w:val="21"/>
                <w:highlight w:val="green"/>
              </w:rPr>
              <w:t xml:space="preserve"> main for CI only; release/* for AWS deployment; backport/* as a Git-only promotion branch. aws-sc-landing-zone owns ci.yml, staging-deploy.yml and production-deploy.yml and consumes foundation composite actions within those workflows.</w:t>
            </w:r>
          </w:p>
        </w:tc>
      </w:tr>
    </w:tbl>
    <w:p w14:paraId="388E7275" w14:textId="77777777" w:rsidR="00B1774C" w:rsidRDefault="00B1774C">
      <w:pPr>
        <w:pStyle w:val="Heading1"/>
      </w:pPr>
    </w:p>
    <w:p w14:paraId="44B49CFB" w14:textId="39BD91C8" w:rsidR="00831329" w:rsidRDefault="00B314FC">
      <w:pPr>
        <w:pStyle w:val="Heading1"/>
      </w:pPr>
      <w:r>
        <w:t>3. Foundation Bootstrap Process</w:t>
      </w:r>
    </w:p>
    <w:p w14:paraId="5FF73574" w14:textId="77777777" w:rsidR="00831329" w:rsidRDefault="00B314FC">
      <w:r>
        <w:t>The existing aws-sc-foundation implementation already follows the required initial bootstrap sequence:</w:t>
      </w:r>
    </w:p>
    <w:p w14:paraId="29CA8F0A" w14:textId="77777777" w:rsidR="00831329" w:rsidRDefault="00B314FC">
      <w:pPr>
        <w:ind w:left="216"/>
      </w:pPr>
      <w:r>
        <w:rPr>
          <w:b/>
          <w:color w:val="2F5597"/>
        </w:rPr>
        <w:t xml:space="preserve">01-bootstrap-cdk: </w:t>
      </w:r>
      <w:r>
        <w:t>Uses controlled temporary initialization credentials to run CDK bootstrap in the target account and Region. This creates the CDKToolkit stack, CDK deployment roles, lookup role, file/image publishing roles, asset bucket, and other bootstrap resources.</w:t>
      </w:r>
    </w:p>
    <w:p w14:paraId="5ADE3BB0" w14:textId="77777777" w:rsidR="00831329" w:rsidRDefault="00B314FC">
      <w:pPr>
        <w:ind w:left="216"/>
      </w:pPr>
      <w:r>
        <w:rPr>
          <w:b/>
          <w:color w:val="2F5597"/>
        </w:rPr>
        <w:t xml:space="preserve">02-identity-provider: </w:t>
      </w:r>
      <w:r>
        <w:t>Deploys the GitHub OIDC provider and custom GitHub deployment role for the approved repositories.</w:t>
      </w:r>
    </w:p>
    <w:p w14:paraId="1AA4AC9A" w14:textId="77777777" w:rsidR="00831329" w:rsidRDefault="00B314FC">
      <w:pPr>
        <w:ind w:left="216"/>
      </w:pPr>
      <w:r>
        <w:rPr>
          <w:b/>
          <w:color w:val="2F5597"/>
        </w:rPr>
        <w:t xml:space="preserve">03-disable-access-keys: </w:t>
      </w:r>
      <w:r>
        <w:t>Disables—and preferably deletes—the temporary initialization access keys after successful OIDC setup.</w:t>
      </w:r>
    </w:p>
    <w:p w14:paraId="3A7E455F" w14:textId="77777777" w:rsidR="00831329" w:rsidRDefault="00B314FC">
      <w:pPr>
        <w:ind w:left="216"/>
      </w:pPr>
      <w:r>
        <w:rPr>
          <w:b/>
          <w:color w:val="2F5597"/>
        </w:rPr>
        <w:t xml:space="preserve">04-oidc-deploy-smoke: </w:t>
      </w:r>
      <w:r>
        <w:t>Assumes the custom deployment role through OIDC, performs a test CDK deployment, and destroys the smoke stack to prove that the role and CDK trust chain work correctly.</w:t>
      </w:r>
    </w:p>
    <w:p w14:paraId="1938148C" w14:textId="77777777" w:rsidR="00831329" w:rsidRDefault="00B314FC">
      <w:pPr>
        <w:pStyle w:val="Heading2"/>
      </w:pPr>
      <w:r>
        <w:t>3.1 Recommended Enhancements to the Existing Process</w:t>
      </w:r>
    </w:p>
    <w:p w14:paraId="1778F9D5" w14:textId="77777777" w:rsidR="00831329" w:rsidRDefault="00B314FC" w:rsidP="005D0177">
      <w:pPr>
        <w:pStyle w:val="ListBullet"/>
        <w:tabs>
          <w:tab w:val="clear" w:pos="360"/>
          <w:tab w:val="num" w:pos="720"/>
        </w:tabs>
        <w:spacing w:after="40"/>
        <w:ind w:left="720"/>
      </w:pPr>
      <w:r>
        <w:t>Retain the manual trigger and approval gate because bootstrap changes affect trust, IAM permissions, and deployment authority.</w:t>
      </w:r>
    </w:p>
    <w:p w14:paraId="171511FC" w14:textId="77777777" w:rsidR="00831329" w:rsidRDefault="00B314FC" w:rsidP="005D0177">
      <w:pPr>
        <w:pStyle w:val="ListBullet"/>
        <w:tabs>
          <w:tab w:val="clear" w:pos="360"/>
          <w:tab w:val="num" w:pos="720"/>
        </w:tabs>
        <w:spacing w:after="40"/>
        <w:ind w:left="720"/>
      </w:pPr>
      <w:r>
        <w:t>Make each bootstrap workflow idempotent and safe to rerun for CDK version upgrades, trust-policy changes, new accounts, or bootstrap remediation.</w:t>
      </w:r>
    </w:p>
    <w:p w14:paraId="1E5FAD77" w14:textId="77777777" w:rsidR="00831329" w:rsidRDefault="00B314FC" w:rsidP="005D0177">
      <w:pPr>
        <w:pStyle w:val="ListBullet"/>
        <w:tabs>
          <w:tab w:val="clear" w:pos="360"/>
          <w:tab w:val="num" w:pos="720"/>
        </w:tabs>
        <w:spacing w:after="40"/>
        <w:ind w:left="720"/>
      </w:pPr>
      <w:r>
        <w:t>Use temporary access keys only for the initial trust establishment. All later bootstrap maintenance should use OIDC where technically possible.</w:t>
      </w:r>
    </w:p>
    <w:p w14:paraId="578E7B8E" w14:textId="77777777" w:rsidR="00831329" w:rsidRDefault="00B314FC" w:rsidP="005D0177">
      <w:pPr>
        <w:pStyle w:val="ListBullet"/>
        <w:tabs>
          <w:tab w:val="clear" w:pos="360"/>
          <w:tab w:val="num" w:pos="720"/>
        </w:tabs>
        <w:spacing w:after="40"/>
        <w:ind w:left="720"/>
      </w:pPr>
      <w:r>
        <w:lastRenderedPageBreak/>
        <w:t>Delete temporary IAM access keys and remove the related GitHub secrets after the OIDC smoke test succeeds.</w:t>
      </w:r>
    </w:p>
    <w:p w14:paraId="1026E1D0" w14:textId="77777777" w:rsidR="00831329" w:rsidRDefault="00B314FC" w:rsidP="005D0177">
      <w:pPr>
        <w:pStyle w:val="ListBullet"/>
        <w:tabs>
          <w:tab w:val="clear" w:pos="360"/>
          <w:tab w:val="num" w:pos="720"/>
        </w:tabs>
        <w:spacing w:after="40"/>
        <w:ind w:left="720"/>
      </w:pPr>
      <w:r>
        <w:t>Apply the same bootstrap and smoke-validation process consistently to both Staging and Production management accounts.</w:t>
      </w:r>
    </w:p>
    <w:p w14:paraId="3EB19944" w14:textId="77777777" w:rsidR="00831329" w:rsidRDefault="00B314FC" w:rsidP="005D0177">
      <w:pPr>
        <w:pStyle w:val="ListBullet"/>
        <w:tabs>
          <w:tab w:val="clear" w:pos="360"/>
          <w:tab w:val="num" w:pos="720"/>
        </w:tabs>
        <w:spacing w:after="40"/>
        <w:ind w:left="720"/>
      </w:pPr>
      <w:r>
        <w:t>Pin the CDK CLI/bootstrap version so that bootstrap-template changes are controlled and reviewed.</w:t>
      </w:r>
    </w:p>
    <w:p w14:paraId="3E51A217" w14:textId="77777777" w:rsidR="00831329" w:rsidRDefault="00B314FC">
      <w:pPr>
        <w:pStyle w:val="Heading1"/>
      </w:pPr>
      <w:r>
        <w:t>4. Authentication and Role-Assumption Flow</w:t>
      </w:r>
    </w:p>
    <w:p w14:paraId="5CC424C5" w14:textId="77777777" w:rsidR="00831329" w:rsidRDefault="00B314FC">
      <w:r>
        <w:t>GitHub Actions does not directly assume a CDK-generated role. The correct flow is:</w:t>
      </w:r>
    </w:p>
    <w:p w14:paraId="3923C8C9" w14:textId="77777777" w:rsidR="00F85018" w:rsidRDefault="00F85018"/>
    <w:p w14:paraId="71B03C4B" w14:textId="77777777" w:rsidR="00F85018" w:rsidRDefault="00F85018" w:rsidP="00F85018">
      <w:pPr>
        <w:jc w:val="center"/>
      </w:pPr>
      <w:r>
        <w:rPr>
          <w:b/>
        </w:rPr>
        <w:t>GitHub Actions</w:t>
      </w:r>
      <w:r>
        <w:rPr>
          <w:b/>
        </w:rPr>
        <w:br/>
        <w:t>↓ OIDC</w:t>
      </w:r>
      <w:r>
        <w:rPr>
          <w:b/>
        </w:rPr>
        <w:br/>
        <w:t>Custom Deployment Role (provided by aws-sc-foundation)</w:t>
      </w:r>
      <w:r>
        <w:rPr>
          <w:b/>
        </w:rPr>
        <w:br/>
        <w:t>↓ sts:AssumeRole</w:t>
      </w:r>
      <w:r>
        <w:rPr>
          <w:b/>
        </w:rPr>
        <w:br/>
        <w:t>CDK Bootstrap Roles (lookup, deploy, file publishing, image publishing)</w:t>
      </w:r>
      <w:r>
        <w:rPr>
          <w:b/>
        </w:rPr>
        <w:br/>
        <w:t>↓</w:t>
      </w:r>
      <w:r>
        <w:rPr>
          <w:b/>
        </w:rPr>
        <w:br/>
        <w:t>CDK lookup, asset publishing and stack deployment</w:t>
      </w:r>
    </w:p>
    <w:p w14:paraId="5A7C680A" w14:textId="77777777" w:rsidR="00F85018" w:rsidRDefault="00F85018"/>
    <w:p w14:paraId="18206D48" w14:textId="77777777" w:rsidR="00F85018" w:rsidRPr="00F85018" w:rsidRDefault="00F85018" w:rsidP="00F85018">
      <w:pPr>
        <w:rPr>
          <w:highlight w:val="green"/>
        </w:rPr>
      </w:pPr>
      <w:r w:rsidRPr="00F85018">
        <w:rPr>
          <w:highlight w:val="green"/>
        </w:rPr>
        <w:t>ESC credentials handling: aws-sc-landing-zone owns the environment deployment workflows and consumes the foundation reusable composite credentials action within those workflows. The composite action wraps aws-actions/configure-aws-credentials and applies the ESC STS endpoint by default: sts.eusc-de-east-1.amazonaws.eu. The legacy deploy-cdk reusable workflow is not used.</w:t>
      </w:r>
    </w:p>
    <w:p w14:paraId="5526A0D3" w14:textId="77777777" w:rsidR="001B1B23" w:rsidRDefault="00F85018" w:rsidP="00F85018">
      <w:pPr>
        <w:rPr>
          <w:highlight w:val="green"/>
        </w:rPr>
      </w:pPr>
      <w:r w:rsidRPr="00F85018">
        <w:rPr>
          <w:b/>
          <w:bCs/>
          <w:highlight w:val="green"/>
        </w:rPr>
        <w:t>OIDC trust scope:</w:t>
      </w:r>
      <w:r w:rsidRPr="00F85018">
        <w:rPr>
          <w:highlight w:val="green"/>
        </w:rPr>
        <w:t xml:space="preserve"> The custom deployment role trust policy is currently restricted to the approved GitHub organization and repository. GitHub branch protection, pull-request governance, workflow permissions, and protected GitHub Environment controls provide the primary branch/deployment-path restrictions. </w:t>
      </w:r>
    </w:p>
    <w:p w14:paraId="54ED590F" w14:textId="488944F1" w:rsidR="00F85018" w:rsidRPr="00F85018" w:rsidRDefault="00F85018" w:rsidP="00F85018">
      <w:pPr>
        <w:rPr>
          <w:highlight w:val="green"/>
        </w:rPr>
      </w:pPr>
      <w:r w:rsidRPr="00F85018">
        <w:rPr>
          <w:highlight w:val="green"/>
        </w:rPr>
        <w:t>For the Production deployment role, an additional IAM/OIDC trust restriction to the approved protected release/* Git ref may be introduced as a defense-in-depth control, subject to final implementation confirmation. The Production role must not be restricted to main because main performs CI/integration validation only and is not a deployment source under the approved branching model. Production is deployed only from the validated protected release/* baseline through the manually authorized workflow_dispatch Production workflow.</w:t>
      </w:r>
    </w:p>
    <w:p w14:paraId="6FF1E600" w14:textId="77777777" w:rsidR="00831329" w:rsidRDefault="00B314FC">
      <w:pPr>
        <w:pStyle w:val="Heading1"/>
      </w:pPr>
      <w:r>
        <w:t>5. GitOps Branch and Configuration Mapping</w:t>
      </w:r>
    </w:p>
    <w:p w14:paraId="0EE175AF" w14:textId="067AAE9C" w:rsidR="001752A6" w:rsidRPr="001752A6" w:rsidRDefault="001752A6" w:rsidP="001752A6">
      <w:pPr>
        <w:rPr>
          <w:szCs w:val="21"/>
          <w:highlight w:val="green"/>
        </w:rPr>
      </w:pPr>
      <w:r w:rsidRPr="001752A6">
        <w:rPr>
          <w:b/>
          <w:bCs/>
          <w:szCs w:val="21"/>
          <w:highlight w:val="green"/>
        </w:rPr>
        <w:t>Revised alignment:</w:t>
      </w:r>
      <w:r w:rsidRPr="001752A6">
        <w:rPr>
          <w:szCs w:val="21"/>
          <w:highlight w:val="green"/>
        </w:rPr>
        <w:t xml:space="preserve"> the long-lived develop branch is removed. main is the protected integration/source-of-truth branch, while release/* is the only deployment branch. backport/* is temporary and has no deployment role. OIDC trust is confirmed at GitHub organization/repository level; any optional Production branch-level trust hardening must align to protected release/* execution paths rather than main.</w:t>
      </w:r>
    </w:p>
    <w:p w14:paraId="153EC621" w14:textId="77777777" w:rsidR="001752A6" w:rsidRDefault="001752A6" w:rsidP="001752A6"/>
    <w:tbl>
      <w:tblPr>
        <w:tblStyle w:val="TableGrid"/>
        <w:tblW w:w="10510" w:type="dxa"/>
        <w:jc w:val="center"/>
        <w:tblLook w:val="04A0" w:firstRow="1" w:lastRow="0" w:firstColumn="1" w:lastColumn="0" w:noHBand="0" w:noVBand="1"/>
      </w:tblPr>
      <w:tblGrid>
        <w:gridCol w:w="2008"/>
        <w:gridCol w:w="2344"/>
        <w:gridCol w:w="2024"/>
        <w:gridCol w:w="2085"/>
        <w:gridCol w:w="2049"/>
      </w:tblGrid>
      <w:tr w:rsidR="001752A6" w14:paraId="68A6F967" w14:textId="77777777" w:rsidTr="001752A6">
        <w:trPr>
          <w:cantSplit/>
          <w:tblHeader/>
          <w:jc w:val="center"/>
        </w:trPr>
        <w:tc>
          <w:tcPr>
            <w:tcW w:w="2049" w:type="dxa"/>
            <w:shd w:val="clear" w:color="auto" w:fill="D9EAF7"/>
            <w:vAlign w:val="center"/>
          </w:tcPr>
          <w:p w14:paraId="563F50DF" w14:textId="77777777" w:rsidR="001752A6" w:rsidRPr="001752A6" w:rsidRDefault="001752A6" w:rsidP="007A6ADE">
            <w:pPr>
              <w:rPr>
                <w:sz w:val="22"/>
              </w:rPr>
            </w:pPr>
            <w:r w:rsidRPr="001752A6">
              <w:rPr>
                <w:b/>
                <w:sz w:val="22"/>
              </w:rPr>
              <w:t>Branch / Event</w:t>
            </w:r>
          </w:p>
        </w:tc>
        <w:tc>
          <w:tcPr>
            <w:tcW w:w="2243" w:type="dxa"/>
            <w:shd w:val="clear" w:color="auto" w:fill="D9EAF7"/>
            <w:vAlign w:val="center"/>
          </w:tcPr>
          <w:p w14:paraId="560E62B6" w14:textId="77777777" w:rsidR="001752A6" w:rsidRPr="001752A6" w:rsidRDefault="001752A6" w:rsidP="007A6ADE">
            <w:pPr>
              <w:rPr>
                <w:sz w:val="22"/>
              </w:rPr>
            </w:pPr>
            <w:r w:rsidRPr="001752A6">
              <w:rPr>
                <w:b/>
                <w:sz w:val="22"/>
              </w:rPr>
              <w:t>Configuration</w:t>
            </w:r>
          </w:p>
        </w:tc>
        <w:tc>
          <w:tcPr>
            <w:tcW w:w="2057" w:type="dxa"/>
            <w:shd w:val="clear" w:color="auto" w:fill="D9EAF7"/>
            <w:vAlign w:val="center"/>
          </w:tcPr>
          <w:p w14:paraId="00EDC8F2" w14:textId="77777777" w:rsidR="001752A6" w:rsidRPr="001752A6" w:rsidRDefault="001752A6" w:rsidP="007A6ADE">
            <w:pPr>
              <w:rPr>
                <w:sz w:val="22"/>
              </w:rPr>
            </w:pPr>
            <w:r w:rsidRPr="001752A6">
              <w:rPr>
                <w:b/>
                <w:sz w:val="22"/>
              </w:rPr>
              <w:t>Target</w:t>
            </w:r>
          </w:p>
        </w:tc>
        <w:tc>
          <w:tcPr>
            <w:tcW w:w="2090" w:type="dxa"/>
            <w:shd w:val="clear" w:color="auto" w:fill="D9EAF7"/>
            <w:vAlign w:val="center"/>
          </w:tcPr>
          <w:p w14:paraId="3D42A3D0" w14:textId="77777777" w:rsidR="001752A6" w:rsidRPr="001752A6" w:rsidRDefault="001752A6" w:rsidP="007A6ADE">
            <w:pPr>
              <w:rPr>
                <w:sz w:val="22"/>
              </w:rPr>
            </w:pPr>
            <w:r w:rsidRPr="001752A6">
              <w:rPr>
                <w:b/>
                <w:sz w:val="22"/>
              </w:rPr>
              <w:t>Deployment Control</w:t>
            </w:r>
          </w:p>
        </w:tc>
        <w:tc>
          <w:tcPr>
            <w:tcW w:w="2071" w:type="dxa"/>
            <w:shd w:val="clear" w:color="auto" w:fill="D9EAF7"/>
            <w:vAlign w:val="center"/>
          </w:tcPr>
          <w:p w14:paraId="4093295F" w14:textId="77777777" w:rsidR="001752A6" w:rsidRPr="001752A6" w:rsidRDefault="001752A6" w:rsidP="007A6ADE">
            <w:pPr>
              <w:rPr>
                <w:sz w:val="22"/>
              </w:rPr>
            </w:pPr>
            <w:r w:rsidRPr="001752A6">
              <w:rPr>
                <w:b/>
                <w:sz w:val="22"/>
              </w:rPr>
              <w:t>Role / Trigger</w:t>
            </w:r>
          </w:p>
        </w:tc>
      </w:tr>
      <w:tr w:rsidR="001752A6" w14:paraId="5E013004" w14:textId="77777777" w:rsidTr="001752A6">
        <w:trPr>
          <w:cantSplit/>
          <w:jc w:val="center"/>
        </w:trPr>
        <w:tc>
          <w:tcPr>
            <w:tcW w:w="2049" w:type="dxa"/>
            <w:vAlign w:val="center"/>
          </w:tcPr>
          <w:p w14:paraId="68BAC0BA" w14:textId="77777777" w:rsidR="001752A6" w:rsidRPr="001752A6" w:rsidRDefault="001752A6" w:rsidP="007A6ADE">
            <w:pPr>
              <w:rPr>
                <w:szCs w:val="21"/>
              </w:rPr>
            </w:pPr>
            <w:r w:rsidRPr="001752A6">
              <w:rPr>
                <w:szCs w:val="21"/>
              </w:rPr>
              <w:t>feature/*</w:t>
            </w:r>
          </w:p>
        </w:tc>
        <w:tc>
          <w:tcPr>
            <w:tcW w:w="2243" w:type="dxa"/>
            <w:vAlign w:val="center"/>
          </w:tcPr>
          <w:p w14:paraId="5F809761" w14:textId="77777777" w:rsidR="001752A6" w:rsidRPr="001752A6" w:rsidRDefault="001752A6" w:rsidP="007A6ADE">
            <w:pPr>
              <w:rPr>
                <w:szCs w:val="21"/>
              </w:rPr>
            </w:pPr>
            <w:r w:rsidRPr="001752A6">
              <w:rPr>
                <w:szCs w:val="21"/>
              </w:rPr>
              <w:t>N/A</w:t>
            </w:r>
          </w:p>
        </w:tc>
        <w:tc>
          <w:tcPr>
            <w:tcW w:w="2057" w:type="dxa"/>
            <w:vAlign w:val="center"/>
          </w:tcPr>
          <w:p w14:paraId="633C4F16" w14:textId="77777777" w:rsidR="001752A6" w:rsidRPr="001752A6" w:rsidRDefault="001752A6" w:rsidP="007A6ADE">
            <w:pPr>
              <w:rPr>
                <w:szCs w:val="21"/>
              </w:rPr>
            </w:pPr>
            <w:r w:rsidRPr="001752A6">
              <w:rPr>
                <w:szCs w:val="21"/>
              </w:rPr>
              <w:t>No AWS deployment</w:t>
            </w:r>
          </w:p>
        </w:tc>
        <w:tc>
          <w:tcPr>
            <w:tcW w:w="2090" w:type="dxa"/>
            <w:vAlign w:val="center"/>
          </w:tcPr>
          <w:p w14:paraId="1BB2D995" w14:textId="77777777" w:rsidR="001752A6" w:rsidRPr="001752A6" w:rsidRDefault="001752A6" w:rsidP="007A6ADE">
            <w:pPr>
              <w:rPr>
                <w:szCs w:val="21"/>
              </w:rPr>
            </w:pPr>
            <w:r w:rsidRPr="001752A6">
              <w:rPr>
                <w:szCs w:val="21"/>
              </w:rPr>
              <w:t>CI, static checks, code/security review; PR to main</w:t>
            </w:r>
          </w:p>
        </w:tc>
        <w:tc>
          <w:tcPr>
            <w:tcW w:w="2071" w:type="dxa"/>
            <w:vAlign w:val="center"/>
          </w:tcPr>
          <w:p w14:paraId="3751F3C2" w14:textId="77777777" w:rsidR="001752A6" w:rsidRPr="001752A6" w:rsidRDefault="001752A6" w:rsidP="007A6ADE">
            <w:pPr>
              <w:rPr>
                <w:szCs w:val="21"/>
              </w:rPr>
            </w:pPr>
            <w:r w:rsidRPr="001752A6">
              <w:rPr>
                <w:szCs w:val="21"/>
              </w:rPr>
              <w:t>No AWS deployment role</w:t>
            </w:r>
          </w:p>
        </w:tc>
      </w:tr>
      <w:tr w:rsidR="001752A6" w14:paraId="52B98E74" w14:textId="77777777" w:rsidTr="001752A6">
        <w:trPr>
          <w:cantSplit/>
          <w:jc w:val="center"/>
        </w:trPr>
        <w:tc>
          <w:tcPr>
            <w:tcW w:w="2049" w:type="dxa"/>
            <w:vAlign w:val="center"/>
          </w:tcPr>
          <w:p w14:paraId="6E9C01C9" w14:textId="77777777" w:rsidR="001752A6" w:rsidRPr="001752A6" w:rsidRDefault="001752A6" w:rsidP="007A6ADE">
            <w:pPr>
              <w:rPr>
                <w:szCs w:val="21"/>
              </w:rPr>
            </w:pPr>
            <w:r w:rsidRPr="001752A6">
              <w:rPr>
                <w:szCs w:val="21"/>
                <w:highlight w:val="green"/>
              </w:rPr>
              <w:lastRenderedPageBreak/>
              <w:t>main</w:t>
            </w:r>
          </w:p>
        </w:tc>
        <w:tc>
          <w:tcPr>
            <w:tcW w:w="2243" w:type="dxa"/>
            <w:vAlign w:val="center"/>
          </w:tcPr>
          <w:p w14:paraId="71FD7148" w14:textId="77777777" w:rsidR="001752A6" w:rsidRPr="001752A6" w:rsidRDefault="001752A6" w:rsidP="007A6ADE">
            <w:pPr>
              <w:rPr>
                <w:szCs w:val="21"/>
              </w:rPr>
            </w:pPr>
            <w:r w:rsidRPr="001752A6">
              <w:rPr>
                <w:szCs w:val="21"/>
                <w:highlight w:val="green"/>
              </w:rPr>
              <w:t>N/A</w:t>
            </w:r>
          </w:p>
        </w:tc>
        <w:tc>
          <w:tcPr>
            <w:tcW w:w="2057" w:type="dxa"/>
            <w:vAlign w:val="center"/>
          </w:tcPr>
          <w:p w14:paraId="22EFBB56" w14:textId="77777777" w:rsidR="001752A6" w:rsidRPr="001752A6" w:rsidRDefault="001752A6" w:rsidP="007A6ADE">
            <w:pPr>
              <w:rPr>
                <w:szCs w:val="21"/>
              </w:rPr>
            </w:pPr>
            <w:r w:rsidRPr="001752A6">
              <w:rPr>
                <w:szCs w:val="21"/>
                <w:highlight w:val="green"/>
              </w:rPr>
              <w:t>No AWS deployment</w:t>
            </w:r>
          </w:p>
        </w:tc>
        <w:tc>
          <w:tcPr>
            <w:tcW w:w="2090" w:type="dxa"/>
            <w:vAlign w:val="center"/>
          </w:tcPr>
          <w:p w14:paraId="61F2A689" w14:textId="77777777" w:rsidR="001752A6" w:rsidRPr="001752A6" w:rsidRDefault="001752A6" w:rsidP="007A6ADE">
            <w:pPr>
              <w:rPr>
                <w:szCs w:val="21"/>
              </w:rPr>
            </w:pPr>
            <w:r w:rsidRPr="001752A6">
              <w:rPr>
                <w:szCs w:val="21"/>
                <w:highlight w:val="green"/>
              </w:rPr>
              <w:t>Post-merge integration CI only; source of truth</w:t>
            </w:r>
          </w:p>
        </w:tc>
        <w:tc>
          <w:tcPr>
            <w:tcW w:w="2071" w:type="dxa"/>
            <w:vAlign w:val="center"/>
          </w:tcPr>
          <w:p w14:paraId="34EBBCDF" w14:textId="77777777" w:rsidR="001752A6" w:rsidRPr="001752A6" w:rsidRDefault="001752A6" w:rsidP="007A6ADE">
            <w:pPr>
              <w:rPr>
                <w:szCs w:val="21"/>
              </w:rPr>
            </w:pPr>
            <w:r w:rsidRPr="001752A6">
              <w:rPr>
                <w:szCs w:val="21"/>
                <w:highlight w:val="green"/>
              </w:rPr>
              <w:t>No AWS deployment role</w:t>
            </w:r>
          </w:p>
        </w:tc>
      </w:tr>
      <w:tr w:rsidR="001752A6" w14:paraId="1C4D48BF" w14:textId="77777777" w:rsidTr="001752A6">
        <w:trPr>
          <w:cantSplit/>
          <w:jc w:val="center"/>
        </w:trPr>
        <w:tc>
          <w:tcPr>
            <w:tcW w:w="2049" w:type="dxa"/>
            <w:vAlign w:val="center"/>
          </w:tcPr>
          <w:p w14:paraId="339AD102" w14:textId="77777777" w:rsidR="001752A6" w:rsidRPr="001752A6" w:rsidRDefault="001752A6" w:rsidP="007A6ADE">
            <w:pPr>
              <w:rPr>
                <w:szCs w:val="21"/>
              </w:rPr>
            </w:pPr>
            <w:r w:rsidRPr="001752A6">
              <w:rPr>
                <w:szCs w:val="21"/>
                <w:highlight w:val="green"/>
              </w:rPr>
              <w:t>Initial release/* creation</w:t>
            </w:r>
          </w:p>
        </w:tc>
        <w:tc>
          <w:tcPr>
            <w:tcW w:w="2243" w:type="dxa"/>
            <w:vAlign w:val="center"/>
          </w:tcPr>
          <w:p w14:paraId="5550FD89" w14:textId="77777777" w:rsidR="001752A6" w:rsidRPr="001752A6" w:rsidRDefault="001752A6" w:rsidP="007A6ADE">
            <w:pPr>
              <w:rPr>
                <w:szCs w:val="21"/>
              </w:rPr>
            </w:pPr>
            <w:r w:rsidRPr="001752A6">
              <w:rPr>
                <w:szCs w:val="21"/>
                <w:highlight w:val="green"/>
              </w:rPr>
              <w:t>config/staging.yaml</w:t>
            </w:r>
          </w:p>
        </w:tc>
        <w:tc>
          <w:tcPr>
            <w:tcW w:w="2057" w:type="dxa"/>
            <w:vAlign w:val="center"/>
          </w:tcPr>
          <w:p w14:paraId="1F1B595F" w14:textId="77777777" w:rsidR="001752A6" w:rsidRPr="001752A6" w:rsidRDefault="001752A6" w:rsidP="007A6ADE">
            <w:pPr>
              <w:rPr>
                <w:szCs w:val="21"/>
              </w:rPr>
            </w:pPr>
            <w:r w:rsidRPr="001752A6">
              <w:rPr>
                <w:szCs w:val="21"/>
                <w:highlight w:val="green"/>
              </w:rPr>
              <w:t>Staging AWS Organization</w:t>
            </w:r>
          </w:p>
        </w:tc>
        <w:tc>
          <w:tcPr>
            <w:tcW w:w="2090" w:type="dxa"/>
            <w:vAlign w:val="center"/>
          </w:tcPr>
          <w:p w14:paraId="77405ADD" w14:textId="77777777" w:rsidR="001752A6" w:rsidRPr="001752A6" w:rsidRDefault="001752A6" w:rsidP="007A6ADE">
            <w:pPr>
              <w:rPr>
                <w:szCs w:val="21"/>
              </w:rPr>
            </w:pPr>
            <w:r w:rsidRPr="001752A6">
              <w:rPr>
                <w:szCs w:val="21"/>
                <w:highlight w:val="green"/>
              </w:rPr>
              <w:t>Protected release branch created from approved/validated main commit; initial creation triggers Staging deployment</w:t>
            </w:r>
          </w:p>
        </w:tc>
        <w:tc>
          <w:tcPr>
            <w:tcW w:w="2071" w:type="dxa"/>
            <w:vAlign w:val="center"/>
          </w:tcPr>
          <w:p w14:paraId="7AEAC9D1" w14:textId="77777777" w:rsidR="001752A6" w:rsidRPr="001752A6" w:rsidRDefault="001752A6" w:rsidP="007A6ADE">
            <w:pPr>
              <w:rPr>
                <w:szCs w:val="21"/>
              </w:rPr>
            </w:pPr>
            <w:r w:rsidRPr="001752A6">
              <w:rPr>
                <w:szCs w:val="21"/>
                <w:highlight w:val="green"/>
              </w:rPr>
              <w:t>staging-deploy.yml / LZ-GitHubActions-Deploy-Staging</w:t>
            </w:r>
          </w:p>
        </w:tc>
      </w:tr>
      <w:tr w:rsidR="001752A6" w14:paraId="4F267FCB" w14:textId="77777777" w:rsidTr="001752A6">
        <w:trPr>
          <w:cantSplit/>
          <w:jc w:val="center"/>
        </w:trPr>
        <w:tc>
          <w:tcPr>
            <w:tcW w:w="2049" w:type="dxa"/>
            <w:vAlign w:val="center"/>
          </w:tcPr>
          <w:p w14:paraId="5BEC7790" w14:textId="77777777" w:rsidR="001752A6" w:rsidRPr="001752A6" w:rsidRDefault="001752A6" w:rsidP="007A6ADE">
            <w:pPr>
              <w:rPr>
                <w:szCs w:val="21"/>
              </w:rPr>
            </w:pPr>
            <w:r w:rsidRPr="001752A6">
              <w:rPr>
                <w:szCs w:val="21"/>
                <w:highlight w:val="green"/>
              </w:rPr>
              <w:t>backport/* -&gt; release/* approved PR merge</w:t>
            </w:r>
          </w:p>
        </w:tc>
        <w:tc>
          <w:tcPr>
            <w:tcW w:w="2243" w:type="dxa"/>
            <w:vAlign w:val="center"/>
          </w:tcPr>
          <w:p w14:paraId="19B3C7A6" w14:textId="77777777" w:rsidR="001752A6" w:rsidRPr="001752A6" w:rsidRDefault="001752A6" w:rsidP="007A6ADE">
            <w:pPr>
              <w:rPr>
                <w:szCs w:val="21"/>
              </w:rPr>
            </w:pPr>
            <w:r w:rsidRPr="001752A6">
              <w:rPr>
                <w:szCs w:val="21"/>
                <w:highlight w:val="green"/>
              </w:rPr>
              <w:t>config/staging.yaml</w:t>
            </w:r>
          </w:p>
        </w:tc>
        <w:tc>
          <w:tcPr>
            <w:tcW w:w="2057" w:type="dxa"/>
            <w:vAlign w:val="center"/>
          </w:tcPr>
          <w:p w14:paraId="20FEFA35" w14:textId="77777777" w:rsidR="001752A6" w:rsidRPr="001752A6" w:rsidRDefault="001752A6" w:rsidP="007A6ADE">
            <w:pPr>
              <w:rPr>
                <w:szCs w:val="21"/>
              </w:rPr>
            </w:pPr>
            <w:r w:rsidRPr="001752A6">
              <w:rPr>
                <w:szCs w:val="21"/>
                <w:highlight w:val="green"/>
              </w:rPr>
              <w:t>Staging AWS Organization</w:t>
            </w:r>
          </w:p>
        </w:tc>
        <w:tc>
          <w:tcPr>
            <w:tcW w:w="2090" w:type="dxa"/>
            <w:vAlign w:val="center"/>
          </w:tcPr>
          <w:p w14:paraId="70D180FE" w14:textId="77777777" w:rsidR="001752A6" w:rsidRPr="001752A6" w:rsidRDefault="001752A6" w:rsidP="007A6ADE">
            <w:pPr>
              <w:rPr>
                <w:szCs w:val="21"/>
              </w:rPr>
            </w:pPr>
            <w:r w:rsidRPr="001752A6">
              <w:rPr>
                <w:szCs w:val="21"/>
                <w:highlight w:val="green"/>
              </w:rPr>
              <w:t>backport/* is created from active release/*, carries only approved main fix/hotfix commit(s), and never deploys directly. Approved PR merge updates release/* and triggers Staging redeployment</w:t>
            </w:r>
          </w:p>
        </w:tc>
        <w:tc>
          <w:tcPr>
            <w:tcW w:w="2071" w:type="dxa"/>
            <w:vAlign w:val="center"/>
          </w:tcPr>
          <w:p w14:paraId="304E83E4" w14:textId="77777777" w:rsidR="001752A6" w:rsidRPr="001752A6" w:rsidRDefault="001752A6" w:rsidP="007A6ADE">
            <w:pPr>
              <w:rPr>
                <w:szCs w:val="21"/>
              </w:rPr>
            </w:pPr>
            <w:r w:rsidRPr="001752A6">
              <w:rPr>
                <w:szCs w:val="21"/>
                <w:highlight w:val="green"/>
              </w:rPr>
              <w:t>staging-deploy.yml / LZ-GitHubActions-Deploy-Staging</w:t>
            </w:r>
          </w:p>
        </w:tc>
      </w:tr>
      <w:tr w:rsidR="001752A6" w14:paraId="0EC2F2A4" w14:textId="77777777" w:rsidTr="001752A6">
        <w:trPr>
          <w:cantSplit/>
          <w:jc w:val="center"/>
        </w:trPr>
        <w:tc>
          <w:tcPr>
            <w:tcW w:w="2049" w:type="dxa"/>
            <w:vAlign w:val="center"/>
          </w:tcPr>
          <w:p w14:paraId="130170E8" w14:textId="77777777" w:rsidR="001752A6" w:rsidRPr="001752A6" w:rsidRDefault="001752A6" w:rsidP="007A6ADE">
            <w:pPr>
              <w:rPr>
                <w:szCs w:val="21"/>
              </w:rPr>
            </w:pPr>
            <w:r w:rsidRPr="001752A6">
              <w:rPr>
                <w:szCs w:val="21"/>
                <w:highlight w:val="green"/>
              </w:rPr>
              <w:t>Approved Production promotion from release/*</w:t>
            </w:r>
          </w:p>
        </w:tc>
        <w:tc>
          <w:tcPr>
            <w:tcW w:w="2243" w:type="dxa"/>
            <w:vAlign w:val="center"/>
          </w:tcPr>
          <w:p w14:paraId="395525CF" w14:textId="77777777" w:rsidR="001752A6" w:rsidRPr="001752A6" w:rsidRDefault="001752A6" w:rsidP="007A6ADE">
            <w:pPr>
              <w:rPr>
                <w:szCs w:val="21"/>
              </w:rPr>
            </w:pPr>
            <w:r w:rsidRPr="001752A6">
              <w:rPr>
                <w:szCs w:val="21"/>
                <w:highlight w:val="green"/>
              </w:rPr>
              <w:t>config/production.yaml</w:t>
            </w:r>
          </w:p>
        </w:tc>
        <w:tc>
          <w:tcPr>
            <w:tcW w:w="2057" w:type="dxa"/>
            <w:vAlign w:val="center"/>
          </w:tcPr>
          <w:p w14:paraId="12985284" w14:textId="77777777" w:rsidR="001752A6" w:rsidRPr="001752A6" w:rsidRDefault="001752A6" w:rsidP="007A6ADE">
            <w:pPr>
              <w:rPr>
                <w:szCs w:val="21"/>
              </w:rPr>
            </w:pPr>
            <w:r w:rsidRPr="001752A6">
              <w:rPr>
                <w:szCs w:val="21"/>
                <w:highlight w:val="green"/>
              </w:rPr>
              <w:t>Production AWS Organization</w:t>
            </w:r>
          </w:p>
        </w:tc>
        <w:tc>
          <w:tcPr>
            <w:tcW w:w="2090" w:type="dxa"/>
            <w:vAlign w:val="center"/>
          </w:tcPr>
          <w:p w14:paraId="78A23D09" w14:textId="77777777" w:rsidR="001752A6" w:rsidRPr="001752A6" w:rsidRDefault="001752A6" w:rsidP="007A6ADE">
            <w:pPr>
              <w:rPr>
                <w:szCs w:val="21"/>
              </w:rPr>
            </w:pPr>
            <w:r w:rsidRPr="001752A6">
              <w:rPr>
                <w:szCs w:val="21"/>
                <w:highlight w:val="green"/>
              </w:rPr>
              <w:t>Manual workflow_dispatch after Staging validation and required approvals; source branch remains release/*</w:t>
            </w:r>
          </w:p>
        </w:tc>
        <w:tc>
          <w:tcPr>
            <w:tcW w:w="2071" w:type="dxa"/>
            <w:vAlign w:val="center"/>
          </w:tcPr>
          <w:p w14:paraId="030C6D1F" w14:textId="77777777" w:rsidR="001752A6" w:rsidRPr="001752A6" w:rsidRDefault="001752A6" w:rsidP="007A6ADE">
            <w:pPr>
              <w:rPr>
                <w:szCs w:val="21"/>
              </w:rPr>
            </w:pPr>
            <w:r w:rsidRPr="001752A6">
              <w:rPr>
                <w:szCs w:val="21"/>
                <w:highlight w:val="green"/>
              </w:rPr>
              <w:t>production-deploy.yml / LZ-GitHubActions-Deploy-Production</w:t>
            </w:r>
          </w:p>
        </w:tc>
      </w:tr>
      <w:tr w:rsidR="001752A6" w14:paraId="6C527BE9" w14:textId="77777777" w:rsidTr="001752A6">
        <w:trPr>
          <w:cantSplit/>
          <w:jc w:val="center"/>
        </w:trPr>
        <w:tc>
          <w:tcPr>
            <w:tcW w:w="2049" w:type="dxa"/>
            <w:vAlign w:val="center"/>
          </w:tcPr>
          <w:p w14:paraId="67E32FC8" w14:textId="77777777" w:rsidR="001752A6" w:rsidRPr="001752A6" w:rsidRDefault="001752A6" w:rsidP="007A6ADE">
            <w:pPr>
              <w:rPr>
                <w:szCs w:val="21"/>
              </w:rPr>
            </w:pPr>
            <w:r w:rsidRPr="001752A6">
              <w:rPr>
                <w:szCs w:val="21"/>
                <w:highlight w:val="green"/>
              </w:rPr>
              <w:t>hotfix/*</w:t>
            </w:r>
          </w:p>
        </w:tc>
        <w:tc>
          <w:tcPr>
            <w:tcW w:w="2243" w:type="dxa"/>
            <w:vAlign w:val="center"/>
          </w:tcPr>
          <w:p w14:paraId="11ACF0F6" w14:textId="77777777" w:rsidR="001752A6" w:rsidRPr="001752A6" w:rsidRDefault="001752A6" w:rsidP="007A6ADE">
            <w:pPr>
              <w:rPr>
                <w:szCs w:val="21"/>
              </w:rPr>
            </w:pPr>
            <w:r w:rsidRPr="001752A6">
              <w:rPr>
                <w:szCs w:val="21"/>
                <w:highlight w:val="green"/>
              </w:rPr>
              <w:t>N/A</w:t>
            </w:r>
          </w:p>
        </w:tc>
        <w:tc>
          <w:tcPr>
            <w:tcW w:w="2057" w:type="dxa"/>
            <w:vAlign w:val="center"/>
          </w:tcPr>
          <w:p w14:paraId="32A4D706" w14:textId="77777777" w:rsidR="001752A6" w:rsidRPr="001752A6" w:rsidRDefault="001752A6" w:rsidP="007A6ADE">
            <w:pPr>
              <w:rPr>
                <w:szCs w:val="21"/>
              </w:rPr>
            </w:pPr>
            <w:r w:rsidRPr="001752A6">
              <w:rPr>
                <w:szCs w:val="21"/>
                <w:highlight w:val="green"/>
              </w:rPr>
              <w:t>No AWS deployment</w:t>
            </w:r>
          </w:p>
        </w:tc>
        <w:tc>
          <w:tcPr>
            <w:tcW w:w="2090" w:type="dxa"/>
            <w:vAlign w:val="center"/>
          </w:tcPr>
          <w:p w14:paraId="78D9C9DB" w14:textId="77777777" w:rsidR="001752A6" w:rsidRPr="001752A6" w:rsidRDefault="001752A6" w:rsidP="007A6ADE">
            <w:pPr>
              <w:rPr>
                <w:szCs w:val="21"/>
              </w:rPr>
            </w:pPr>
            <w:r w:rsidRPr="001752A6">
              <w:rPr>
                <w:szCs w:val="21"/>
                <w:highlight w:val="green"/>
              </w:rPr>
              <w:t>Created from main, reviewed/merged to main first; approved commit is then promoted via backport/* to the active release/*</w:t>
            </w:r>
          </w:p>
        </w:tc>
        <w:tc>
          <w:tcPr>
            <w:tcW w:w="2071" w:type="dxa"/>
            <w:vAlign w:val="center"/>
          </w:tcPr>
          <w:p w14:paraId="5621DE1A" w14:textId="77777777" w:rsidR="001752A6" w:rsidRPr="001752A6" w:rsidRDefault="001752A6" w:rsidP="007A6ADE">
            <w:pPr>
              <w:rPr>
                <w:szCs w:val="21"/>
              </w:rPr>
            </w:pPr>
            <w:r w:rsidRPr="001752A6">
              <w:rPr>
                <w:szCs w:val="21"/>
                <w:highlight w:val="green"/>
              </w:rPr>
              <w:t>No separate hotfix deployment role</w:t>
            </w:r>
          </w:p>
        </w:tc>
      </w:tr>
    </w:tbl>
    <w:p w14:paraId="4A6E7B2C" w14:textId="77777777" w:rsidR="00831329" w:rsidRDefault="00B314FC">
      <w:pPr>
        <w:pStyle w:val="Heading1"/>
      </w:pPr>
      <w:r>
        <w:t>6. Landing Zone Deployment Sequence</w:t>
      </w:r>
    </w:p>
    <w:p w14:paraId="772BD01B" w14:textId="77777777" w:rsidR="001752A6" w:rsidRDefault="001752A6" w:rsidP="001752A6">
      <w:r>
        <w:rPr>
          <w:highlight w:val="green"/>
        </w:rPr>
        <w:t>After foundation readiness validation passes, aws-sc-landing-zone executes the following ordered sequence from the protected release/* branch in the relevant Organizations management account. The same CDK codebase is used in both environments; Staging uses config/staging.yaml and Production uses config/production.yaml.</w:t>
      </w:r>
    </w:p>
    <w:p w14:paraId="1BC3A27D" w14:textId="77777777" w:rsidR="00831329" w:rsidRDefault="00B314FC" w:rsidP="007F4216">
      <w:pPr>
        <w:pStyle w:val="ListNumber"/>
        <w:tabs>
          <w:tab w:val="clear" w:pos="360"/>
          <w:tab w:val="num" w:pos="720"/>
        </w:tabs>
        <w:spacing w:after="60"/>
        <w:ind w:left="720"/>
      </w:pPr>
      <w:r w:rsidRPr="006C6249">
        <w:rPr>
          <w:b/>
          <w:bCs/>
        </w:rPr>
        <w:t>Foundation and CDK readiness validation:</w:t>
      </w:r>
      <w:r>
        <w:t xml:space="preserve"> confirm the custom deployment role, CDK bootstrap roles, asset resources, trust relationships, permissions, target account, and Region readiness.</w:t>
      </w:r>
    </w:p>
    <w:p w14:paraId="3B3D5BD8" w14:textId="77777777" w:rsidR="00831329" w:rsidRDefault="00B314FC" w:rsidP="007F4216">
      <w:pPr>
        <w:pStyle w:val="ListNumber"/>
        <w:tabs>
          <w:tab w:val="clear" w:pos="360"/>
          <w:tab w:val="num" w:pos="720"/>
        </w:tabs>
        <w:spacing w:after="60"/>
        <w:ind w:left="720"/>
      </w:pPr>
      <w:r w:rsidRPr="006C6249">
        <w:rPr>
          <w:b/>
          <w:bCs/>
        </w:rPr>
        <w:t>OU Structure Stack:</w:t>
      </w:r>
      <w:r>
        <w:t xml:space="preserve"> create the approved L1 and L2 OU hierarchy.</w:t>
      </w:r>
    </w:p>
    <w:p w14:paraId="3BF93D6B" w14:textId="77777777" w:rsidR="00831329" w:rsidRDefault="00B314FC" w:rsidP="007F4216">
      <w:pPr>
        <w:pStyle w:val="ListNumber"/>
        <w:tabs>
          <w:tab w:val="clear" w:pos="360"/>
          <w:tab w:val="num" w:pos="720"/>
        </w:tabs>
        <w:spacing w:after="60"/>
        <w:ind w:left="720"/>
      </w:pPr>
      <w:r w:rsidRPr="006C6249">
        <w:rPr>
          <w:b/>
          <w:bCs/>
        </w:rPr>
        <w:t>SCP Policy Stack:</w:t>
      </w:r>
      <w:r>
        <w:t xml:space="preserve"> create the approved Service Control Policies.</w:t>
      </w:r>
    </w:p>
    <w:p w14:paraId="63B60471" w14:textId="77777777" w:rsidR="00831329" w:rsidRDefault="00B314FC" w:rsidP="007F4216">
      <w:pPr>
        <w:pStyle w:val="ListNumber"/>
        <w:tabs>
          <w:tab w:val="clear" w:pos="360"/>
          <w:tab w:val="num" w:pos="720"/>
        </w:tabs>
        <w:spacing w:after="60"/>
        <w:ind w:left="720"/>
      </w:pPr>
      <w:r w:rsidRPr="006C6249">
        <w:rPr>
          <w:b/>
          <w:bCs/>
        </w:rPr>
        <w:lastRenderedPageBreak/>
        <w:t>SCP Attachment Stack:</w:t>
      </w:r>
      <w:r>
        <w:t xml:space="preserve"> attach SCPs to Root, OUs, and approved accounts.</w:t>
      </w:r>
    </w:p>
    <w:p w14:paraId="58D54355" w14:textId="77777777" w:rsidR="00831329" w:rsidRDefault="00B314FC" w:rsidP="007F4216">
      <w:pPr>
        <w:pStyle w:val="ListNumber"/>
        <w:tabs>
          <w:tab w:val="clear" w:pos="360"/>
          <w:tab w:val="num" w:pos="720"/>
        </w:tabs>
        <w:spacing w:after="60"/>
        <w:ind w:left="720"/>
      </w:pPr>
      <w:r w:rsidRPr="006C6249">
        <w:rPr>
          <w:b/>
          <w:bCs/>
        </w:rPr>
        <w:t>Account Provisioning Stack:</w:t>
      </w:r>
      <w:r>
        <w:t xml:space="preserve"> create, register, or move accounts into target OUs.</w:t>
      </w:r>
    </w:p>
    <w:p w14:paraId="0884FD62" w14:textId="77777777" w:rsidR="00831329" w:rsidRDefault="00B314FC" w:rsidP="007F4216">
      <w:pPr>
        <w:pStyle w:val="ListNumber"/>
        <w:tabs>
          <w:tab w:val="clear" w:pos="360"/>
          <w:tab w:val="num" w:pos="720"/>
        </w:tabs>
        <w:spacing w:after="60"/>
        <w:ind w:left="720"/>
      </w:pPr>
      <w:r w:rsidRPr="006C6249">
        <w:rPr>
          <w:b/>
          <w:bCs/>
        </w:rPr>
        <w:t>Approved Organization-wide StackSets</w:t>
      </w:r>
      <w:r>
        <w:t>: deploy approved common resources and prerequisites to targeted OUs/accounts.</w:t>
      </w:r>
    </w:p>
    <w:p w14:paraId="70F9427C" w14:textId="77777777" w:rsidR="00831329" w:rsidRDefault="00B314FC" w:rsidP="007F4216">
      <w:pPr>
        <w:pStyle w:val="ListNumber"/>
        <w:tabs>
          <w:tab w:val="clear" w:pos="360"/>
          <w:tab w:val="num" w:pos="720"/>
        </w:tabs>
        <w:spacing w:after="60"/>
        <w:ind w:left="720"/>
      </w:pPr>
      <w:r w:rsidRPr="006C6249">
        <w:rPr>
          <w:b/>
          <w:bCs/>
        </w:rPr>
        <w:t>Account Baseline StackSets:</w:t>
      </w:r>
      <w:r>
        <w:t xml:space="preserve"> deploy common IAM, logging, security, tagging, and monitoring baselines.</w:t>
      </w:r>
    </w:p>
    <w:p w14:paraId="25787D7E" w14:textId="77777777" w:rsidR="00831329" w:rsidRDefault="00B314FC" w:rsidP="007F4216">
      <w:pPr>
        <w:pStyle w:val="ListNumber"/>
        <w:tabs>
          <w:tab w:val="clear" w:pos="360"/>
          <w:tab w:val="num" w:pos="720"/>
        </w:tabs>
        <w:spacing w:after="60"/>
        <w:ind w:left="720"/>
      </w:pPr>
      <w:r w:rsidRPr="006C6249">
        <w:rPr>
          <w:b/>
          <w:bCs/>
        </w:rPr>
        <w:t>Shared-Service and Specialized Account Stacks:</w:t>
      </w:r>
      <w:r>
        <w:t xml:space="preserve"> deploy resources unique to Security, Log Archive, Network, Shared Services, and workload accounts.</w:t>
      </w:r>
    </w:p>
    <w:p w14:paraId="1A731AB9" w14:textId="77777777" w:rsidR="00831329" w:rsidRDefault="00B314FC" w:rsidP="007F4216">
      <w:pPr>
        <w:pStyle w:val="ListNumber"/>
        <w:tabs>
          <w:tab w:val="clear" w:pos="360"/>
          <w:tab w:val="num" w:pos="720"/>
        </w:tabs>
        <w:spacing w:after="60"/>
        <w:ind w:left="720"/>
      </w:pPr>
      <w:r w:rsidRPr="006C6249">
        <w:rPr>
          <w:b/>
          <w:bCs/>
        </w:rPr>
        <w:t>Post-deployment Validation and Compliance Checks:</w:t>
      </w:r>
      <w:r>
        <w:t xml:space="preserve"> validate deployments, StackSet instances, account placement, tagging, logging, and compliance controls.</w:t>
      </w:r>
    </w:p>
    <w:p w14:paraId="4CD4FDC7" w14:textId="77777777" w:rsidR="00831329" w:rsidRDefault="00B314FC">
      <w:pPr>
        <w:pStyle w:val="Heading1"/>
      </w:pPr>
      <w:r>
        <w:t>7. Future Account Onboarding</w:t>
      </w:r>
    </w:p>
    <w:p w14:paraId="22189B94" w14:textId="77777777" w:rsidR="00831329" w:rsidRDefault="00B314FC">
      <w:r>
        <w:t>The repeatable onboarding flow for accounts created under Hybrid/Online and Corp OUs is:</w:t>
      </w:r>
    </w:p>
    <w:p w14:paraId="4560A833" w14:textId="77777777" w:rsidR="00E77C12" w:rsidRDefault="00E77C12" w:rsidP="00E77C12">
      <w:pPr>
        <w:jc w:val="center"/>
      </w:pPr>
      <w:r>
        <w:rPr>
          <w:b/>
        </w:rPr>
        <w:t>New account created</w:t>
      </w:r>
      <w:r>
        <w:rPr>
          <w:b/>
        </w:rPr>
        <w:br/>
        <w:t>↓</w:t>
      </w:r>
      <w:r>
        <w:rPr>
          <w:b/>
        </w:rPr>
        <w:br/>
        <w:t>Account placed in approved target OU</w:t>
      </w:r>
      <w:r>
        <w:rPr>
          <w:b/>
        </w:rPr>
        <w:br/>
        <w:t>↓</w:t>
      </w:r>
      <w:r>
        <w:rPr>
          <w:b/>
        </w:rPr>
        <w:br/>
        <w:t>Approved organization-wide StackSets deploy common prerequisites and baselines</w:t>
      </w:r>
      <w:r>
        <w:rPr>
          <w:b/>
        </w:rPr>
        <w:br/>
        <w:t>↓</w:t>
      </w:r>
      <w:r>
        <w:rPr>
          <w:b/>
        </w:rPr>
        <w:br/>
        <w:t>Account readiness is validated</w:t>
      </w:r>
      <w:r>
        <w:rPr>
          <w:b/>
        </w:rPr>
        <w:br/>
        <w:t>↓</w:t>
      </w:r>
      <w:r>
        <w:rPr>
          <w:b/>
        </w:rPr>
        <w:br/>
        <w:t>Approved baseline and account-specific deployments are performed</w:t>
      </w:r>
      <w:r>
        <w:rPr>
          <w:b/>
        </w:rPr>
        <w:br/>
        <w:t>↓</w:t>
      </w:r>
      <w:r>
        <w:rPr>
          <w:b/>
        </w:rPr>
        <w:br/>
        <w:t>Post-deployment validation and compliance checks</w:t>
      </w:r>
    </w:p>
    <w:p w14:paraId="4D4E069E" w14:textId="77777777" w:rsidR="00E77C12" w:rsidRDefault="00E77C12"/>
    <w:p w14:paraId="79AF1730" w14:textId="1BF0ECDA" w:rsidR="00831329" w:rsidRDefault="6FD89FF5">
      <w:pPr>
        <w:pStyle w:val="ClientNote"/>
      </w:pPr>
      <w:r w:rsidRPr="71D737E5">
        <w:rPr>
          <w:b/>
          <w:bCs/>
        </w:rPr>
        <w:t xml:space="preserve"> </w:t>
      </w:r>
      <w:r w:rsidR="2FBC918C" w:rsidRPr="71D737E5">
        <w:rPr>
          <w:b/>
          <w:bCs/>
        </w:rPr>
        <w:t xml:space="preserve">Deployment rule: </w:t>
      </w:r>
      <w:r w:rsidR="2FBC918C">
        <w:t>Use service-managed StackSets by default for common OU-wide controls. A member account requires a full CDK bootstrap only when a direct standard CDK deployment is made into that account or when account-local asset publishing is required.</w:t>
      </w:r>
    </w:p>
    <w:p w14:paraId="775C13E6" w14:textId="77777777" w:rsidR="00E77C12" w:rsidRDefault="00E77C12" w:rsidP="00E77C12">
      <w:r w:rsidRPr="00E77C12">
        <w:rPr>
          <w:b/>
          <w:bCs/>
          <w:highlight w:val="green"/>
        </w:rPr>
        <w:t>GitOps alignment:</w:t>
      </w:r>
      <w:r>
        <w:rPr>
          <w:highlight w:val="green"/>
        </w:rPr>
        <w:t xml:space="preserve"> any IaC change used for onboarding is developed and merged to main first. AWS deployment is performed only from an approved release/* branch. If an already-created active release requires an onboarding correction, the approved fix is promoted through backport/* -&gt; PR -&gt; release/* before Staging redeployment.</w:t>
      </w:r>
    </w:p>
    <w:p w14:paraId="4D19776F" w14:textId="77777777" w:rsidR="00831329" w:rsidRDefault="00831329"/>
    <w:p w14:paraId="6507C5D9" w14:textId="77777777" w:rsidR="00831329" w:rsidRDefault="00B314FC">
      <w:pPr>
        <w:pStyle w:val="Heading2"/>
      </w:pPr>
      <w:r>
        <w:t>7.1 Member Account Bootstrap Decision and Flow</w:t>
      </w:r>
    </w:p>
    <w:p w14:paraId="435C716C" w14:textId="3B38113D" w:rsidR="00831329" w:rsidRDefault="00B314FC">
      <w:pPr>
        <w:pStyle w:val="Heading3"/>
      </w:pPr>
      <w:r w:rsidRPr="00B26B99">
        <w:rPr>
          <w:color w:val="0D0D0D" w:themeColor="text1" w:themeTint="F2"/>
        </w:rPr>
        <w:t>Normal path —</w:t>
      </w:r>
      <w:r w:rsidR="0092008F" w:rsidRPr="00B26B99">
        <w:rPr>
          <w:color w:val="0D0D0D" w:themeColor="text1" w:themeTint="F2"/>
        </w:rPr>
        <w:t>&gt;</w:t>
      </w:r>
      <w:r w:rsidRPr="00B26B99">
        <w:rPr>
          <w:color w:val="0D0D0D" w:themeColor="text1" w:themeTint="F2"/>
        </w:rPr>
        <w:t xml:space="preserve"> common baseline through StackSets</w:t>
      </w:r>
    </w:p>
    <w:p w14:paraId="424BA65C" w14:textId="77777777" w:rsidR="00B26B99" w:rsidRPr="00B26B99" w:rsidRDefault="00B26B99" w:rsidP="00B26B99"/>
    <w:p w14:paraId="33BA822F" w14:textId="77777777" w:rsidR="00831329" w:rsidRDefault="00B314FC">
      <w:r>
        <w:t>When a Hybrid/Online or Corp member account receives only common landing-zone controls through service-managed CloudFormation StackSets, the member account does not require a separate CDK bootstrap solely for those StackSet deployments. CDK creates or updates the StackSet in the Organizations management account, and CloudFormation StackSets creates the stack instance in the member account through Organizations trusted access.</w:t>
      </w:r>
    </w:p>
    <w:p w14:paraId="2E6779D3" w14:textId="77777777" w:rsidR="00831329" w:rsidRDefault="00B314FC">
      <w:r w:rsidRPr="0092008F">
        <w:rPr>
          <w:b/>
          <w:bCs/>
        </w:rPr>
        <w:t>The flow is:</w:t>
      </w:r>
      <w:r>
        <w:t xml:space="preserve"> new account created → account placed in the approved OU → approved organization-wide and account-baseline StackSets deployed → baseline validation completed.</w:t>
      </w:r>
    </w:p>
    <w:p w14:paraId="2D90991F" w14:textId="42B1D4A8" w:rsidR="00831329" w:rsidRPr="00B26B99" w:rsidRDefault="00B314FC">
      <w:pPr>
        <w:pStyle w:val="Heading3"/>
        <w:rPr>
          <w:color w:val="0D0D0D" w:themeColor="text1" w:themeTint="F2"/>
        </w:rPr>
      </w:pPr>
      <w:r w:rsidRPr="00B26B99">
        <w:rPr>
          <w:color w:val="0D0D0D" w:themeColor="text1" w:themeTint="F2"/>
        </w:rPr>
        <w:lastRenderedPageBreak/>
        <w:t>Direct-deployment path —</w:t>
      </w:r>
      <w:r w:rsidR="0092008F" w:rsidRPr="00B26B99">
        <w:rPr>
          <w:color w:val="0D0D0D" w:themeColor="text1" w:themeTint="F2"/>
        </w:rPr>
        <w:t>&gt;</w:t>
      </w:r>
      <w:r w:rsidRPr="00B26B99">
        <w:rPr>
          <w:color w:val="0D0D0D" w:themeColor="text1" w:themeTint="F2"/>
        </w:rPr>
        <w:t xml:space="preserve"> member account requires CDK bootstrap</w:t>
      </w:r>
    </w:p>
    <w:p w14:paraId="26BEA1F9" w14:textId="77777777" w:rsidR="00B26B99" w:rsidRPr="00B26B99" w:rsidRDefault="00B26B99" w:rsidP="00B26B99"/>
    <w:p w14:paraId="34FA1B31" w14:textId="77777777" w:rsidR="00831329" w:rsidRDefault="00B314FC">
      <w:r>
        <w:t>A member account must be bootstrapped by aws-sc-foundation when aws-sc-landing-zone or another approved repository performs a direct standard CDK deployment into that account and Region. Examples include account-specific network resources, dedicated KMS keys, specialized security tooling, workload-specific infrastructure, or stacks that publish file or container assets.</w:t>
      </w:r>
    </w:p>
    <w:p w14:paraId="51ED3DD2" w14:textId="77777777" w:rsidR="00831329" w:rsidRDefault="00B314FC">
      <w:r w:rsidRPr="0092008F">
        <w:rPr>
          <w:b/>
          <w:bCs/>
        </w:rPr>
        <w:t>For this path,</w:t>
      </w:r>
      <w:r>
        <w:t xml:space="preserve"> aws-sc-foundation performs the controlled bootstrap sequence for the member account: run CDK bootstrap in eusc-de-east-1 → deploy the GitHub OIDC provider and custom deployment role → configure the trust and permission path to the CDK bootstrap roles → run the OIDC smoke deployment → delete or disable the temporary initialization credentials after validation.</w:t>
      </w:r>
    </w:p>
    <w:p w14:paraId="0CEFD848" w14:textId="77777777" w:rsidR="00831329" w:rsidRDefault="00B314FC">
      <w:r>
        <w:t>After the smoke test succeeds, aws-sc-landing-zone validates readiness and performs the approved account-specific deployment through OIDC. The authentication chain remains GitHub Actions → custom deployment role → required CDK bootstrap roles → CDK deployment.</w:t>
      </w:r>
    </w:p>
    <w:p w14:paraId="5271549C" w14:textId="742664E1" w:rsidR="00831329" w:rsidRDefault="007732C4" w:rsidP="007732C4">
      <w:pPr>
        <w:pStyle w:val="Heading1"/>
      </w:pPr>
      <w:r>
        <w:t xml:space="preserve">8. </w:t>
      </w:r>
      <w:r w:rsidR="00B314FC">
        <w:t>Ownership boundary</w:t>
      </w:r>
    </w:p>
    <w:p w14:paraId="695A7F78" w14:textId="77777777" w:rsidR="00831329" w:rsidRDefault="00B314FC">
      <w:r w:rsidRPr="00903A3D">
        <w:rPr>
          <w:b/>
          <w:bCs/>
        </w:rPr>
        <w:t>aws-sc-foundation owns deployment readiness:</w:t>
      </w:r>
      <w:r>
        <w:t xml:space="preserve"> CDKToolkit resources, custom OIDC deployment role, CDK bootstrap roles, asset-publishing resources, trust relationships, and smoke validation. aws-sc-landing-zone owns OU/SCP governance, account placement, baseline StackSets, specialized landing-zone stacks, and post-deployment validation.</w:t>
      </w:r>
    </w:p>
    <w:p w14:paraId="7C68033A" w14:textId="77777777" w:rsidR="00B26B99" w:rsidRPr="00B26B99" w:rsidRDefault="00B26B99" w:rsidP="00B26B99">
      <w:pPr>
        <w:rPr>
          <w:highlight w:val="green"/>
        </w:rPr>
      </w:pPr>
      <w:r w:rsidRPr="00B26B99">
        <w:rPr>
          <w:b/>
          <w:bCs/>
          <w:highlight w:val="green"/>
        </w:rPr>
        <w:t>GitOps ownership boundary:</w:t>
      </w:r>
      <w:r w:rsidRPr="00B26B99">
        <w:rPr>
          <w:highlight w:val="green"/>
        </w:rPr>
        <w:t xml:space="preserve"> aws-sc-landing-zone owns the repository-side CI and deployment workflows (ci.yml, staging-deploy.yml and production-deploy.yml) and the branch/promotion controls. aws-sc-foundation provides the bootstrap/OIDC capability and approved reusable composite actions consumed inside those workflows. The legacy deploy-cdk reusable workflow is not part of the ESC deployment design.</w:t>
      </w:r>
    </w:p>
    <w:p w14:paraId="5294426D" w14:textId="77777777" w:rsidR="00831329" w:rsidRDefault="00B314FC">
      <w:r w:rsidRPr="0092008F">
        <w:rPr>
          <w:b/>
          <w:bCs/>
        </w:rPr>
        <w:t>Decision rule:</w:t>
      </w:r>
      <w:r>
        <w:t xml:space="preserve"> use StackSets for common OU-wide baselines by default. Bootstrap a member account only when a direct CDK deployment into that account is required.</w:t>
      </w:r>
    </w:p>
    <w:p w14:paraId="1CC52AF0" w14:textId="0FB67507" w:rsidR="00831329" w:rsidRDefault="007732C4">
      <w:pPr>
        <w:pStyle w:val="Heading1"/>
      </w:pPr>
      <w:r>
        <w:t>9</w:t>
      </w:r>
      <w:r w:rsidR="00B314FC">
        <w:t>. Conceptual GitHub Actions Flow</w:t>
      </w:r>
    </w:p>
    <w:p w14:paraId="065B6BBF" w14:textId="77777777" w:rsidR="00A27E99" w:rsidRPr="00A27E99" w:rsidRDefault="00A27E99" w:rsidP="00A27E99">
      <w:pPr>
        <w:rPr>
          <w:highlight w:val="green"/>
        </w:rPr>
      </w:pPr>
      <w:r w:rsidRPr="00A27E99">
        <w:rPr>
          <w:highlight w:val="green"/>
        </w:rPr>
        <w:t>The exact composite-action names and inputs must match the implemented aws-sc-foundation interfaces. aws-sc-landing-zone owns the end-to-end CI, Staging and Production workflow YAML and invokes foundation composite actions for OIDC credentials, checkout/setup and other approved common tasks. The legacy deploy-cdk reusable workflow is not used for ESC.</w:t>
      </w:r>
    </w:p>
    <w:p w14:paraId="7C413D2C" w14:textId="77777777" w:rsidR="00A27E99" w:rsidRPr="00A27E99" w:rsidRDefault="00A27E99" w:rsidP="00A27E99">
      <w:pPr>
        <w:rPr>
          <w:highlight w:val="green"/>
        </w:rPr>
      </w:pPr>
      <w:r w:rsidRPr="00A27E99">
        <w:rPr>
          <w:b/>
          <w:bCs/>
          <w:highlight w:val="green"/>
        </w:rPr>
        <w:t>Important:</w:t>
      </w:r>
      <w:r w:rsidRPr="00A27E99">
        <w:rPr>
          <w:highlight w:val="green"/>
        </w:rPr>
        <w:t xml:space="preserve"> the examples below are conceptual. staging-deploy.yml and production-deploy.yml are owned by aws-sc-landing-zone. They consume foundation composite actions but execute the CDK synth/deploy/validation steps within the landing-zone workflows. Staging covers initial protected release/* creation and approved backport/* -&gt; release/* PR merges. Production must not deploy on push to main; it is manually initiated only after Staging validation and approvals.</w:t>
      </w:r>
    </w:p>
    <w:p w14:paraId="344A0BA0" w14:textId="4DCABE86" w:rsidR="00831329" w:rsidRDefault="007732C4">
      <w:pPr>
        <w:pStyle w:val="Heading2"/>
      </w:pPr>
      <w:r>
        <w:t>9</w:t>
      </w:r>
      <w:r w:rsidR="00B314FC">
        <w:t>.1 Staging Deployment</w:t>
      </w:r>
    </w:p>
    <w:p w14:paraId="67C6C41E" w14:textId="77777777" w:rsidR="00AC0EE3" w:rsidRPr="00AC0EE3" w:rsidRDefault="00AC0EE3" w:rsidP="00AC0EE3"/>
    <w:tbl>
      <w:tblPr>
        <w:tblW w:w="0" w:type="auto"/>
        <w:jc w:val="center"/>
        <w:tblLook w:val="04A0" w:firstRow="1" w:lastRow="0" w:firstColumn="1" w:lastColumn="0" w:noHBand="0" w:noVBand="1"/>
      </w:tblPr>
      <w:tblGrid>
        <w:gridCol w:w="10080"/>
      </w:tblGrid>
      <w:tr w:rsidR="00831329" w14:paraId="5B880684" w14:textId="77777777">
        <w:trPr>
          <w:jc w:val="center"/>
        </w:trPr>
        <w:tc>
          <w:tcPr>
            <w:tcW w:w="10080" w:type="dxa"/>
            <w:shd w:val="clear" w:color="auto" w:fill="F3F6FA"/>
          </w:tcPr>
          <w:p w14:paraId="17ACCED9" w14:textId="22A9F34D" w:rsidR="00831329" w:rsidRPr="00AC0EE3" w:rsidRDefault="00AC0EE3" w:rsidP="00AC0EE3">
            <w:pPr>
              <w:rPr>
                <w:b/>
                <w:bCs/>
              </w:rPr>
            </w:pPr>
            <w:r w:rsidRPr="00AC0EE3">
              <w:rPr>
                <w:b/>
                <w:bCs/>
                <w:color w:val="0D0D0D" w:themeColor="text1" w:themeTint="F2"/>
              </w:rPr>
              <w:t xml:space="preserve">name: </w:t>
            </w:r>
            <w:r w:rsidRPr="00B66184">
              <w:rPr>
                <w:b/>
                <w:bCs/>
                <w:color w:val="0D0D0D" w:themeColor="text1" w:themeTint="F2"/>
                <w:highlight w:val="cyan"/>
              </w:rPr>
              <w:t>Deploy Landing Zone - Staging</w:t>
            </w:r>
            <w:r w:rsidRPr="00AC0EE3">
              <w:rPr>
                <w:b/>
                <w:bCs/>
                <w:color w:val="0D0D0D" w:themeColor="text1" w:themeTint="F2"/>
              </w:rPr>
              <w:br/>
            </w:r>
            <w:r w:rsidRPr="00AC0EE3">
              <w:rPr>
                <w:b/>
                <w:bCs/>
                <w:color w:val="0D0D0D" w:themeColor="text1" w:themeTint="F2"/>
              </w:rPr>
              <w:br/>
              <w:t>on:</w:t>
            </w:r>
            <w:r w:rsidRPr="00AC0EE3">
              <w:rPr>
                <w:b/>
                <w:bCs/>
                <w:color w:val="0D0D0D" w:themeColor="text1" w:themeTint="F2"/>
              </w:rPr>
              <w:br/>
              <w:t xml:space="preserve">  push:</w:t>
            </w:r>
            <w:r w:rsidRPr="00AC0EE3">
              <w:rPr>
                <w:b/>
                <w:bCs/>
                <w:color w:val="0D0D0D" w:themeColor="text1" w:themeTint="F2"/>
              </w:rPr>
              <w:br/>
              <w:t xml:space="preserve">    branches:</w:t>
            </w:r>
            <w:r w:rsidRPr="00AC0EE3">
              <w:rPr>
                <w:b/>
                <w:bCs/>
                <w:color w:val="0D0D0D" w:themeColor="text1" w:themeTint="F2"/>
              </w:rPr>
              <w:br/>
              <w:t xml:space="preserve">      - 'release/**'</w:t>
            </w:r>
            <w:r w:rsidRPr="00AC0EE3">
              <w:rPr>
                <w:b/>
                <w:bCs/>
                <w:color w:val="0D0D0D" w:themeColor="text1" w:themeTint="F2"/>
              </w:rPr>
              <w:br/>
            </w:r>
            <w:r w:rsidRPr="00AC0EE3">
              <w:rPr>
                <w:b/>
                <w:bCs/>
                <w:color w:val="0D0D0D" w:themeColor="text1" w:themeTint="F2"/>
              </w:rPr>
              <w:lastRenderedPageBreak/>
              <w:br/>
              <w:t>permissions:</w:t>
            </w:r>
            <w:r w:rsidRPr="00AC0EE3">
              <w:rPr>
                <w:b/>
                <w:bCs/>
                <w:color w:val="0D0D0D" w:themeColor="text1" w:themeTint="F2"/>
              </w:rPr>
              <w:br/>
              <w:t xml:space="preserve">  id-token: write</w:t>
            </w:r>
            <w:r w:rsidRPr="00AC0EE3">
              <w:rPr>
                <w:b/>
                <w:bCs/>
                <w:color w:val="0D0D0D" w:themeColor="text1" w:themeTint="F2"/>
              </w:rPr>
              <w:br/>
              <w:t xml:space="preserve">  contents: read</w:t>
            </w:r>
            <w:r w:rsidRPr="00AC0EE3">
              <w:rPr>
                <w:b/>
                <w:bCs/>
                <w:color w:val="0D0D0D" w:themeColor="text1" w:themeTint="F2"/>
              </w:rPr>
              <w:br/>
            </w:r>
            <w:r w:rsidRPr="00AC0EE3">
              <w:rPr>
                <w:b/>
                <w:bCs/>
                <w:color w:val="0D0D0D" w:themeColor="text1" w:themeTint="F2"/>
              </w:rPr>
              <w:br/>
              <w:t>jobs:</w:t>
            </w:r>
            <w:r w:rsidRPr="00AC0EE3">
              <w:rPr>
                <w:b/>
                <w:bCs/>
                <w:color w:val="0D0D0D" w:themeColor="text1" w:themeTint="F2"/>
              </w:rPr>
              <w:br/>
              <w:t xml:space="preserve">  deploy-staging:</w:t>
            </w:r>
            <w:r w:rsidRPr="00AC0EE3">
              <w:rPr>
                <w:b/>
                <w:bCs/>
                <w:color w:val="0D0D0D" w:themeColor="text1" w:themeTint="F2"/>
              </w:rPr>
              <w:br/>
              <w:t xml:space="preserve">    runs-on: ubuntu-latest</w:t>
            </w:r>
            <w:r w:rsidRPr="00AC0EE3">
              <w:rPr>
                <w:b/>
                <w:bCs/>
                <w:color w:val="0D0D0D" w:themeColor="text1" w:themeTint="F2"/>
              </w:rPr>
              <w:br/>
              <w:t xml:space="preserve">    environment: staging</w:t>
            </w:r>
            <w:r w:rsidRPr="00AC0EE3">
              <w:rPr>
                <w:b/>
                <w:bCs/>
                <w:color w:val="0D0D0D" w:themeColor="text1" w:themeTint="F2"/>
              </w:rPr>
              <w:br/>
              <w:t xml:space="preserve">    steps:</w:t>
            </w:r>
            <w:r w:rsidRPr="00AC0EE3">
              <w:rPr>
                <w:b/>
                <w:bCs/>
                <w:color w:val="0D0D0D" w:themeColor="text1" w:themeTint="F2"/>
              </w:rPr>
              <w:br/>
              <w:t xml:space="preserve">      - uses: actions/checkout@v4</w:t>
            </w:r>
            <w:r w:rsidRPr="00AC0EE3">
              <w:rPr>
                <w:b/>
                <w:bCs/>
                <w:color w:val="0D0D0D" w:themeColor="text1" w:themeTint="F2"/>
              </w:rPr>
              <w:br/>
            </w:r>
            <w:r w:rsidRPr="00AC0EE3">
              <w:rPr>
                <w:b/>
                <w:bCs/>
                <w:color w:val="0D0D0D" w:themeColor="text1" w:themeTint="F2"/>
              </w:rPr>
              <w:br/>
              <w:t xml:space="preserve">      - name: Configure AWS ESC credentials</w:t>
            </w:r>
            <w:r w:rsidRPr="00AC0EE3">
              <w:rPr>
                <w:b/>
                <w:bCs/>
                <w:color w:val="0D0D0D" w:themeColor="text1" w:themeTint="F2"/>
              </w:rPr>
              <w:br/>
              <w:t xml:space="preserve">        uses: ccoe-aws/reusable-workflows/.github/actions/aws-credentials@main</w:t>
            </w:r>
            <w:r w:rsidRPr="00AC0EE3">
              <w:rPr>
                <w:b/>
                <w:bCs/>
                <w:color w:val="0D0D0D" w:themeColor="text1" w:themeTint="F2"/>
              </w:rPr>
              <w:br/>
              <w:t xml:space="preserve">        with:</w:t>
            </w:r>
            <w:r w:rsidRPr="00AC0EE3">
              <w:rPr>
                <w:b/>
                <w:bCs/>
                <w:color w:val="0D0D0D" w:themeColor="text1" w:themeTint="F2"/>
              </w:rPr>
              <w:br/>
              <w:t xml:space="preserve">          account-id: '&lt;STAGING_MANAGEMENT_ACCOUNT_ID&gt;'</w:t>
            </w:r>
            <w:r w:rsidRPr="00AC0EE3">
              <w:rPr>
                <w:b/>
                <w:bCs/>
                <w:color w:val="0D0D0D" w:themeColor="text1" w:themeTint="F2"/>
              </w:rPr>
              <w:br/>
              <w:t xml:space="preserve">          region: 'eusc-de-east-1'</w:t>
            </w:r>
            <w:r w:rsidRPr="00AC0EE3">
              <w:rPr>
                <w:b/>
                <w:bCs/>
                <w:color w:val="0D0D0D" w:themeColor="text1" w:themeTint="F2"/>
              </w:rPr>
              <w:br/>
            </w:r>
            <w:r w:rsidRPr="00AC0EE3">
              <w:rPr>
                <w:b/>
                <w:bCs/>
                <w:color w:val="0D0D0D" w:themeColor="text1" w:themeTint="F2"/>
              </w:rPr>
              <w:br/>
              <w:t xml:space="preserve">      - name: Install dependencies</w:t>
            </w:r>
            <w:r w:rsidRPr="00AC0EE3">
              <w:rPr>
                <w:b/>
                <w:bCs/>
                <w:color w:val="0D0D0D" w:themeColor="text1" w:themeTint="F2"/>
              </w:rPr>
              <w:br/>
              <w:t xml:space="preserve">        run: npm ci</w:t>
            </w:r>
            <w:r w:rsidRPr="00AC0EE3">
              <w:rPr>
                <w:b/>
                <w:bCs/>
                <w:color w:val="0D0D0D" w:themeColor="text1" w:themeTint="F2"/>
              </w:rPr>
              <w:br/>
            </w:r>
            <w:r w:rsidRPr="00AC0EE3">
              <w:rPr>
                <w:b/>
                <w:bCs/>
                <w:color w:val="0D0D0D" w:themeColor="text1" w:themeTint="F2"/>
              </w:rPr>
              <w:br/>
              <w:t xml:space="preserve">      - name: CDK Synth</w:t>
            </w:r>
            <w:r w:rsidRPr="00AC0EE3">
              <w:rPr>
                <w:b/>
                <w:bCs/>
                <w:color w:val="0D0D0D" w:themeColor="text1" w:themeTint="F2"/>
              </w:rPr>
              <w:br/>
              <w:t xml:space="preserve">        run: npx cdk synth --context config=config/staging.yaml</w:t>
            </w:r>
            <w:r w:rsidRPr="00AC0EE3">
              <w:rPr>
                <w:b/>
                <w:bCs/>
                <w:color w:val="0D0D0D" w:themeColor="text1" w:themeTint="F2"/>
              </w:rPr>
              <w:br/>
            </w:r>
            <w:r w:rsidRPr="00AC0EE3">
              <w:rPr>
                <w:b/>
                <w:bCs/>
                <w:color w:val="0D0D0D" w:themeColor="text1" w:themeTint="F2"/>
              </w:rPr>
              <w:br/>
              <w:t xml:space="preserve">      - name: CDK Deploy to Staging</w:t>
            </w:r>
            <w:r w:rsidRPr="00AC0EE3">
              <w:rPr>
                <w:b/>
                <w:bCs/>
                <w:color w:val="0D0D0D" w:themeColor="text1" w:themeTint="F2"/>
              </w:rPr>
              <w:br/>
              <w:t xml:space="preserve">        run: npx cdk deploy --all --require-approval never --context config=config/staging.yaml</w:t>
            </w:r>
            <w:r w:rsidRPr="00AC0EE3">
              <w:rPr>
                <w:b/>
                <w:bCs/>
                <w:color w:val="0D0D0D" w:themeColor="text1" w:themeTint="F2"/>
              </w:rPr>
              <w:br/>
            </w:r>
            <w:r w:rsidRPr="00AC0EE3">
              <w:rPr>
                <w:b/>
                <w:bCs/>
                <w:color w:val="0D0D0D" w:themeColor="text1" w:themeTint="F2"/>
              </w:rPr>
              <w:br/>
              <w:t xml:space="preserve">      - name: Post-deployment validation</w:t>
            </w:r>
            <w:r w:rsidRPr="00AC0EE3">
              <w:rPr>
                <w:b/>
                <w:bCs/>
                <w:color w:val="0D0D0D" w:themeColor="text1" w:themeTint="F2"/>
              </w:rPr>
              <w:br/>
              <w:t xml:space="preserve">        run: ./scripts/validate-deployment.sh</w:t>
            </w:r>
            <w:r w:rsidRPr="00AC0EE3">
              <w:rPr>
                <w:b/>
                <w:bCs/>
                <w:color w:val="0D0D0D" w:themeColor="text1" w:themeTint="F2"/>
              </w:rPr>
              <w:br/>
            </w:r>
            <w:r w:rsidRPr="00AC0EE3">
              <w:rPr>
                <w:b/>
                <w:bCs/>
                <w:color w:val="0D0D0D" w:themeColor="text1" w:themeTint="F2"/>
              </w:rPr>
              <w:br/>
              <w:t># Initial release/* creation triggers the first Staging deployment.</w:t>
            </w:r>
            <w:r w:rsidRPr="00AC0EE3">
              <w:rPr>
                <w:b/>
                <w:bCs/>
                <w:color w:val="0D0D0D" w:themeColor="text1" w:themeTint="F2"/>
              </w:rPr>
              <w:br/>
              <w:t># Approved backport/* -&gt; release/* PR merges trigger redeployment.</w:t>
            </w:r>
            <w:r w:rsidRPr="00AC0EE3">
              <w:rPr>
                <w:b/>
                <w:bCs/>
                <w:color w:val="0D0D0D" w:themeColor="text1" w:themeTint="F2"/>
              </w:rPr>
              <w:br/>
              <w:t># backport/* itself never deploys directly.</w:t>
            </w:r>
            <w:r w:rsidRPr="00AC0EE3">
              <w:rPr>
                <w:b/>
                <w:bCs/>
                <w:highlight w:val="cyan"/>
              </w:rPr>
              <w:br/>
            </w:r>
          </w:p>
        </w:tc>
      </w:tr>
    </w:tbl>
    <w:p w14:paraId="0C6ECBD3" w14:textId="77777777" w:rsidR="00831329" w:rsidRDefault="00831329">
      <w:pPr>
        <w:spacing w:after="0"/>
      </w:pPr>
    </w:p>
    <w:p w14:paraId="118E1746" w14:textId="5FA68F8E" w:rsidR="00831329" w:rsidRDefault="007732C4">
      <w:pPr>
        <w:pStyle w:val="Heading2"/>
      </w:pPr>
      <w:r>
        <w:t>9</w:t>
      </w:r>
      <w:r w:rsidR="00B314FC">
        <w:t>.2 Production Deployment</w:t>
      </w:r>
    </w:p>
    <w:tbl>
      <w:tblPr>
        <w:tblW w:w="0" w:type="auto"/>
        <w:jc w:val="center"/>
        <w:tblLook w:val="04A0" w:firstRow="1" w:lastRow="0" w:firstColumn="1" w:lastColumn="0" w:noHBand="0" w:noVBand="1"/>
      </w:tblPr>
      <w:tblGrid>
        <w:gridCol w:w="10080"/>
      </w:tblGrid>
      <w:tr w:rsidR="00831329" w14:paraId="403247D2" w14:textId="77777777">
        <w:trPr>
          <w:jc w:val="center"/>
        </w:trPr>
        <w:tc>
          <w:tcPr>
            <w:tcW w:w="10080" w:type="dxa"/>
            <w:shd w:val="clear" w:color="auto" w:fill="F3F6FA"/>
          </w:tcPr>
          <w:p w14:paraId="131FA60F" w14:textId="454398F8" w:rsidR="00831329" w:rsidRDefault="00951628">
            <w:pPr>
              <w:spacing w:after="0"/>
            </w:pPr>
            <w:r w:rsidRPr="00951628">
              <w:rPr>
                <w:b/>
                <w:bCs/>
                <w:color w:val="0D0D0D" w:themeColor="text1" w:themeTint="F2"/>
              </w:rPr>
              <w:t xml:space="preserve">name: </w:t>
            </w:r>
            <w:r w:rsidRPr="00B66184">
              <w:rPr>
                <w:b/>
                <w:bCs/>
                <w:color w:val="0D0D0D" w:themeColor="text1" w:themeTint="F2"/>
                <w:highlight w:val="cyan"/>
              </w:rPr>
              <w:t>Deploy Landing Zone - Production</w:t>
            </w:r>
            <w:r w:rsidRPr="00951628">
              <w:rPr>
                <w:b/>
                <w:bCs/>
                <w:color w:val="0D0D0D" w:themeColor="text1" w:themeTint="F2"/>
              </w:rPr>
              <w:br/>
            </w:r>
            <w:r w:rsidRPr="00951628">
              <w:rPr>
                <w:b/>
                <w:bCs/>
                <w:color w:val="0D0D0D" w:themeColor="text1" w:themeTint="F2"/>
              </w:rPr>
              <w:br/>
              <w:t>on:</w:t>
            </w:r>
            <w:r w:rsidRPr="00951628">
              <w:rPr>
                <w:b/>
                <w:bCs/>
                <w:color w:val="0D0D0D" w:themeColor="text1" w:themeTint="F2"/>
              </w:rPr>
              <w:br/>
              <w:t xml:space="preserve">  workflow_dispatch:</w:t>
            </w:r>
            <w:r w:rsidRPr="00951628">
              <w:rPr>
                <w:b/>
                <w:bCs/>
                <w:color w:val="0D0D0D" w:themeColor="text1" w:themeTint="F2"/>
              </w:rPr>
              <w:br/>
              <w:t xml:space="preserve">    inputs:</w:t>
            </w:r>
            <w:r w:rsidRPr="00951628">
              <w:rPr>
                <w:b/>
                <w:bCs/>
                <w:color w:val="0D0D0D" w:themeColor="text1" w:themeTint="F2"/>
              </w:rPr>
              <w:br/>
              <w:t xml:space="preserve">      release_ref:</w:t>
            </w:r>
            <w:r w:rsidRPr="00951628">
              <w:rPr>
                <w:b/>
                <w:bCs/>
                <w:color w:val="0D0D0D" w:themeColor="text1" w:themeTint="F2"/>
              </w:rPr>
              <w:br/>
              <w:t xml:space="preserve">        description: 'Approved protected release/* branch or immutable release commit'</w:t>
            </w:r>
            <w:r w:rsidRPr="00951628">
              <w:rPr>
                <w:b/>
                <w:bCs/>
                <w:color w:val="0D0D0D" w:themeColor="text1" w:themeTint="F2"/>
              </w:rPr>
              <w:br/>
              <w:t xml:space="preserve">        required: true</w:t>
            </w:r>
            <w:r w:rsidRPr="00951628">
              <w:rPr>
                <w:b/>
                <w:bCs/>
                <w:color w:val="0D0D0D" w:themeColor="text1" w:themeTint="F2"/>
              </w:rPr>
              <w:br/>
            </w:r>
            <w:r w:rsidRPr="00951628">
              <w:rPr>
                <w:b/>
                <w:bCs/>
                <w:color w:val="0D0D0D" w:themeColor="text1" w:themeTint="F2"/>
              </w:rPr>
              <w:br/>
              <w:t>permissions:</w:t>
            </w:r>
            <w:r w:rsidRPr="00951628">
              <w:rPr>
                <w:b/>
                <w:bCs/>
                <w:color w:val="0D0D0D" w:themeColor="text1" w:themeTint="F2"/>
              </w:rPr>
              <w:br/>
              <w:t xml:space="preserve">  id-token: write</w:t>
            </w:r>
            <w:r w:rsidRPr="00951628">
              <w:rPr>
                <w:b/>
                <w:bCs/>
                <w:color w:val="0D0D0D" w:themeColor="text1" w:themeTint="F2"/>
              </w:rPr>
              <w:br/>
              <w:t xml:space="preserve">  contents: read</w:t>
            </w:r>
            <w:r w:rsidRPr="00951628">
              <w:rPr>
                <w:b/>
                <w:bCs/>
                <w:color w:val="0D0D0D" w:themeColor="text1" w:themeTint="F2"/>
              </w:rPr>
              <w:br/>
            </w:r>
            <w:r w:rsidRPr="00951628">
              <w:rPr>
                <w:b/>
                <w:bCs/>
                <w:color w:val="0D0D0D" w:themeColor="text1" w:themeTint="F2"/>
              </w:rPr>
              <w:br/>
            </w:r>
            <w:r w:rsidRPr="00951628">
              <w:rPr>
                <w:b/>
                <w:bCs/>
                <w:color w:val="0D0D0D" w:themeColor="text1" w:themeTint="F2"/>
              </w:rPr>
              <w:lastRenderedPageBreak/>
              <w:t>jobs:</w:t>
            </w:r>
            <w:r w:rsidRPr="00951628">
              <w:rPr>
                <w:b/>
                <w:bCs/>
                <w:color w:val="0D0D0D" w:themeColor="text1" w:themeTint="F2"/>
              </w:rPr>
              <w:br/>
              <w:t xml:space="preserve">  deploy-production:</w:t>
            </w:r>
            <w:r w:rsidRPr="00951628">
              <w:rPr>
                <w:b/>
                <w:bCs/>
                <w:color w:val="0D0D0D" w:themeColor="text1" w:themeTint="F2"/>
              </w:rPr>
              <w:br/>
              <w:t xml:space="preserve">    runs-on: ubuntu-latest</w:t>
            </w:r>
            <w:r w:rsidRPr="00951628">
              <w:rPr>
                <w:b/>
                <w:bCs/>
                <w:color w:val="0D0D0D" w:themeColor="text1" w:themeTint="F2"/>
              </w:rPr>
              <w:br/>
              <w:t xml:space="preserve">    environment: production</w:t>
            </w:r>
            <w:r w:rsidRPr="00951628">
              <w:rPr>
                <w:b/>
                <w:bCs/>
                <w:color w:val="0D0D0D" w:themeColor="text1" w:themeTint="F2"/>
              </w:rPr>
              <w:br/>
              <w:t xml:space="preserve">    steps:</w:t>
            </w:r>
            <w:r w:rsidRPr="00951628">
              <w:rPr>
                <w:b/>
                <w:bCs/>
                <w:color w:val="0D0D0D" w:themeColor="text1" w:themeTint="F2"/>
              </w:rPr>
              <w:br/>
              <w:t xml:space="preserve">      - uses: actions/checkout@v4</w:t>
            </w:r>
            <w:r w:rsidRPr="00951628">
              <w:rPr>
                <w:b/>
                <w:bCs/>
                <w:color w:val="0D0D0D" w:themeColor="text1" w:themeTint="F2"/>
              </w:rPr>
              <w:br/>
              <w:t xml:space="preserve">        with:</w:t>
            </w:r>
            <w:r w:rsidRPr="00951628">
              <w:rPr>
                <w:b/>
                <w:bCs/>
                <w:color w:val="0D0D0D" w:themeColor="text1" w:themeTint="F2"/>
              </w:rPr>
              <w:br/>
              <w:t xml:space="preserve">          ref: ${{ inputs.release_ref }}</w:t>
            </w:r>
            <w:r w:rsidRPr="00951628">
              <w:rPr>
                <w:b/>
                <w:bCs/>
                <w:color w:val="0D0D0D" w:themeColor="text1" w:themeTint="F2"/>
              </w:rPr>
              <w:br/>
            </w:r>
            <w:r w:rsidRPr="00951628">
              <w:rPr>
                <w:b/>
                <w:bCs/>
                <w:color w:val="0D0D0D" w:themeColor="text1" w:themeTint="F2"/>
              </w:rPr>
              <w:br/>
              <w:t xml:space="preserve">      - name: Configure AWS ESC credentials</w:t>
            </w:r>
            <w:r w:rsidRPr="00951628">
              <w:rPr>
                <w:b/>
                <w:bCs/>
                <w:color w:val="0D0D0D" w:themeColor="text1" w:themeTint="F2"/>
              </w:rPr>
              <w:br/>
              <w:t xml:space="preserve">        uses: ccoe-aws/reusable-workflows/.github/actions/aws-credentials@main</w:t>
            </w:r>
            <w:r w:rsidRPr="00951628">
              <w:rPr>
                <w:b/>
                <w:bCs/>
                <w:color w:val="0D0D0D" w:themeColor="text1" w:themeTint="F2"/>
              </w:rPr>
              <w:br/>
              <w:t xml:space="preserve">        with:</w:t>
            </w:r>
            <w:r w:rsidRPr="00951628">
              <w:rPr>
                <w:b/>
                <w:bCs/>
                <w:color w:val="0D0D0D" w:themeColor="text1" w:themeTint="F2"/>
              </w:rPr>
              <w:br/>
              <w:t xml:space="preserve">          account-id: '&lt;PRODUCTION_MANAGEMENT_ACCOUNT_ID&gt;'</w:t>
            </w:r>
            <w:r w:rsidRPr="00951628">
              <w:rPr>
                <w:b/>
                <w:bCs/>
                <w:color w:val="0D0D0D" w:themeColor="text1" w:themeTint="F2"/>
              </w:rPr>
              <w:br/>
              <w:t xml:space="preserve">          region: 'eusc-de-east-1'</w:t>
            </w:r>
            <w:r w:rsidRPr="00951628">
              <w:rPr>
                <w:b/>
                <w:bCs/>
                <w:color w:val="0D0D0D" w:themeColor="text1" w:themeTint="F2"/>
              </w:rPr>
              <w:br/>
            </w:r>
            <w:r w:rsidRPr="00951628">
              <w:rPr>
                <w:b/>
                <w:bCs/>
                <w:color w:val="0D0D0D" w:themeColor="text1" w:themeTint="F2"/>
              </w:rPr>
              <w:br/>
              <w:t xml:space="preserve">      - name: Install dependencies</w:t>
            </w:r>
            <w:r w:rsidRPr="00951628">
              <w:rPr>
                <w:b/>
                <w:bCs/>
                <w:color w:val="0D0D0D" w:themeColor="text1" w:themeTint="F2"/>
              </w:rPr>
              <w:br/>
              <w:t xml:space="preserve">        run: npm ci</w:t>
            </w:r>
            <w:r w:rsidRPr="00951628">
              <w:rPr>
                <w:b/>
                <w:bCs/>
                <w:color w:val="0D0D0D" w:themeColor="text1" w:themeTint="F2"/>
              </w:rPr>
              <w:br/>
            </w:r>
            <w:r w:rsidRPr="00951628">
              <w:rPr>
                <w:b/>
                <w:bCs/>
                <w:color w:val="0D0D0D" w:themeColor="text1" w:themeTint="F2"/>
              </w:rPr>
              <w:br/>
              <w:t xml:space="preserve">      - name: CDK Synth</w:t>
            </w:r>
            <w:r w:rsidRPr="00951628">
              <w:rPr>
                <w:b/>
                <w:bCs/>
                <w:color w:val="0D0D0D" w:themeColor="text1" w:themeTint="F2"/>
              </w:rPr>
              <w:br/>
              <w:t xml:space="preserve">        run: npx cdk synth --context config=config/production.yaml</w:t>
            </w:r>
            <w:r w:rsidRPr="00951628">
              <w:rPr>
                <w:b/>
                <w:bCs/>
                <w:color w:val="0D0D0D" w:themeColor="text1" w:themeTint="F2"/>
              </w:rPr>
              <w:br/>
            </w:r>
            <w:r w:rsidRPr="00951628">
              <w:rPr>
                <w:b/>
                <w:bCs/>
                <w:color w:val="0D0D0D" w:themeColor="text1" w:themeTint="F2"/>
              </w:rPr>
              <w:br/>
              <w:t xml:space="preserve">      - name: CDK Deploy to Production</w:t>
            </w:r>
            <w:r w:rsidRPr="00951628">
              <w:rPr>
                <w:b/>
                <w:bCs/>
                <w:color w:val="0D0D0D" w:themeColor="text1" w:themeTint="F2"/>
              </w:rPr>
              <w:br/>
              <w:t xml:space="preserve">        run: npx cdk deploy --all --require-approval never --context config=config/production.yaml</w:t>
            </w:r>
            <w:r w:rsidRPr="00951628">
              <w:rPr>
                <w:b/>
                <w:bCs/>
                <w:color w:val="0D0D0D" w:themeColor="text1" w:themeTint="F2"/>
              </w:rPr>
              <w:br/>
            </w:r>
            <w:r w:rsidRPr="00951628">
              <w:rPr>
                <w:b/>
                <w:bCs/>
                <w:color w:val="0D0D0D" w:themeColor="text1" w:themeTint="F2"/>
              </w:rPr>
              <w:br/>
              <w:t xml:space="preserve">      - name: Post-deployment validation</w:t>
            </w:r>
            <w:r w:rsidRPr="00951628">
              <w:rPr>
                <w:b/>
                <w:bCs/>
                <w:color w:val="0D0D0D" w:themeColor="text1" w:themeTint="F2"/>
              </w:rPr>
              <w:br/>
              <w:t xml:space="preserve">        run: ./scripts/validate-deployment.sh</w:t>
            </w:r>
            <w:r w:rsidRPr="00951628">
              <w:rPr>
                <w:b/>
                <w:bCs/>
                <w:color w:val="0D0D0D" w:themeColor="text1" w:themeTint="F2"/>
              </w:rPr>
              <w:br/>
            </w:r>
            <w:r w:rsidRPr="00951628">
              <w:rPr>
                <w:b/>
                <w:bCs/>
                <w:color w:val="0D0D0D" w:themeColor="text1" w:themeTint="F2"/>
              </w:rPr>
              <w:br/>
              <w:t># Production deploys the same release/* baseline that passed Staging.</w:t>
            </w:r>
            <w:r w:rsidRPr="00951628">
              <w:rPr>
                <w:b/>
                <w:bCs/>
                <w:color w:val="0D0D0D" w:themeColor="text1" w:themeTint="F2"/>
              </w:rPr>
              <w:br/>
              <w:t># Protected GitHub Environment approvals are required before deployment.</w:t>
            </w:r>
          </w:p>
        </w:tc>
      </w:tr>
    </w:tbl>
    <w:p w14:paraId="63FA09DF" w14:textId="77777777" w:rsidR="00831329" w:rsidRDefault="00831329">
      <w:pPr>
        <w:spacing w:after="0"/>
      </w:pPr>
    </w:p>
    <w:p w14:paraId="1E9C3552" w14:textId="77777777" w:rsidR="00AB2ADC" w:rsidRDefault="00AB2ADC" w:rsidP="00AB2ADC">
      <w:pPr>
        <w:pStyle w:val="Heading2"/>
      </w:pPr>
      <w:r>
        <w:t>9.3 Staging Remediation / Backport Trigger</w:t>
      </w:r>
    </w:p>
    <w:p w14:paraId="69B644B5" w14:textId="77777777" w:rsidR="00AB2ADC" w:rsidRDefault="00AB2ADC" w:rsidP="00AB2ADC">
      <w:r>
        <w:rPr>
          <w:highlight w:val="green"/>
        </w:rPr>
        <w:t>If Staging validation fails after release/lz-vX.Y.Z exists, the fix is not committed or cherry-picked directly to release/*. The fix is implemented through feature/fix-* from main, merged to main after CI/review, and the approved fix commit is then cherry-picked into a temporary backport/* branch created from the active release/*. A PR from backport/* to release/* must pass CI, review and approval. The approved merge updates release/* and causes staging-deploy.yml to run again. If Staging still fails, repeat through main and a new backport/* branch. No new release version is created before first Production deployment.</w:t>
      </w:r>
    </w:p>
    <w:p w14:paraId="1076BD42" w14:textId="77777777" w:rsidR="00AB2ADC" w:rsidRDefault="00AB2ADC" w:rsidP="00AB2ADC">
      <w:pPr>
        <w:pStyle w:val="Heading2"/>
      </w:pPr>
      <w:r>
        <w:t>9.4 Post-Production Hotfix</w:t>
      </w:r>
    </w:p>
    <w:p w14:paraId="364736DD" w14:textId="77777777" w:rsidR="00AB2ADC" w:rsidRDefault="00AB2ADC" w:rsidP="00AB2ADC">
      <w:r>
        <w:rPr>
          <w:highlight w:val="green"/>
        </w:rPr>
        <w:t>For an issue identified after Production release, create hotfix/* from main, implement and validate the fix, and merge it to main first. Create a temporary backport/* branch from the active release/* branch, cherry-pick only the approved hotfix commit from main, and raise a PR to release/*. After CI/review/approval, merge the backport PR to release/*; that release update triggers Staging deployment and targeted/regression validation. After emergency/expedited approval, manually run production-deploy.yml through workflow_dispatch from the same validated release/* baseline and create the patch tag after successful Production validation.</w:t>
      </w:r>
    </w:p>
    <w:p w14:paraId="0A598DE7" w14:textId="34CD5E95" w:rsidR="00831329" w:rsidRDefault="007732C4">
      <w:pPr>
        <w:pStyle w:val="Heading1"/>
      </w:pPr>
      <w:r>
        <w:lastRenderedPageBreak/>
        <w:t>10</w:t>
      </w:r>
      <w:r w:rsidR="00B314FC">
        <w:t>. Recommended Response to “Do You Have Any Other Thoughts?”</w:t>
      </w:r>
    </w:p>
    <w:tbl>
      <w:tblPr>
        <w:tblStyle w:val="TableGrid"/>
        <w:tblW w:w="0" w:type="auto"/>
        <w:tblLook w:val="04A0" w:firstRow="1" w:lastRow="0" w:firstColumn="1" w:lastColumn="0" w:noHBand="0" w:noVBand="1"/>
      </w:tblPr>
      <w:tblGrid>
        <w:gridCol w:w="10070"/>
      </w:tblGrid>
      <w:tr w:rsidR="00831329" w14:paraId="6F681122" w14:textId="77777777" w:rsidTr="008B2740">
        <w:tc>
          <w:tcPr>
            <w:tcW w:w="10070" w:type="dxa"/>
            <w:shd w:val="clear" w:color="auto" w:fill="F4F8FC"/>
          </w:tcPr>
          <w:p w14:paraId="3AF27843" w14:textId="77777777" w:rsidR="0077113E" w:rsidRDefault="00B314FC" w:rsidP="0077113E">
            <w:r>
              <w:t>We reviewed the existing aws-sc-foundation bootstrap workflow and believe it is an appropriate and practical approach for the initial setup of the Staging and Production AWS ESC Organizations. The current sequence correctly resolves the initial dependency by using controlled temporary credentials to create the CDK bootstrap resources and GitHub OIDC trust, followed by an OIDC smoke deployment and removal of the temporary credentials.</w:t>
            </w:r>
            <w:r>
              <w:br/>
            </w:r>
            <w:r>
              <w:br/>
            </w:r>
            <w:r w:rsidR="0077113E" w:rsidRPr="0077113E">
              <w:rPr>
                <w:highlight w:val="green"/>
              </w:rPr>
              <w:t>We do not recommend introducing a separate bootstrap implementation in aws-sc-landing-zone, as doing so would duplicate ownership of OIDC trust establishment, CDK bootstrap resources, deployment roles, and permission management. We also do not recommend consuming the legacy deploy-cdk reusable workflow for ESC because it has not been converted to the AWS European Sovereign Cloud deployment model and is specific to the former organization. Instead, aws-sc-landing-zone should own its CI, Staging and Production workflow YAML and consume the approved foundation composite actions for credentials/OIDC and common setup tasks.</w:t>
            </w:r>
          </w:p>
          <w:p w14:paraId="34EF68E3" w14:textId="0456257B" w:rsidR="0077113E" w:rsidRDefault="0077113E" w:rsidP="0077113E">
            <w:r>
              <w:rPr>
                <w:highlight w:val="green"/>
              </w:rPr>
              <w:t>For ongoing Landing Zone deployment, main remains the integration/source-of-truth branch and does not deploy to AWS. A protected release/* branch created from an approved and validated main commit is the only deployment source. Initial release creation triggers Staging; later corrections use temporary backport/* branches and approved PRs to update the active release, which then redeploys to Staging. Production is manually promoted from the same validated release/* baseline after approvals.</w:t>
            </w:r>
          </w:p>
          <w:p w14:paraId="28A57AE3" w14:textId="50117960" w:rsidR="00831329" w:rsidRPr="009C0178" w:rsidRDefault="00B314FC">
            <w:pPr>
              <w:rPr>
                <w:lang w:val="en-IN"/>
              </w:rPr>
            </w:pPr>
            <w:r>
              <w:t>Once OIDC is established, all ongoing landing-zone deployments and future bootstrap maintenance should use the custom OIDC deployment role and the required CDK bootstrap roles rather than long-lived access keys.</w:t>
            </w:r>
          </w:p>
        </w:tc>
      </w:tr>
    </w:tbl>
    <w:p w14:paraId="3EFD852D" w14:textId="77777777" w:rsidR="0077113E" w:rsidRDefault="0077113E" w:rsidP="0077113E">
      <w:pPr>
        <w:rPr>
          <w:b/>
        </w:rPr>
      </w:pPr>
    </w:p>
    <w:p w14:paraId="3C2C613E" w14:textId="47B32775" w:rsidR="0077113E" w:rsidRDefault="0077113E" w:rsidP="0077113E">
      <w:r>
        <w:rPr>
          <w:b/>
        </w:rPr>
        <w:t>This approach preserves a clear ownership boundary between foundation platform capabilities and landing-zone governance while minimizing operational risk and configuration drift.</w:t>
      </w:r>
    </w:p>
    <w:p w14:paraId="066627D0" w14:textId="640191A3" w:rsidR="00831329" w:rsidRDefault="00B314FC">
      <w:pPr>
        <w:pStyle w:val="Heading1"/>
      </w:pPr>
      <w:r>
        <w:t>1</w:t>
      </w:r>
      <w:r w:rsidR="007732C4">
        <w:t>1</w:t>
      </w:r>
      <w:r>
        <w:t xml:space="preserve">. </w:t>
      </w:r>
      <w:r w:rsidR="006C1625">
        <w:t>Decisions and Confirmations Required</w:t>
      </w:r>
    </w:p>
    <w:p w14:paraId="2D90DC5F" w14:textId="77777777" w:rsidR="00312600" w:rsidRPr="00312600" w:rsidRDefault="00312600" w:rsidP="00312600">
      <w:pPr>
        <w:pStyle w:val="ListBullet"/>
        <w:numPr>
          <w:ilvl w:val="0"/>
          <w:numId w:val="0"/>
        </w:numPr>
        <w:rPr>
          <w:b/>
          <w:bCs/>
          <w:sz w:val="24"/>
          <w:szCs w:val="24"/>
          <w:lang w:val="en-IN" w:eastAsia="en-IN"/>
        </w:rPr>
      </w:pPr>
      <w:r w:rsidRPr="00312600">
        <w:rPr>
          <w:b/>
          <w:bCs/>
          <w:sz w:val="24"/>
          <w:szCs w:val="24"/>
          <w:lang w:val="en-IN" w:eastAsia="en-IN"/>
        </w:rPr>
        <w:t>Key Decisions</w:t>
      </w:r>
    </w:p>
    <w:p w14:paraId="28F0F5C8" w14:textId="77777777" w:rsidR="00312600" w:rsidRPr="00312600" w:rsidRDefault="00312600" w:rsidP="007E7380">
      <w:pPr>
        <w:numPr>
          <w:ilvl w:val="0"/>
          <w:numId w:val="13"/>
        </w:numPr>
        <w:spacing w:after="0"/>
        <w:ind w:hanging="357"/>
        <w:rPr>
          <w:lang w:val="en-IN"/>
        </w:rPr>
      </w:pPr>
      <w:r w:rsidRPr="00312600">
        <w:rPr>
          <w:b/>
          <w:bCs/>
          <w:lang w:val="en-IN"/>
        </w:rPr>
        <w:t>Bootstrap Ownership</w:t>
      </w:r>
    </w:p>
    <w:p w14:paraId="3F11C58F" w14:textId="77777777" w:rsidR="00312600" w:rsidRPr="00312600" w:rsidRDefault="00312600" w:rsidP="0042550E">
      <w:pPr>
        <w:numPr>
          <w:ilvl w:val="1"/>
          <w:numId w:val="21"/>
        </w:numPr>
        <w:spacing w:after="0"/>
        <w:rPr>
          <w:lang w:val="en-IN"/>
        </w:rPr>
      </w:pPr>
      <w:r w:rsidRPr="00312600">
        <w:rPr>
          <w:lang w:val="en-IN"/>
        </w:rPr>
        <w:t>Can we confirm that aws-sc-foundation remains the authoritative owner of initial CDK bootstrap and future bootstrap upgrades for both Staging and Production AWS ESC management accounts?</w:t>
      </w:r>
    </w:p>
    <w:p w14:paraId="27D4D8DD" w14:textId="77777777" w:rsidR="00312600" w:rsidRPr="00312600" w:rsidRDefault="00312600" w:rsidP="007E7380">
      <w:pPr>
        <w:numPr>
          <w:ilvl w:val="0"/>
          <w:numId w:val="13"/>
        </w:numPr>
        <w:spacing w:after="0"/>
        <w:ind w:hanging="357"/>
        <w:rPr>
          <w:lang w:val="en-IN"/>
        </w:rPr>
      </w:pPr>
      <w:r w:rsidRPr="00312600">
        <w:rPr>
          <w:b/>
          <w:bCs/>
          <w:lang w:val="en-IN"/>
        </w:rPr>
        <w:t>Landing-Zone Deployment Model</w:t>
      </w:r>
    </w:p>
    <w:p w14:paraId="2B906EED" w14:textId="77777777" w:rsidR="00312600" w:rsidRDefault="00312600" w:rsidP="0042550E">
      <w:pPr>
        <w:numPr>
          <w:ilvl w:val="1"/>
          <w:numId w:val="22"/>
        </w:numPr>
        <w:spacing w:after="0"/>
        <w:rPr>
          <w:lang w:val="en-IN"/>
        </w:rPr>
      </w:pPr>
      <w:commentRangeStart w:id="0"/>
      <w:commentRangeStart w:id="1"/>
      <w:r w:rsidRPr="66AFF793">
        <w:rPr>
          <w:lang w:val="en-IN"/>
        </w:rPr>
        <w:t>Should aws-sc-landing-zone consume the reusable deploy-cdk workflow directly, or should it own the deployment workflow and consume foundation composite actions within that workflow?</w:t>
      </w:r>
      <w:commentRangeEnd w:id="0"/>
      <w:r>
        <w:rPr>
          <w:rStyle w:val="CommentReference"/>
          <w:sz w:val="21"/>
          <w:szCs w:val="22"/>
          <w:lang w:val="en-IN"/>
        </w:rPr>
        <w:commentReference w:id="0"/>
      </w:r>
      <w:commentRangeEnd w:id="1"/>
      <w:r w:rsidR="0042550E">
        <w:rPr>
          <w:rStyle w:val="CommentReference"/>
          <w:sz w:val="21"/>
          <w:szCs w:val="22"/>
          <w:lang w:val="en-IN"/>
        </w:rPr>
        <w:commentReference w:id="1"/>
      </w:r>
    </w:p>
    <w:p w14:paraId="3E372A42" w14:textId="27BB8C19" w:rsidR="00310795" w:rsidRPr="00310795" w:rsidRDefault="00310795" w:rsidP="00310795">
      <w:pPr>
        <w:pStyle w:val="ListBullet"/>
        <w:numPr>
          <w:ilvl w:val="0"/>
          <w:numId w:val="0"/>
        </w:numPr>
        <w:spacing w:after="200" w:line="276" w:lineRule="auto"/>
        <w:ind w:left="700"/>
        <w:rPr>
          <w:b/>
          <w:bCs/>
          <w:highlight w:val="green"/>
        </w:rPr>
      </w:pPr>
      <w:r w:rsidRPr="00310795">
        <w:rPr>
          <w:b/>
          <w:bCs/>
          <w:highlight w:val="green"/>
        </w:rPr>
        <w:t>Proposed Resolution</w:t>
      </w:r>
      <w:r w:rsidRPr="00310795">
        <w:rPr>
          <w:b/>
          <w:bCs/>
          <w:highlight w:val="green"/>
        </w:rPr>
        <w:t xml:space="preserve">: </w:t>
      </w:r>
      <w:r w:rsidRPr="00310795">
        <w:rPr>
          <w:highlight w:val="green"/>
        </w:rPr>
        <w:t>Adopt aws-sc-landing-zone-owned ci.yml, staging-deploy.yml and production-deploy.yml. The workflows consume approved aws-sc-foundation composite actions instead of the legacy deploy-cdk reusable workflow. main remains CI-only; release/* remains the only AWS deployment source; backport/* remains a temporary Git-only promotion branch.</w:t>
      </w:r>
    </w:p>
    <w:p w14:paraId="1483B059" w14:textId="1EDCA9B9" w:rsidR="0042550E" w:rsidRDefault="0042550E" w:rsidP="0042550E">
      <w:pPr>
        <w:pStyle w:val="ListParagraph"/>
        <w:numPr>
          <w:ilvl w:val="0"/>
          <w:numId w:val="20"/>
        </w:numPr>
        <w:rPr>
          <w:b/>
          <w:bCs/>
        </w:rPr>
      </w:pPr>
      <w:r w:rsidRPr="0042550E">
        <w:rPr>
          <w:b/>
          <w:bCs/>
          <w:highlight w:val="cyan"/>
        </w:rPr>
        <w:t xml:space="preserve"> </w:t>
      </w:r>
      <w:r w:rsidRPr="0042550E">
        <w:rPr>
          <w:b/>
          <w:bCs/>
          <w:highlight w:val="green"/>
        </w:rPr>
        <w:t>Workflow Consumption Model - Proposed Resolution</w:t>
      </w:r>
    </w:p>
    <w:p w14:paraId="538199F7" w14:textId="77777777" w:rsidR="0042550E" w:rsidRPr="00310795" w:rsidRDefault="0042550E" w:rsidP="0042550E">
      <w:pPr>
        <w:pStyle w:val="ListBullet"/>
        <w:numPr>
          <w:ilvl w:val="1"/>
          <w:numId w:val="23"/>
        </w:numPr>
        <w:spacing w:after="200" w:line="276" w:lineRule="auto"/>
      </w:pPr>
      <w:r w:rsidRPr="00310795">
        <w:rPr>
          <w:highlight w:val="green"/>
        </w:rPr>
        <w:t>aws-sc-landing-zone should NOT consume the legacy deploy-cdk reusable workflow. It should own the deployment workflows and consume foundation composite actions within those workflows, because deploy-cdk has not been converted to EUSC and is tightly coupled to the previous organization deployment model.</w:t>
      </w:r>
    </w:p>
    <w:p w14:paraId="5EFC4F5D" w14:textId="4E94366D" w:rsidR="00312600" w:rsidRPr="0042550E" w:rsidRDefault="00312600" w:rsidP="0042550E">
      <w:pPr>
        <w:pStyle w:val="ListParagraph"/>
        <w:numPr>
          <w:ilvl w:val="0"/>
          <w:numId w:val="20"/>
        </w:numPr>
        <w:spacing w:after="0"/>
        <w:rPr>
          <w:lang w:val="en-IN"/>
        </w:rPr>
      </w:pPr>
      <w:r w:rsidRPr="0042550E">
        <w:rPr>
          <w:b/>
          <w:bCs/>
          <w:lang w:val="en-IN"/>
        </w:rPr>
        <w:lastRenderedPageBreak/>
        <w:t>Member-Account Deployment Model</w:t>
      </w:r>
    </w:p>
    <w:p w14:paraId="107D97C0" w14:textId="77777777" w:rsidR="00312600" w:rsidRPr="00312600" w:rsidRDefault="00312600" w:rsidP="0042550E">
      <w:pPr>
        <w:numPr>
          <w:ilvl w:val="1"/>
          <w:numId w:val="20"/>
        </w:numPr>
        <w:spacing w:after="0"/>
        <w:ind w:hanging="357"/>
        <w:rPr>
          <w:lang w:val="en-IN"/>
        </w:rPr>
      </w:pPr>
      <w:r w:rsidRPr="00312600">
        <w:rPr>
          <w:lang w:val="en-IN"/>
        </w:rPr>
        <w:t xml:space="preserve">Can we confirm that: </w:t>
      </w:r>
    </w:p>
    <w:p w14:paraId="3D3368FB" w14:textId="77777777" w:rsidR="00312600" w:rsidRPr="00312600" w:rsidRDefault="00312600" w:rsidP="0042550E">
      <w:pPr>
        <w:numPr>
          <w:ilvl w:val="2"/>
          <w:numId w:val="20"/>
        </w:numPr>
        <w:spacing w:after="0"/>
        <w:ind w:hanging="357"/>
        <w:rPr>
          <w:lang w:val="en-IN"/>
        </w:rPr>
      </w:pPr>
      <w:r w:rsidRPr="00312600">
        <w:rPr>
          <w:lang w:val="en-IN"/>
        </w:rPr>
        <w:t>Common baselines and prerequisites will be deployed through service-managed StackSets without requiring a separate member-account CDK bootstrap, and</w:t>
      </w:r>
    </w:p>
    <w:p w14:paraId="784F42EA" w14:textId="77777777" w:rsidR="00312600" w:rsidRDefault="00312600" w:rsidP="0042550E">
      <w:pPr>
        <w:numPr>
          <w:ilvl w:val="2"/>
          <w:numId w:val="20"/>
        </w:numPr>
        <w:spacing w:after="0"/>
        <w:ind w:hanging="357"/>
        <w:rPr>
          <w:lang w:val="en-IN"/>
        </w:rPr>
      </w:pPr>
      <w:r w:rsidRPr="00312600">
        <w:rPr>
          <w:lang w:val="en-IN"/>
        </w:rPr>
        <w:t>Member accounts will only be bootstrapped when a direct CDK deployment into that account is required?</w:t>
      </w:r>
    </w:p>
    <w:p w14:paraId="5C8507DA" w14:textId="77777777" w:rsidR="007E7380" w:rsidRPr="007E7380" w:rsidRDefault="007E7380" w:rsidP="007E7380">
      <w:pPr>
        <w:pStyle w:val="ListBullet"/>
        <w:numPr>
          <w:ilvl w:val="0"/>
          <w:numId w:val="0"/>
        </w:numPr>
        <w:rPr>
          <w:b/>
          <w:bCs/>
          <w:sz w:val="24"/>
          <w:szCs w:val="24"/>
          <w:lang w:val="en-IN" w:eastAsia="en-IN"/>
        </w:rPr>
      </w:pPr>
      <w:r w:rsidRPr="007E7380">
        <w:rPr>
          <w:b/>
          <w:bCs/>
          <w:sz w:val="24"/>
          <w:szCs w:val="24"/>
          <w:lang w:val="en-IN" w:eastAsia="en-IN"/>
        </w:rPr>
        <w:t>Implementation Confirmations</w:t>
      </w:r>
    </w:p>
    <w:p w14:paraId="768B18CC" w14:textId="77777777" w:rsidR="007E7380" w:rsidRPr="007E7380" w:rsidRDefault="007E7380" w:rsidP="007E7380">
      <w:pPr>
        <w:numPr>
          <w:ilvl w:val="0"/>
          <w:numId w:val="15"/>
        </w:numPr>
        <w:spacing w:after="0"/>
        <w:ind w:hanging="357"/>
        <w:rPr>
          <w:lang w:val="en-IN"/>
        </w:rPr>
      </w:pPr>
      <w:r w:rsidRPr="007E7380">
        <w:rPr>
          <w:lang w:val="en-IN"/>
        </w:rPr>
        <w:t>Does the custom deployment role already include the permissions required for:</w:t>
      </w:r>
    </w:p>
    <w:p w14:paraId="51434BCF" w14:textId="77777777" w:rsidR="007E7380" w:rsidRPr="007E7380" w:rsidRDefault="007E7380" w:rsidP="007E7380">
      <w:pPr>
        <w:numPr>
          <w:ilvl w:val="1"/>
          <w:numId w:val="15"/>
        </w:numPr>
        <w:spacing w:after="0"/>
        <w:ind w:hanging="357"/>
        <w:rPr>
          <w:lang w:val="en-IN"/>
        </w:rPr>
      </w:pPr>
      <w:r w:rsidRPr="007E7380">
        <w:rPr>
          <w:lang w:val="en-IN"/>
        </w:rPr>
        <w:t>AWS Organizations</w:t>
      </w:r>
    </w:p>
    <w:p w14:paraId="1DC02E3A" w14:textId="77777777" w:rsidR="007E7380" w:rsidRPr="007E7380" w:rsidRDefault="007E7380" w:rsidP="007E7380">
      <w:pPr>
        <w:numPr>
          <w:ilvl w:val="1"/>
          <w:numId w:val="15"/>
        </w:numPr>
        <w:spacing w:after="0"/>
        <w:ind w:hanging="357"/>
        <w:rPr>
          <w:lang w:val="en-IN"/>
        </w:rPr>
      </w:pPr>
      <w:r w:rsidRPr="007E7380">
        <w:rPr>
          <w:lang w:val="en-IN"/>
        </w:rPr>
        <w:t>SCP management</w:t>
      </w:r>
    </w:p>
    <w:p w14:paraId="70BA1B5E" w14:textId="77777777" w:rsidR="007E7380" w:rsidRPr="007E7380" w:rsidRDefault="007E7380" w:rsidP="007E7380">
      <w:pPr>
        <w:numPr>
          <w:ilvl w:val="1"/>
          <w:numId w:val="15"/>
        </w:numPr>
        <w:spacing w:after="0"/>
        <w:ind w:hanging="357"/>
        <w:rPr>
          <w:lang w:val="en-IN"/>
        </w:rPr>
      </w:pPr>
      <w:r w:rsidRPr="007E7380">
        <w:rPr>
          <w:lang w:val="en-IN"/>
        </w:rPr>
        <w:t>IAM</w:t>
      </w:r>
    </w:p>
    <w:p w14:paraId="2EB8DD1C" w14:textId="77777777" w:rsidR="007E7380" w:rsidRPr="007E7380" w:rsidRDefault="007E7380" w:rsidP="007E7380">
      <w:pPr>
        <w:numPr>
          <w:ilvl w:val="1"/>
          <w:numId w:val="15"/>
        </w:numPr>
        <w:spacing w:after="0"/>
        <w:ind w:hanging="357"/>
        <w:rPr>
          <w:lang w:val="en-IN"/>
        </w:rPr>
      </w:pPr>
      <w:r w:rsidRPr="007E7380">
        <w:rPr>
          <w:lang w:val="en-IN"/>
        </w:rPr>
        <w:t>CloudFormation StackSets</w:t>
      </w:r>
    </w:p>
    <w:p w14:paraId="05074DAC" w14:textId="77777777" w:rsidR="007E7380" w:rsidRPr="007E7380" w:rsidRDefault="007E7380" w:rsidP="007E7380">
      <w:pPr>
        <w:numPr>
          <w:ilvl w:val="1"/>
          <w:numId w:val="15"/>
        </w:numPr>
        <w:spacing w:after="0"/>
        <w:ind w:hanging="357"/>
        <w:rPr>
          <w:lang w:val="en-IN"/>
        </w:rPr>
      </w:pPr>
      <w:r w:rsidRPr="007E7380">
        <w:rPr>
          <w:lang w:val="en-IN"/>
        </w:rPr>
        <w:t>iam:PassRole</w:t>
      </w:r>
    </w:p>
    <w:p w14:paraId="043B7271" w14:textId="77777777" w:rsidR="007E7380" w:rsidRPr="007E7380" w:rsidRDefault="007E7380" w:rsidP="007E7380">
      <w:pPr>
        <w:numPr>
          <w:ilvl w:val="0"/>
          <w:numId w:val="15"/>
        </w:numPr>
        <w:spacing w:after="0"/>
        <w:ind w:hanging="357"/>
        <w:rPr>
          <w:lang w:val="en-IN"/>
        </w:rPr>
      </w:pPr>
      <w:r w:rsidRPr="007E7380">
        <w:rPr>
          <w:lang w:val="en-IN"/>
        </w:rPr>
        <w:t>Are the OIDC trust conditions restricted by:</w:t>
      </w:r>
    </w:p>
    <w:p w14:paraId="77A1F9F1" w14:textId="77777777" w:rsidR="007E7380" w:rsidRPr="007E7380" w:rsidRDefault="53AD5053" w:rsidP="007E7380">
      <w:pPr>
        <w:numPr>
          <w:ilvl w:val="1"/>
          <w:numId w:val="15"/>
        </w:numPr>
        <w:spacing w:after="0"/>
        <w:ind w:hanging="357"/>
        <w:rPr>
          <w:lang w:val="en-IN"/>
        </w:rPr>
      </w:pPr>
      <w:commentRangeStart w:id="2"/>
      <w:commentRangeStart w:id="3"/>
      <w:commentRangeStart w:id="4"/>
      <w:r w:rsidRPr="71D737E5">
        <w:rPr>
          <w:lang w:val="en-IN"/>
        </w:rPr>
        <w:t>Repository</w:t>
      </w:r>
      <w:commentRangeEnd w:id="2"/>
      <w:r w:rsidR="007E7380" w:rsidRPr="007E7380">
        <w:rPr>
          <w:rStyle w:val="CommentReference"/>
          <w:sz w:val="21"/>
          <w:szCs w:val="22"/>
          <w:lang w:val="en-IN"/>
        </w:rPr>
        <w:commentReference w:id="2"/>
      </w:r>
      <w:commentRangeEnd w:id="3"/>
      <w:r w:rsidR="007E7380" w:rsidRPr="007E7380">
        <w:rPr>
          <w:rStyle w:val="CommentReference"/>
          <w:sz w:val="21"/>
          <w:szCs w:val="22"/>
          <w:lang w:val="en-IN"/>
        </w:rPr>
        <w:commentReference w:id="3"/>
      </w:r>
      <w:commentRangeEnd w:id="4"/>
      <w:r w:rsidR="00F031C8" w:rsidRPr="007E7380">
        <w:rPr>
          <w:rStyle w:val="CommentReference"/>
          <w:sz w:val="21"/>
          <w:szCs w:val="22"/>
          <w:lang w:val="en-IN"/>
        </w:rPr>
        <w:commentReference w:id="4"/>
      </w:r>
    </w:p>
    <w:p w14:paraId="1BFE88CA" w14:textId="77777777" w:rsidR="007E7380" w:rsidRPr="007E7380" w:rsidRDefault="007E7380" w:rsidP="007E7380">
      <w:pPr>
        <w:numPr>
          <w:ilvl w:val="1"/>
          <w:numId w:val="15"/>
        </w:numPr>
        <w:spacing w:after="0"/>
        <w:ind w:hanging="357"/>
        <w:rPr>
          <w:lang w:val="en-IN"/>
        </w:rPr>
      </w:pPr>
      <w:r w:rsidRPr="007E7380">
        <w:rPr>
          <w:lang w:val="en-IN"/>
        </w:rPr>
        <w:t>Branch</w:t>
      </w:r>
    </w:p>
    <w:p w14:paraId="0ED27923" w14:textId="77777777" w:rsidR="007E7380" w:rsidRPr="007E7380" w:rsidRDefault="007E7380" w:rsidP="007E7380">
      <w:pPr>
        <w:numPr>
          <w:ilvl w:val="1"/>
          <w:numId w:val="15"/>
        </w:numPr>
        <w:spacing w:after="0"/>
        <w:ind w:hanging="357"/>
        <w:rPr>
          <w:lang w:val="en-IN"/>
        </w:rPr>
      </w:pPr>
      <w:r w:rsidRPr="007E7380">
        <w:rPr>
          <w:lang w:val="en-IN"/>
        </w:rPr>
        <w:t>Protected GitHub Environment</w:t>
      </w:r>
    </w:p>
    <w:p w14:paraId="56CD31B4" w14:textId="77777777" w:rsidR="00692314" w:rsidRDefault="00692314" w:rsidP="00692314">
      <w:pPr>
        <w:pStyle w:val="ListBullet"/>
        <w:numPr>
          <w:ilvl w:val="0"/>
          <w:numId w:val="0"/>
        </w:numPr>
        <w:spacing w:after="200" w:line="276" w:lineRule="auto"/>
        <w:ind w:left="360"/>
      </w:pPr>
    </w:p>
    <w:p w14:paraId="221903E3" w14:textId="60BFB3FA" w:rsidR="00692314" w:rsidRPr="00692314" w:rsidRDefault="00692314" w:rsidP="00692314">
      <w:pPr>
        <w:pStyle w:val="ListBullet"/>
        <w:numPr>
          <w:ilvl w:val="0"/>
          <w:numId w:val="0"/>
        </w:numPr>
        <w:spacing w:after="200" w:line="276" w:lineRule="auto"/>
        <w:ind w:left="360"/>
        <w:rPr>
          <w:highlight w:val="green"/>
        </w:rPr>
      </w:pPr>
      <w:r w:rsidRPr="00692314">
        <w:rPr>
          <w:b/>
          <w:bCs/>
          <w:highlight w:val="green"/>
        </w:rPr>
        <w:t>OIDC trust confirmation:</w:t>
      </w:r>
      <w:r w:rsidRPr="00692314">
        <w:rPr>
          <w:highlight w:val="green"/>
        </w:rPr>
        <w:t xml:space="preserve"> GitHub organization and repository restrictions are confirmed. Please confirm whether the Production deployment role should additionally enforce the approved protected release/* Git ref at the IAM trust-policy level as an optional defense-in-depth control. Protected GitHub Environment approvals and workflow/branch protections remain mandatory regardless of whether the role-level Git ref condition is enabled.</w:t>
      </w:r>
    </w:p>
    <w:p w14:paraId="53DAE8BB" w14:textId="21B831D6" w:rsidR="00831329" w:rsidRDefault="00B314FC">
      <w:pPr>
        <w:pStyle w:val="Heading1"/>
      </w:pPr>
      <w:r>
        <w:t>1</w:t>
      </w:r>
      <w:r w:rsidR="007732C4">
        <w:t>2</w:t>
      </w:r>
      <w:r>
        <w:t>. Assumptions and Decision Points</w:t>
      </w:r>
    </w:p>
    <w:tbl>
      <w:tblPr>
        <w:tblStyle w:val="TableGrid"/>
        <w:tblW w:w="0" w:type="auto"/>
        <w:jc w:val="center"/>
        <w:tblLook w:val="04A0" w:firstRow="1" w:lastRow="0" w:firstColumn="1" w:lastColumn="0" w:noHBand="0" w:noVBand="1"/>
      </w:tblPr>
      <w:tblGrid>
        <w:gridCol w:w="3356"/>
        <w:gridCol w:w="3357"/>
        <w:gridCol w:w="3357"/>
      </w:tblGrid>
      <w:tr w:rsidR="00831329" w14:paraId="4A808D45" w14:textId="77777777" w:rsidTr="00F60518">
        <w:trPr>
          <w:jc w:val="center"/>
        </w:trPr>
        <w:tc>
          <w:tcPr>
            <w:tcW w:w="3356" w:type="dxa"/>
            <w:shd w:val="clear" w:color="auto" w:fill="2F5597"/>
            <w:vAlign w:val="center"/>
          </w:tcPr>
          <w:p w14:paraId="101F3D81" w14:textId="77777777" w:rsidR="00831329" w:rsidRDefault="00B314FC">
            <w:r>
              <w:rPr>
                <w:b/>
                <w:color w:val="FFFFFF"/>
                <w:sz w:val="19"/>
              </w:rPr>
              <w:t>Item</w:t>
            </w:r>
          </w:p>
        </w:tc>
        <w:tc>
          <w:tcPr>
            <w:tcW w:w="3357" w:type="dxa"/>
            <w:shd w:val="clear" w:color="auto" w:fill="2F5597"/>
            <w:vAlign w:val="center"/>
          </w:tcPr>
          <w:p w14:paraId="1987431A" w14:textId="77777777" w:rsidR="00831329" w:rsidRDefault="00B314FC">
            <w:r>
              <w:rPr>
                <w:b/>
                <w:color w:val="FFFFFF"/>
                <w:sz w:val="19"/>
              </w:rPr>
              <w:t>Current working assumption</w:t>
            </w:r>
          </w:p>
        </w:tc>
        <w:tc>
          <w:tcPr>
            <w:tcW w:w="3357" w:type="dxa"/>
            <w:shd w:val="clear" w:color="auto" w:fill="2F5597"/>
            <w:vAlign w:val="center"/>
          </w:tcPr>
          <w:p w14:paraId="7525E9A0" w14:textId="77777777" w:rsidR="00831329" w:rsidRDefault="00B314FC">
            <w:r>
              <w:rPr>
                <w:b/>
                <w:color w:val="FFFFFF"/>
                <w:sz w:val="19"/>
              </w:rPr>
              <w:t>Required confirmation</w:t>
            </w:r>
          </w:p>
        </w:tc>
      </w:tr>
      <w:tr w:rsidR="00831329" w14:paraId="711F0ED3" w14:textId="77777777" w:rsidTr="00F60518">
        <w:trPr>
          <w:jc w:val="center"/>
        </w:trPr>
        <w:tc>
          <w:tcPr>
            <w:tcW w:w="3356" w:type="dxa"/>
            <w:vAlign w:val="center"/>
          </w:tcPr>
          <w:p w14:paraId="40B86A81" w14:textId="77777777" w:rsidR="00831329" w:rsidRPr="00F031C8" w:rsidRDefault="00B314FC">
            <w:pPr>
              <w:rPr>
                <w:szCs w:val="21"/>
              </w:rPr>
            </w:pPr>
            <w:r w:rsidRPr="00F031C8">
              <w:rPr>
                <w:szCs w:val="21"/>
              </w:rPr>
              <w:t>Bootstrap ownership</w:t>
            </w:r>
          </w:p>
        </w:tc>
        <w:tc>
          <w:tcPr>
            <w:tcW w:w="3357" w:type="dxa"/>
            <w:vAlign w:val="center"/>
          </w:tcPr>
          <w:p w14:paraId="7DDAB9EA" w14:textId="77777777" w:rsidR="00831329" w:rsidRPr="00F031C8" w:rsidRDefault="00B314FC">
            <w:pPr>
              <w:rPr>
                <w:szCs w:val="21"/>
              </w:rPr>
            </w:pPr>
            <w:r w:rsidRPr="00F031C8">
              <w:rPr>
                <w:szCs w:val="21"/>
              </w:rPr>
              <w:t>aws-sc-foundation</w:t>
            </w:r>
          </w:p>
        </w:tc>
        <w:tc>
          <w:tcPr>
            <w:tcW w:w="3357" w:type="dxa"/>
            <w:vAlign w:val="center"/>
          </w:tcPr>
          <w:p w14:paraId="4B1B4B28" w14:textId="77777777" w:rsidR="00831329" w:rsidRPr="00F031C8" w:rsidRDefault="00B314FC">
            <w:pPr>
              <w:rPr>
                <w:szCs w:val="21"/>
              </w:rPr>
            </w:pPr>
            <w:r w:rsidRPr="00F031C8">
              <w:rPr>
                <w:szCs w:val="21"/>
              </w:rPr>
              <w:t>Confirm retained ownership</w:t>
            </w:r>
          </w:p>
        </w:tc>
      </w:tr>
      <w:tr w:rsidR="00831329" w14:paraId="0CDDB432" w14:textId="77777777" w:rsidTr="00F60518">
        <w:trPr>
          <w:jc w:val="center"/>
        </w:trPr>
        <w:tc>
          <w:tcPr>
            <w:tcW w:w="3356" w:type="dxa"/>
            <w:vAlign w:val="center"/>
          </w:tcPr>
          <w:p w14:paraId="4F88B7ED" w14:textId="77777777" w:rsidR="00831329" w:rsidRPr="00F031C8" w:rsidRDefault="00B314FC">
            <w:pPr>
              <w:rPr>
                <w:szCs w:val="21"/>
              </w:rPr>
            </w:pPr>
            <w:r w:rsidRPr="00F031C8">
              <w:rPr>
                <w:szCs w:val="21"/>
              </w:rPr>
              <w:t>OIDC entry role</w:t>
            </w:r>
          </w:p>
        </w:tc>
        <w:tc>
          <w:tcPr>
            <w:tcW w:w="3357" w:type="dxa"/>
            <w:vAlign w:val="center"/>
          </w:tcPr>
          <w:p w14:paraId="4B04E1ED" w14:textId="77777777" w:rsidR="00831329" w:rsidRPr="00F031C8" w:rsidRDefault="00B314FC">
            <w:pPr>
              <w:rPr>
                <w:szCs w:val="21"/>
              </w:rPr>
            </w:pPr>
            <w:r w:rsidRPr="00F031C8">
              <w:rPr>
                <w:szCs w:val="21"/>
              </w:rPr>
              <w:t>Custom deployment role</w:t>
            </w:r>
          </w:p>
        </w:tc>
        <w:tc>
          <w:tcPr>
            <w:tcW w:w="3357" w:type="dxa"/>
            <w:vAlign w:val="center"/>
          </w:tcPr>
          <w:p w14:paraId="155C3158" w14:textId="77777777" w:rsidR="00831329" w:rsidRPr="00F031C8" w:rsidRDefault="00B314FC">
            <w:pPr>
              <w:rPr>
                <w:szCs w:val="21"/>
              </w:rPr>
            </w:pPr>
            <w:r w:rsidRPr="00F031C8">
              <w:rPr>
                <w:szCs w:val="21"/>
              </w:rPr>
              <w:t>Confirm role name, trust and permissions</w:t>
            </w:r>
          </w:p>
        </w:tc>
      </w:tr>
      <w:tr w:rsidR="00831329" w14:paraId="15F94A39" w14:textId="77777777" w:rsidTr="00F60518">
        <w:trPr>
          <w:jc w:val="center"/>
        </w:trPr>
        <w:tc>
          <w:tcPr>
            <w:tcW w:w="3356" w:type="dxa"/>
            <w:vAlign w:val="center"/>
          </w:tcPr>
          <w:p w14:paraId="3056909F" w14:textId="77777777" w:rsidR="00831329" w:rsidRPr="00F031C8" w:rsidRDefault="00B314FC">
            <w:pPr>
              <w:rPr>
                <w:szCs w:val="21"/>
              </w:rPr>
            </w:pPr>
            <w:r w:rsidRPr="00F031C8">
              <w:rPr>
                <w:szCs w:val="21"/>
              </w:rPr>
              <w:t>CDK role use</w:t>
            </w:r>
          </w:p>
        </w:tc>
        <w:tc>
          <w:tcPr>
            <w:tcW w:w="3357" w:type="dxa"/>
            <w:vAlign w:val="center"/>
          </w:tcPr>
          <w:p w14:paraId="03F6EEEB" w14:textId="77777777" w:rsidR="00831329" w:rsidRPr="00F031C8" w:rsidRDefault="00B314FC">
            <w:pPr>
              <w:rPr>
                <w:szCs w:val="21"/>
              </w:rPr>
            </w:pPr>
            <w:r w:rsidRPr="00F031C8">
              <w:rPr>
                <w:szCs w:val="21"/>
              </w:rPr>
              <w:t>Custom role assumes CDK roles</w:t>
            </w:r>
          </w:p>
        </w:tc>
        <w:tc>
          <w:tcPr>
            <w:tcW w:w="3357" w:type="dxa"/>
            <w:vAlign w:val="center"/>
          </w:tcPr>
          <w:p w14:paraId="333867F7" w14:textId="77777777" w:rsidR="00831329" w:rsidRPr="00F031C8" w:rsidRDefault="00B314FC">
            <w:pPr>
              <w:rPr>
                <w:szCs w:val="21"/>
              </w:rPr>
            </w:pPr>
            <w:r w:rsidRPr="00F031C8">
              <w:rPr>
                <w:szCs w:val="21"/>
              </w:rPr>
              <w:t>Confirm trust chain in Staging and Production</w:t>
            </w:r>
          </w:p>
        </w:tc>
      </w:tr>
      <w:tr w:rsidR="00831329" w14:paraId="7A1DCE02" w14:textId="77777777" w:rsidTr="00F60518">
        <w:trPr>
          <w:jc w:val="center"/>
        </w:trPr>
        <w:tc>
          <w:tcPr>
            <w:tcW w:w="3356" w:type="dxa"/>
            <w:vAlign w:val="center"/>
          </w:tcPr>
          <w:p w14:paraId="17A117DE" w14:textId="77777777" w:rsidR="00831329" w:rsidRPr="00F031C8" w:rsidRDefault="00B314FC">
            <w:pPr>
              <w:rPr>
                <w:szCs w:val="21"/>
              </w:rPr>
            </w:pPr>
            <w:r w:rsidRPr="00F031C8">
              <w:rPr>
                <w:szCs w:val="21"/>
              </w:rPr>
              <w:t>Common member-account baselines</w:t>
            </w:r>
          </w:p>
        </w:tc>
        <w:tc>
          <w:tcPr>
            <w:tcW w:w="3357" w:type="dxa"/>
            <w:vAlign w:val="center"/>
          </w:tcPr>
          <w:p w14:paraId="1A1D6B1B" w14:textId="77777777" w:rsidR="00831329" w:rsidRPr="00F031C8" w:rsidRDefault="00B314FC">
            <w:pPr>
              <w:rPr>
                <w:szCs w:val="21"/>
              </w:rPr>
            </w:pPr>
            <w:r w:rsidRPr="00F031C8">
              <w:rPr>
                <w:szCs w:val="21"/>
              </w:rPr>
              <w:t>Service-managed StackSets</w:t>
            </w:r>
          </w:p>
        </w:tc>
        <w:tc>
          <w:tcPr>
            <w:tcW w:w="3357" w:type="dxa"/>
            <w:vAlign w:val="center"/>
          </w:tcPr>
          <w:p w14:paraId="75A29AE9" w14:textId="24024284" w:rsidR="00831329" w:rsidRPr="00F031C8" w:rsidRDefault="004D0396">
            <w:pPr>
              <w:rPr>
                <w:szCs w:val="21"/>
                <w:lang w:val="en-IN"/>
              </w:rPr>
            </w:pPr>
            <w:r w:rsidRPr="00F031C8">
              <w:rPr>
                <w:szCs w:val="21"/>
                <w:lang w:val="en-IN"/>
              </w:rPr>
              <w:t>Internal validation of ESC support and OU auto-deployment required</w:t>
            </w:r>
          </w:p>
        </w:tc>
      </w:tr>
      <w:tr w:rsidR="00831329" w14:paraId="075D11E5" w14:textId="77777777" w:rsidTr="00F60518">
        <w:trPr>
          <w:jc w:val="center"/>
        </w:trPr>
        <w:tc>
          <w:tcPr>
            <w:tcW w:w="3356" w:type="dxa"/>
            <w:vAlign w:val="center"/>
          </w:tcPr>
          <w:p w14:paraId="64751C2F" w14:textId="77777777" w:rsidR="00831329" w:rsidRPr="00F031C8" w:rsidRDefault="00B314FC">
            <w:pPr>
              <w:rPr>
                <w:szCs w:val="21"/>
              </w:rPr>
            </w:pPr>
            <w:r w:rsidRPr="00F031C8">
              <w:rPr>
                <w:szCs w:val="21"/>
              </w:rPr>
              <w:t>Direct member-account deployment</w:t>
            </w:r>
          </w:p>
        </w:tc>
        <w:tc>
          <w:tcPr>
            <w:tcW w:w="3357" w:type="dxa"/>
            <w:vAlign w:val="center"/>
          </w:tcPr>
          <w:p w14:paraId="7BC721D8" w14:textId="77777777" w:rsidR="00831329" w:rsidRPr="00F031C8" w:rsidRDefault="00B314FC">
            <w:pPr>
              <w:rPr>
                <w:szCs w:val="21"/>
              </w:rPr>
            </w:pPr>
            <w:r w:rsidRPr="00F031C8">
              <w:rPr>
                <w:szCs w:val="21"/>
              </w:rPr>
              <w:t>Bootstrap only where direct CDK is required</w:t>
            </w:r>
          </w:p>
        </w:tc>
        <w:tc>
          <w:tcPr>
            <w:tcW w:w="3357" w:type="dxa"/>
            <w:vAlign w:val="center"/>
          </w:tcPr>
          <w:p w14:paraId="216A5574" w14:textId="77777777" w:rsidR="00831329" w:rsidRPr="00F031C8" w:rsidRDefault="00B314FC">
            <w:pPr>
              <w:rPr>
                <w:szCs w:val="21"/>
              </w:rPr>
            </w:pPr>
            <w:r w:rsidRPr="00F031C8">
              <w:rPr>
                <w:szCs w:val="21"/>
              </w:rPr>
              <w:t>Confirm target-account model</w:t>
            </w:r>
          </w:p>
        </w:tc>
      </w:tr>
      <w:tr w:rsidR="00F031C8" w14:paraId="69E57201" w14:textId="77777777" w:rsidTr="00F60518">
        <w:trPr>
          <w:jc w:val="center"/>
        </w:trPr>
        <w:tc>
          <w:tcPr>
            <w:tcW w:w="3356" w:type="dxa"/>
            <w:vAlign w:val="center"/>
          </w:tcPr>
          <w:p w14:paraId="18842E00" w14:textId="07E0B7B4" w:rsidR="00F031C8" w:rsidRDefault="00F031C8" w:rsidP="00F031C8">
            <w:r>
              <w:rPr>
                <w:highlight w:val="green"/>
              </w:rPr>
              <w:t>Branch model</w:t>
            </w:r>
          </w:p>
        </w:tc>
        <w:tc>
          <w:tcPr>
            <w:tcW w:w="3357" w:type="dxa"/>
            <w:vAlign w:val="center"/>
          </w:tcPr>
          <w:p w14:paraId="21E56522" w14:textId="7C7F0EBE" w:rsidR="00F031C8" w:rsidRDefault="00F031C8" w:rsidP="00F031C8">
            <w:r>
              <w:rPr>
                <w:highlight w:val="green"/>
              </w:rPr>
              <w:t>main = CI/source of truth; release/* = deployment authority; backport/* = temporary promotion branch; hotfix/* = main-first urgent fix</w:t>
            </w:r>
          </w:p>
        </w:tc>
        <w:tc>
          <w:tcPr>
            <w:tcW w:w="3357" w:type="dxa"/>
            <w:vAlign w:val="center"/>
          </w:tcPr>
          <w:p w14:paraId="7865867D" w14:textId="1CC7BD57" w:rsidR="00F031C8" w:rsidRDefault="00F031C8" w:rsidP="00F031C8">
            <w:r>
              <w:rPr>
                <w:highlight w:val="green"/>
              </w:rPr>
              <w:t>Confirm as final GitOps model</w:t>
            </w:r>
          </w:p>
        </w:tc>
      </w:tr>
      <w:tr w:rsidR="00023E72" w14:paraId="105E596A" w14:textId="77777777" w:rsidTr="00F60518">
        <w:trPr>
          <w:jc w:val="center"/>
        </w:trPr>
        <w:tc>
          <w:tcPr>
            <w:tcW w:w="3356" w:type="dxa"/>
            <w:vAlign w:val="center"/>
          </w:tcPr>
          <w:p w14:paraId="0C681DFA" w14:textId="25173FCE" w:rsidR="00023E72" w:rsidRDefault="00023E72" w:rsidP="00023E72">
            <w:pPr>
              <w:rPr>
                <w:highlight w:val="green"/>
              </w:rPr>
            </w:pPr>
            <w:r>
              <w:rPr>
                <w:highlight w:val="green"/>
              </w:rPr>
              <w:t>Staging deployment trigger</w:t>
            </w:r>
          </w:p>
        </w:tc>
        <w:tc>
          <w:tcPr>
            <w:tcW w:w="3357" w:type="dxa"/>
            <w:vAlign w:val="center"/>
          </w:tcPr>
          <w:p w14:paraId="1152BB9E" w14:textId="07F78247" w:rsidR="00023E72" w:rsidRDefault="00023E72" w:rsidP="00023E72">
            <w:pPr>
              <w:rPr>
                <w:highlight w:val="green"/>
              </w:rPr>
            </w:pPr>
            <w:r>
              <w:rPr>
                <w:highlight w:val="green"/>
              </w:rPr>
              <w:t>Initial release/* creation, or approved backport/* -&gt; release/* PR merge</w:t>
            </w:r>
          </w:p>
        </w:tc>
        <w:tc>
          <w:tcPr>
            <w:tcW w:w="3357" w:type="dxa"/>
            <w:vAlign w:val="center"/>
          </w:tcPr>
          <w:p w14:paraId="2DF44DED" w14:textId="3D4D995D" w:rsidR="00023E72" w:rsidRDefault="00023E72" w:rsidP="00023E72">
            <w:pPr>
              <w:rPr>
                <w:highlight w:val="green"/>
              </w:rPr>
            </w:pPr>
            <w:r>
              <w:rPr>
                <w:highlight w:val="green"/>
              </w:rPr>
              <w:t>Confirm staging-deploy.yml event implementation</w:t>
            </w:r>
          </w:p>
        </w:tc>
      </w:tr>
      <w:tr w:rsidR="00023E72" w14:paraId="6386A98E" w14:textId="77777777" w:rsidTr="00F60518">
        <w:trPr>
          <w:jc w:val="center"/>
        </w:trPr>
        <w:tc>
          <w:tcPr>
            <w:tcW w:w="3356" w:type="dxa"/>
            <w:vAlign w:val="center"/>
          </w:tcPr>
          <w:p w14:paraId="230F9BD0" w14:textId="650147C5" w:rsidR="00023E72" w:rsidRDefault="00023E72" w:rsidP="00023E72">
            <w:pPr>
              <w:rPr>
                <w:highlight w:val="green"/>
              </w:rPr>
            </w:pPr>
            <w:r>
              <w:rPr>
                <w:highlight w:val="green"/>
              </w:rPr>
              <w:lastRenderedPageBreak/>
              <w:t>Production deployment trigger</w:t>
            </w:r>
          </w:p>
        </w:tc>
        <w:tc>
          <w:tcPr>
            <w:tcW w:w="3357" w:type="dxa"/>
            <w:vAlign w:val="center"/>
          </w:tcPr>
          <w:p w14:paraId="28D9511B" w14:textId="7D2B393D" w:rsidR="00023E72" w:rsidRDefault="00023E72" w:rsidP="00023E72">
            <w:pPr>
              <w:rPr>
                <w:highlight w:val="green"/>
              </w:rPr>
            </w:pPr>
            <w:r>
              <w:rPr>
                <w:highlight w:val="green"/>
              </w:rPr>
              <w:t>Manual workflow_dispatch from validated release/* after approvals</w:t>
            </w:r>
          </w:p>
        </w:tc>
        <w:tc>
          <w:tcPr>
            <w:tcW w:w="3357" w:type="dxa"/>
            <w:vAlign w:val="center"/>
          </w:tcPr>
          <w:p w14:paraId="34094AC8" w14:textId="7E3FCFD8" w:rsidR="00023E72" w:rsidRDefault="00023E72" w:rsidP="00023E72">
            <w:pPr>
              <w:rPr>
                <w:highlight w:val="green"/>
              </w:rPr>
            </w:pPr>
            <w:r>
              <w:rPr>
                <w:highlight w:val="green"/>
              </w:rPr>
              <w:t>Confirm protected GitHub Environment / approver controls</w:t>
            </w:r>
          </w:p>
        </w:tc>
      </w:tr>
      <w:tr w:rsidR="00023E72" w14:paraId="5D3F8E0D" w14:textId="77777777" w:rsidTr="00F60518">
        <w:trPr>
          <w:jc w:val="center"/>
        </w:trPr>
        <w:tc>
          <w:tcPr>
            <w:tcW w:w="3356" w:type="dxa"/>
            <w:vAlign w:val="center"/>
          </w:tcPr>
          <w:p w14:paraId="0391EF83" w14:textId="711586E1" w:rsidR="00023E72" w:rsidRDefault="00023E72" w:rsidP="00023E72">
            <w:pPr>
              <w:rPr>
                <w:highlight w:val="green"/>
              </w:rPr>
            </w:pPr>
            <w:r>
              <w:rPr>
                <w:highlight w:val="green"/>
              </w:rPr>
              <w:t>Configuration naming</w:t>
            </w:r>
          </w:p>
        </w:tc>
        <w:tc>
          <w:tcPr>
            <w:tcW w:w="3357" w:type="dxa"/>
            <w:vAlign w:val="center"/>
          </w:tcPr>
          <w:p w14:paraId="109E2A3E" w14:textId="61E457DA" w:rsidR="00023E72" w:rsidRDefault="00023E72" w:rsidP="00023E72">
            <w:pPr>
              <w:rPr>
                <w:highlight w:val="green"/>
              </w:rPr>
            </w:pPr>
            <w:r>
              <w:rPr>
                <w:highlight w:val="green"/>
              </w:rPr>
              <w:t>config/staging.yaml / config/production.yaml</w:t>
            </w:r>
          </w:p>
        </w:tc>
        <w:tc>
          <w:tcPr>
            <w:tcW w:w="3357" w:type="dxa"/>
            <w:vAlign w:val="center"/>
          </w:tcPr>
          <w:p w14:paraId="1EC74219" w14:textId="100B389D" w:rsidR="00023E72" w:rsidRDefault="00023E72" w:rsidP="00023E72">
            <w:pPr>
              <w:rPr>
                <w:highlight w:val="green"/>
              </w:rPr>
            </w:pPr>
            <w:r>
              <w:rPr>
                <w:highlight w:val="green"/>
              </w:rPr>
              <w:t>Confirm naming convention</w:t>
            </w:r>
          </w:p>
        </w:tc>
      </w:tr>
      <w:tr w:rsidR="00023E72" w14:paraId="518326C3" w14:textId="77777777" w:rsidTr="00ED3161">
        <w:trPr>
          <w:jc w:val="center"/>
        </w:trPr>
        <w:tc>
          <w:tcPr>
            <w:tcW w:w="3356" w:type="dxa"/>
          </w:tcPr>
          <w:p w14:paraId="1A018663" w14:textId="1987A086" w:rsidR="00023E72" w:rsidRDefault="00023E72" w:rsidP="00023E72">
            <w:pPr>
              <w:rPr>
                <w:highlight w:val="green"/>
              </w:rPr>
            </w:pPr>
            <w:r w:rsidRPr="00023E72">
              <w:rPr>
                <w:highlight w:val="green"/>
              </w:rPr>
              <w:t>Workflow consumption model</w:t>
            </w:r>
          </w:p>
        </w:tc>
        <w:tc>
          <w:tcPr>
            <w:tcW w:w="3357" w:type="dxa"/>
          </w:tcPr>
          <w:p w14:paraId="478D4C92" w14:textId="03260515" w:rsidR="00023E72" w:rsidRDefault="00023E72" w:rsidP="00023E72">
            <w:pPr>
              <w:rPr>
                <w:highlight w:val="green"/>
              </w:rPr>
            </w:pPr>
            <w:r w:rsidRPr="00023E72">
              <w:rPr>
                <w:highlight w:val="green"/>
              </w:rPr>
              <w:t>aws-sc-landing-zone owns ci.yml / staging-deploy.yml / production-deploy.yml and consumes foundation composite actions; legacy deploy-cdk reusable workflow is not used</w:t>
            </w:r>
          </w:p>
        </w:tc>
        <w:tc>
          <w:tcPr>
            <w:tcW w:w="3357" w:type="dxa"/>
          </w:tcPr>
          <w:p w14:paraId="12BF5741" w14:textId="649DA648" w:rsidR="00023E72" w:rsidRDefault="00023E72" w:rsidP="00023E72">
            <w:pPr>
              <w:rPr>
                <w:highlight w:val="green"/>
              </w:rPr>
            </w:pPr>
            <w:r w:rsidRPr="00023E72">
              <w:rPr>
                <w:highlight w:val="green"/>
              </w:rPr>
              <w:t>Confirm final composite action names/inputs and ESC readiness</w:t>
            </w:r>
          </w:p>
        </w:tc>
      </w:tr>
      <w:tr w:rsidR="00023E72" w14:paraId="04FE26D0" w14:textId="77777777" w:rsidTr="00ED3161">
        <w:trPr>
          <w:jc w:val="center"/>
        </w:trPr>
        <w:tc>
          <w:tcPr>
            <w:tcW w:w="3356" w:type="dxa"/>
          </w:tcPr>
          <w:p w14:paraId="5439EDD6" w14:textId="0F010615" w:rsidR="00023E72" w:rsidRDefault="00023E72" w:rsidP="00023E72">
            <w:pPr>
              <w:rPr>
                <w:highlight w:val="green"/>
              </w:rPr>
            </w:pPr>
            <w:r w:rsidRPr="00023E72">
              <w:rPr>
                <w:highlight w:val="green"/>
              </w:rPr>
              <w:t>OIDC trust scope</w:t>
            </w:r>
          </w:p>
        </w:tc>
        <w:tc>
          <w:tcPr>
            <w:tcW w:w="3357" w:type="dxa"/>
          </w:tcPr>
          <w:p w14:paraId="4D661511" w14:textId="355309A7" w:rsidR="00023E72" w:rsidRDefault="00023E72" w:rsidP="00023E72">
            <w:pPr>
              <w:rPr>
                <w:highlight w:val="green"/>
              </w:rPr>
            </w:pPr>
            <w:r w:rsidRPr="00023E72">
              <w:rPr>
                <w:highlight w:val="green"/>
              </w:rPr>
              <w:t>Confirmed at GitHub organization/repository level. Optional defense-in-depth restriction may be applied to approved protected release/* Git refs for the Production deployment role.</w:t>
            </w:r>
          </w:p>
        </w:tc>
        <w:tc>
          <w:tcPr>
            <w:tcW w:w="3357" w:type="dxa"/>
          </w:tcPr>
          <w:p w14:paraId="6042FD59" w14:textId="4DA62415" w:rsidR="00023E72" w:rsidRDefault="00023E72" w:rsidP="00023E72">
            <w:pPr>
              <w:rPr>
                <w:highlight w:val="green"/>
              </w:rPr>
            </w:pPr>
            <w:r w:rsidRPr="00023E72">
              <w:rPr>
                <w:highlight w:val="green"/>
              </w:rPr>
              <w:t>Confirm whether to enable the additional Production release/* trust condition. main remains CI-only and must not be the Production deployment trust target.</w:t>
            </w:r>
          </w:p>
        </w:tc>
      </w:tr>
    </w:tbl>
    <w:p w14:paraId="5EFDFAF2" w14:textId="77777777" w:rsidR="0042679A" w:rsidRDefault="0042679A" w:rsidP="0042679A">
      <w:pPr>
        <w:rPr>
          <w:b/>
          <w:bCs/>
          <w:highlight w:val="green"/>
        </w:rPr>
      </w:pPr>
    </w:p>
    <w:p w14:paraId="5A79734C" w14:textId="70F0BFE0" w:rsidR="0042679A" w:rsidRPr="0042679A" w:rsidRDefault="0042679A" w:rsidP="0042679A">
      <w:pPr>
        <w:rPr>
          <w:highlight w:val="green"/>
        </w:rPr>
      </w:pPr>
      <w:r w:rsidRPr="0042679A">
        <w:rPr>
          <w:b/>
          <w:bCs/>
          <w:highlight w:val="green"/>
        </w:rPr>
        <w:t>Alignment note:</w:t>
      </w:r>
      <w:r w:rsidRPr="0042679A">
        <w:rPr>
          <w:highlight w:val="green"/>
        </w:rPr>
        <w:t xml:space="preserve"> No branching-model change is introduced by the latest OIDC comment. main remains CI-only; release/* remains the only AWS deployment source; backport/* remains Git-only. The current IAM/OIDC trust is organization/repository restricted. If additional branch-level hardening is adopted for Production, it must authorize the approved protected release/* execution path rather than main.</w:t>
      </w:r>
    </w:p>
    <w:p w14:paraId="5B17B8D5" w14:textId="77777777" w:rsidR="00831329" w:rsidRDefault="00831329"/>
    <w:p w14:paraId="73D9774A" w14:textId="77777777" w:rsidR="00824484" w:rsidRDefault="00824484"/>
    <w:p w14:paraId="4FAC0092" w14:textId="77777777" w:rsidR="00824484" w:rsidRDefault="00824484"/>
    <w:p w14:paraId="22536F4D" w14:textId="67954CFC" w:rsidR="00824484" w:rsidRDefault="00824484" w:rsidP="006B0E81">
      <w:pPr>
        <w:spacing w:after="0"/>
        <w:sectPr w:rsidR="00824484">
          <w:footerReference w:type="default" r:id="rId15"/>
          <w:pgSz w:w="12240" w:h="15840"/>
          <w:pgMar w:top="936" w:right="1080" w:bottom="936" w:left="1080" w:header="720" w:footer="720" w:gutter="0"/>
          <w:cols w:space="720"/>
          <w:docGrid w:linePitch="360"/>
        </w:sectPr>
      </w:pPr>
      <w:r>
        <w:rPr>
          <w:b/>
          <w:color w:val="17365D"/>
          <w:sz w:val="30"/>
        </w:rPr>
        <w:t xml:space="preserve">                   </w:t>
      </w:r>
      <w:r>
        <w:rPr>
          <w:b/>
          <w:color w:val="17365D"/>
          <w:sz w:val="30"/>
        </w:rPr>
        <w:t>Appendix A - Landing Zone Bootstrap and Deployment Flow</w:t>
      </w:r>
    </w:p>
    <w:p w14:paraId="75E195C4" w14:textId="4110F3CF" w:rsidR="00831329" w:rsidRDefault="00824484" w:rsidP="00824484">
      <w:pPr>
        <w:spacing w:after="0"/>
        <w:jc w:val="center"/>
        <w:rPr>
          <w:b/>
          <w:color w:val="17365D"/>
          <w:sz w:val="30"/>
        </w:rPr>
      </w:pPr>
      <w:r>
        <w:rPr>
          <w:b/>
          <w:noProof/>
          <w:color w:val="17365D"/>
          <w:sz w:val="30"/>
        </w:rPr>
        <w:lastRenderedPageBreak/>
        <w:drawing>
          <wp:inline distT="0" distB="0" distL="0" distR="0" wp14:anchorId="42661D92" wp14:editId="3848522B">
            <wp:extent cx="9418320" cy="7063740"/>
            <wp:effectExtent l="0" t="0" r="0" b="3810"/>
            <wp:docPr id="18806237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623743" name="Picture 1880623743"/>
                    <pic:cNvPicPr/>
                  </pic:nvPicPr>
                  <pic:blipFill>
                    <a:blip r:embed="rId16"/>
                    <a:stretch>
                      <a:fillRect/>
                    </a:stretch>
                  </pic:blipFill>
                  <pic:spPr>
                    <a:xfrm>
                      <a:off x="0" y="0"/>
                      <a:ext cx="9418320" cy="7063740"/>
                    </a:xfrm>
                    <a:prstGeom prst="rect">
                      <a:avLst/>
                    </a:prstGeom>
                  </pic:spPr>
                </pic:pic>
              </a:graphicData>
            </a:graphic>
          </wp:inline>
        </w:drawing>
      </w:r>
    </w:p>
    <w:p w14:paraId="6A3B7444" w14:textId="21458D83" w:rsidR="00831329" w:rsidRDefault="00824484">
      <w:pPr>
        <w:jc w:val="center"/>
      </w:pPr>
      <w:r>
        <w:rPr>
          <w:noProof/>
        </w:rPr>
        <w:lastRenderedPageBreak/>
        <w:drawing>
          <wp:inline distT="0" distB="0" distL="0" distR="0" wp14:anchorId="29A3C508" wp14:editId="0452A1DA">
            <wp:extent cx="9418320" cy="7063740"/>
            <wp:effectExtent l="0" t="0" r="0" b="3810"/>
            <wp:docPr id="1488784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84500" name="Picture 1488784500"/>
                    <pic:cNvPicPr/>
                  </pic:nvPicPr>
                  <pic:blipFill>
                    <a:blip r:embed="rId17"/>
                    <a:stretch>
                      <a:fillRect/>
                    </a:stretch>
                  </pic:blipFill>
                  <pic:spPr>
                    <a:xfrm>
                      <a:off x="0" y="0"/>
                      <a:ext cx="9418320" cy="7063740"/>
                    </a:xfrm>
                    <a:prstGeom prst="rect">
                      <a:avLst/>
                    </a:prstGeom>
                  </pic:spPr>
                </pic:pic>
              </a:graphicData>
            </a:graphic>
          </wp:inline>
        </w:drawing>
      </w:r>
    </w:p>
    <w:p w14:paraId="05E83C7C" w14:textId="77777777" w:rsidR="00831329" w:rsidRDefault="00831329">
      <w:pPr>
        <w:sectPr w:rsidR="00831329">
          <w:pgSz w:w="15840" w:h="12240" w:orient="landscape"/>
          <w:pgMar w:top="504" w:right="504" w:bottom="504" w:left="504" w:header="720" w:footer="720" w:gutter="0"/>
          <w:cols w:space="720"/>
          <w:docGrid w:linePitch="360"/>
        </w:sectPr>
      </w:pPr>
    </w:p>
    <w:p w14:paraId="735BA6AC" w14:textId="4984FBD6" w:rsidR="00831329" w:rsidRDefault="00831329">
      <w:pPr>
        <w:spacing w:after="0"/>
        <w:jc w:val="center"/>
      </w:pPr>
    </w:p>
    <w:sectPr w:rsidR="00831329" w:rsidSect="00034616">
      <w:pgSz w:w="15840" w:h="12240" w:orient="landscape"/>
      <w:pgMar w:top="360" w:right="360" w:bottom="360" w:left="360" w:header="144" w:footer="173"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Behrend, Flemming Jæger" w:date="2026-07-16T14:33:00Z" w:initials="BF">
    <w:p w14:paraId="241B75C0" w14:textId="5B3C76E6" w:rsidR="00000000" w:rsidRDefault="00000000">
      <w:r>
        <w:annotationRef/>
      </w:r>
      <w:r w:rsidRPr="26D00574">
        <w:t>My view on this is that we do not use the deploy-cdk reusable workflow but instead consume composite actions.</w:t>
      </w:r>
    </w:p>
    <w:p w14:paraId="7F8B8D1B" w14:textId="75509E32" w:rsidR="00000000" w:rsidRDefault="00000000"/>
    <w:p w14:paraId="34E56A21" w14:textId="68DBAE83" w:rsidR="00000000" w:rsidRDefault="00000000">
      <w:r w:rsidRPr="6C237A10">
        <w:t>The deploy-idk reusable workflow have not been converted to EUSC and is very specific for how we deploy in our old organization.</w:t>
      </w:r>
    </w:p>
  </w:comment>
  <w:comment w:id="1" w:author="Deepa K" w:date="2026-08-12T10:34:00Z" w:initials="DK">
    <w:p w14:paraId="4840FA35" w14:textId="77777777" w:rsidR="00F031C8" w:rsidRDefault="0042550E" w:rsidP="00F031C8">
      <w:pPr>
        <w:pStyle w:val="CommentText"/>
      </w:pPr>
      <w:r>
        <w:rPr>
          <w:rStyle w:val="CommentReference"/>
        </w:rPr>
        <w:annotationRef/>
      </w:r>
      <w:r w:rsidR="00F031C8">
        <w:t xml:space="preserve">Agreed. We will not consume the existing deploy-cdk reusable workflow, as it is specific to the previous organization and has not been adapted for EUSC. aws-sc-landing-zone will own its CI/Staging/Production workflows and consume the approved composite actions from aws-sc-foundation, including the ESC OIDC credentials action. Document updated accordingly. </w:t>
      </w:r>
    </w:p>
  </w:comment>
  <w:comment w:id="2" w:author="Behrend, Flemming Jæger" w:date="2026-07-16T14:34:00Z" w:initials="BF">
    <w:p w14:paraId="2A57B452" w14:textId="178C66A2" w:rsidR="00000000" w:rsidRDefault="00000000">
      <w:r>
        <w:annotationRef/>
      </w:r>
      <w:r w:rsidRPr="312B7B31">
        <w:t>They are restricted on organization/repository level</w:t>
      </w:r>
    </w:p>
  </w:comment>
  <w:comment w:id="3" w:author="Frederiksen, Martin" w:date="2026-07-22T22:01:00Z" w:initials="FM">
    <w:p w14:paraId="59B17CE1" w14:textId="6EA8E7F6" w:rsidR="00000000" w:rsidRDefault="00000000">
      <w:r>
        <w:annotationRef/>
      </w:r>
      <w:r w:rsidRPr="64EB4B65">
        <w:t>Although we might consider to restrict on branch as well for production, so only main can be deployed to prod? Just a thought..</w:t>
      </w:r>
    </w:p>
    <w:p w14:paraId="38EC4443" w14:textId="6BF27282" w:rsidR="00000000" w:rsidRDefault="00000000">
      <w:r w:rsidRPr="6429C6ED">
        <w:t>This is achievable on the role.. A minor tweak that we can decide on as needed.</w:t>
      </w:r>
    </w:p>
  </w:comment>
  <w:comment w:id="4" w:author="Deepa K" w:date="2026-08-12T10:44:00Z" w:initials="DK">
    <w:p w14:paraId="0F9D8E7C" w14:textId="2237BC14" w:rsidR="00F031C8" w:rsidRDefault="00F031C8" w:rsidP="00F031C8">
      <w:pPr>
        <w:pStyle w:val="CommentText"/>
      </w:pPr>
      <w:r>
        <w:rPr>
          <w:rStyle w:val="CommentReference"/>
        </w:rPr>
        <w:annotationRef/>
      </w:r>
      <w:r>
        <w:t xml:space="preserve">Agreed. Organization/repository-level OIDC restriction is already in place. We can additionally consider a Production Git-ref restriction as defense in depth. With the revised branching model, this should apply to the approved protected release/* deployment path rather than main, since main performs CI only and does not deploy to Production. This has been captured as a decision point in the document.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4E56A21" w15:done="0"/>
  <w15:commentEx w15:paraId="4840FA35" w15:paraIdParent="34E56A21" w15:done="0"/>
  <w15:commentEx w15:paraId="2A57B452" w15:done="0"/>
  <w15:commentEx w15:paraId="38EC4443" w15:paraIdParent="2A57B452" w15:done="0"/>
  <w15:commentEx w15:paraId="0F9D8E7C" w15:paraIdParent="2A57B45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31D45CC" w16cex:dateUtc="2026-07-16T12:33:00Z"/>
  <w16cex:commentExtensible w16cex:durableId="7EA516FE" w16cex:dateUtc="2026-08-12T05:04:00Z"/>
  <w16cex:commentExtensible w16cex:durableId="5363F4F3" w16cex:dateUtc="2026-07-16T12:34:00Z"/>
  <w16cex:commentExtensible w16cex:durableId="20425C71" w16cex:dateUtc="2026-07-22T20:01:00Z"/>
  <w16cex:commentExtensible w16cex:durableId="1C80E96C" w16cex:dateUtc="2026-08-12T05: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4E56A21" w16cid:durableId="731D45CC"/>
  <w16cid:commentId w16cid:paraId="4840FA35" w16cid:durableId="7EA516FE"/>
  <w16cid:commentId w16cid:paraId="2A57B452" w16cid:durableId="5363F4F3"/>
  <w16cid:commentId w16cid:paraId="38EC4443" w16cid:durableId="20425C71"/>
  <w16cid:commentId w16cid:paraId="0F9D8E7C" w16cid:durableId="1C80E96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838BA8" w14:textId="77777777" w:rsidR="0038620F" w:rsidRDefault="0038620F">
      <w:pPr>
        <w:spacing w:after="0" w:line="240" w:lineRule="auto"/>
      </w:pPr>
      <w:r>
        <w:separator/>
      </w:r>
    </w:p>
  </w:endnote>
  <w:endnote w:type="continuationSeparator" w:id="0">
    <w:p w14:paraId="27FB9C0F" w14:textId="77777777" w:rsidR="0038620F" w:rsidRDefault="003862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FC531" w14:textId="77777777" w:rsidR="00831329" w:rsidRDefault="00B314FC">
    <w:pPr>
      <w:pStyle w:val="Footer"/>
      <w:jc w:val="center"/>
    </w:pPr>
    <w:r>
      <w:rPr>
        <w:sz w:val="18"/>
      </w:rPr>
      <w:t>AWS ESC Landing Zone Bootstrap and GitHub Actions Deployment Flow</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DDF5A2" w14:textId="77777777" w:rsidR="0038620F" w:rsidRDefault="0038620F">
      <w:pPr>
        <w:spacing w:after="0" w:line="240" w:lineRule="auto"/>
      </w:pPr>
      <w:r>
        <w:separator/>
      </w:r>
    </w:p>
  </w:footnote>
  <w:footnote w:type="continuationSeparator" w:id="0">
    <w:p w14:paraId="3884953B" w14:textId="77777777" w:rsidR="0038620F" w:rsidRDefault="0038620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C0FADFDC"/>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9FF052CE"/>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343342C"/>
    <w:multiLevelType w:val="multilevel"/>
    <w:tmpl w:val="6E9E3A8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4DB3CD5"/>
    <w:multiLevelType w:val="hybridMultilevel"/>
    <w:tmpl w:val="E598A8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9480A36"/>
    <w:multiLevelType w:val="multilevel"/>
    <w:tmpl w:val="F1528C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EEA26C9"/>
    <w:multiLevelType w:val="multilevel"/>
    <w:tmpl w:val="442CBC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06204D7"/>
    <w:multiLevelType w:val="multilevel"/>
    <w:tmpl w:val="2AA452A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CEC11F3"/>
    <w:multiLevelType w:val="hybridMultilevel"/>
    <w:tmpl w:val="0B44936A"/>
    <w:lvl w:ilvl="0" w:tplc="FFFFFFFF">
      <w:start w:val="3"/>
      <w:numFmt w:val="decimal"/>
      <w:lvlText w:val="%1."/>
      <w:lvlJc w:val="left"/>
      <w:pPr>
        <w:ind w:left="700" w:hanging="360"/>
      </w:pPr>
      <w:rPr>
        <w:rFonts w:hint="default"/>
        <w:b/>
      </w:rPr>
    </w:lvl>
    <w:lvl w:ilvl="1" w:tplc="40090001">
      <w:start w:val="1"/>
      <w:numFmt w:val="bullet"/>
      <w:lvlText w:val=""/>
      <w:lvlJc w:val="left"/>
      <w:pPr>
        <w:ind w:left="1420" w:hanging="360"/>
      </w:pPr>
      <w:rPr>
        <w:rFonts w:ascii="Symbol" w:hAnsi="Symbol" w:hint="default"/>
      </w:rPr>
    </w:lvl>
    <w:lvl w:ilvl="2" w:tplc="FFFFFFFF">
      <w:start w:val="1"/>
      <w:numFmt w:val="lowerRoman"/>
      <w:lvlText w:val="%3."/>
      <w:lvlJc w:val="right"/>
      <w:pPr>
        <w:ind w:left="2140" w:hanging="180"/>
      </w:pPr>
    </w:lvl>
    <w:lvl w:ilvl="3" w:tplc="FFFFFFFF" w:tentative="1">
      <w:start w:val="1"/>
      <w:numFmt w:val="decimal"/>
      <w:lvlText w:val="%4."/>
      <w:lvlJc w:val="left"/>
      <w:pPr>
        <w:ind w:left="2860" w:hanging="360"/>
      </w:pPr>
    </w:lvl>
    <w:lvl w:ilvl="4" w:tplc="FFFFFFFF" w:tentative="1">
      <w:start w:val="1"/>
      <w:numFmt w:val="lowerLetter"/>
      <w:lvlText w:val="%5."/>
      <w:lvlJc w:val="left"/>
      <w:pPr>
        <w:ind w:left="3580" w:hanging="360"/>
      </w:pPr>
    </w:lvl>
    <w:lvl w:ilvl="5" w:tplc="FFFFFFFF" w:tentative="1">
      <w:start w:val="1"/>
      <w:numFmt w:val="lowerRoman"/>
      <w:lvlText w:val="%6."/>
      <w:lvlJc w:val="right"/>
      <w:pPr>
        <w:ind w:left="4300" w:hanging="180"/>
      </w:pPr>
    </w:lvl>
    <w:lvl w:ilvl="6" w:tplc="FFFFFFFF" w:tentative="1">
      <w:start w:val="1"/>
      <w:numFmt w:val="decimal"/>
      <w:lvlText w:val="%7."/>
      <w:lvlJc w:val="left"/>
      <w:pPr>
        <w:ind w:left="5020" w:hanging="360"/>
      </w:pPr>
    </w:lvl>
    <w:lvl w:ilvl="7" w:tplc="FFFFFFFF" w:tentative="1">
      <w:start w:val="1"/>
      <w:numFmt w:val="lowerLetter"/>
      <w:lvlText w:val="%8."/>
      <w:lvlJc w:val="left"/>
      <w:pPr>
        <w:ind w:left="5740" w:hanging="360"/>
      </w:pPr>
    </w:lvl>
    <w:lvl w:ilvl="8" w:tplc="FFFFFFFF" w:tentative="1">
      <w:start w:val="1"/>
      <w:numFmt w:val="lowerRoman"/>
      <w:lvlText w:val="%9."/>
      <w:lvlJc w:val="right"/>
      <w:pPr>
        <w:ind w:left="6460" w:hanging="180"/>
      </w:pPr>
    </w:lvl>
  </w:abstractNum>
  <w:abstractNum w:abstractNumId="15" w15:restartNumberingAfterBreak="0">
    <w:nsid w:val="5DA70D5E"/>
    <w:multiLevelType w:val="hybridMultilevel"/>
    <w:tmpl w:val="7442A5F4"/>
    <w:lvl w:ilvl="0" w:tplc="6B10E1D6">
      <w:start w:val="3"/>
      <w:numFmt w:val="decimal"/>
      <w:lvlText w:val="%1."/>
      <w:lvlJc w:val="left"/>
      <w:pPr>
        <w:ind w:left="700" w:hanging="360"/>
      </w:pPr>
      <w:rPr>
        <w:rFonts w:hint="default"/>
        <w:b/>
      </w:rPr>
    </w:lvl>
    <w:lvl w:ilvl="1" w:tplc="40090019">
      <w:start w:val="1"/>
      <w:numFmt w:val="lowerLetter"/>
      <w:lvlText w:val="%2."/>
      <w:lvlJc w:val="left"/>
      <w:pPr>
        <w:ind w:left="1420" w:hanging="360"/>
      </w:pPr>
    </w:lvl>
    <w:lvl w:ilvl="2" w:tplc="4009001B">
      <w:start w:val="1"/>
      <w:numFmt w:val="lowerRoman"/>
      <w:lvlText w:val="%3."/>
      <w:lvlJc w:val="right"/>
      <w:pPr>
        <w:ind w:left="2140" w:hanging="180"/>
      </w:pPr>
    </w:lvl>
    <w:lvl w:ilvl="3" w:tplc="4009000F" w:tentative="1">
      <w:start w:val="1"/>
      <w:numFmt w:val="decimal"/>
      <w:lvlText w:val="%4."/>
      <w:lvlJc w:val="left"/>
      <w:pPr>
        <w:ind w:left="2860" w:hanging="360"/>
      </w:pPr>
    </w:lvl>
    <w:lvl w:ilvl="4" w:tplc="40090019" w:tentative="1">
      <w:start w:val="1"/>
      <w:numFmt w:val="lowerLetter"/>
      <w:lvlText w:val="%5."/>
      <w:lvlJc w:val="left"/>
      <w:pPr>
        <w:ind w:left="3580" w:hanging="360"/>
      </w:pPr>
    </w:lvl>
    <w:lvl w:ilvl="5" w:tplc="4009001B" w:tentative="1">
      <w:start w:val="1"/>
      <w:numFmt w:val="lowerRoman"/>
      <w:lvlText w:val="%6."/>
      <w:lvlJc w:val="right"/>
      <w:pPr>
        <w:ind w:left="4300" w:hanging="180"/>
      </w:pPr>
    </w:lvl>
    <w:lvl w:ilvl="6" w:tplc="4009000F" w:tentative="1">
      <w:start w:val="1"/>
      <w:numFmt w:val="decimal"/>
      <w:lvlText w:val="%7."/>
      <w:lvlJc w:val="left"/>
      <w:pPr>
        <w:ind w:left="5020" w:hanging="360"/>
      </w:pPr>
    </w:lvl>
    <w:lvl w:ilvl="7" w:tplc="40090019" w:tentative="1">
      <w:start w:val="1"/>
      <w:numFmt w:val="lowerLetter"/>
      <w:lvlText w:val="%8."/>
      <w:lvlJc w:val="left"/>
      <w:pPr>
        <w:ind w:left="5740" w:hanging="360"/>
      </w:pPr>
    </w:lvl>
    <w:lvl w:ilvl="8" w:tplc="4009001B" w:tentative="1">
      <w:start w:val="1"/>
      <w:numFmt w:val="lowerRoman"/>
      <w:lvlText w:val="%9."/>
      <w:lvlJc w:val="right"/>
      <w:pPr>
        <w:ind w:left="6460" w:hanging="180"/>
      </w:pPr>
    </w:lvl>
  </w:abstractNum>
  <w:num w:numId="1" w16cid:durableId="993333896">
    <w:abstractNumId w:val="8"/>
  </w:num>
  <w:num w:numId="2" w16cid:durableId="1159493108">
    <w:abstractNumId w:val="6"/>
  </w:num>
  <w:num w:numId="3" w16cid:durableId="876431501">
    <w:abstractNumId w:val="5"/>
  </w:num>
  <w:num w:numId="4" w16cid:durableId="825897826">
    <w:abstractNumId w:val="4"/>
  </w:num>
  <w:num w:numId="5" w16cid:durableId="1976982883">
    <w:abstractNumId w:val="7"/>
  </w:num>
  <w:num w:numId="6" w16cid:durableId="117602435">
    <w:abstractNumId w:val="3"/>
  </w:num>
  <w:num w:numId="7" w16cid:durableId="335116465">
    <w:abstractNumId w:val="2"/>
  </w:num>
  <w:num w:numId="8" w16cid:durableId="707144643">
    <w:abstractNumId w:val="1"/>
  </w:num>
  <w:num w:numId="9" w16cid:durableId="854346815">
    <w:abstractNumId w:val="0"/>
  </w:num>
  <w:num w:numId="10" w16cid:durableId="209532546">
    <w:abstractNumId w:val="10"/>
  </w:num>
  <w:num w:numId="11" w16cid:durableId="1659725967">
    <w:abstractNumId w:val="7"/>
  </w:num>
  <w:num w:numId="12" w16cid:durableId="561797440">
    <w:abstractNumId w:val="8"/>
  </w:num>
  <w:num w:numId="13" w16cid:durableId="1480925419">
    <w:abstractNumId w:val="11"/>
  </w:num>
  <w:num w:numId="14" w16cid:durableId="281150849">
    <w:abstractNumId w:val="8"/>
  </w:num>
  <w:num w:numId="15" w16cid:durableId="1766263446">
    <w:abstractNumId w:val="12"/>
  </w:num>
  <w:num w:numId="16" w16cid:durableId="389304314">
    <w:abstractNumId w:val="8"/>
  </w:num>
  <w:num w:numId="17" w16cid:durableId="1616251960">
    <w:abstractNumId w:val="7"/>
  </w:num>
  <w:num w:numId="18" w16cid:durableId="1590314330">
    <w:abstractNumId w:val="7"/>
  </w:num>
  <w:num w:numId="19" w16cid:durableId="186600203">
    <w:abstractNumId w:val="8"/>
  </w:num>
  <w:num w:numId="20" w16cid:durableId="203625">
    <w:abstractNumId w:val="15"/>
  </w:num>
  <w:num w:numId="21" w16cid:durableId="1700277290">
    <w:abstractNumId w:val="13"/>
  </w:num>
  <w:num w:numId="22" w16cid:durableId="1043795105">
    <w:abstractNumId w:val="9"/>
  </w:num>
  <w:num w:numId="23" w16cid:durableId="1327784562">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hrend, Flemming Jæger">
    <w15:presenceInfo w15:providerId="AD" w15:userId="S::flemming.jager.behrend@if.dk::4e856a3d-26c5-4158-847e-3d09e6c9a548"/>
  </w15:person>
  <w15:person w15:author="Deepa K">
    <w15:presenceInfo w15:providerId="AD" w15:userId="S::2000179421@hexaware.com::b578c643-3b70-4480-8043-c918efb99b73"/>
  </w15:person>
  <w15:person w15:author="Frederiksen, Martin">
    <w15:presenceInfo w15:providerId="AD" w15:userId="S::martin.frederiksen@if.dk::84041681-2bee-4c35-8088-2cb8b8e64da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3E72"/>
    <w:rsid w:val="00034616"/>
    <w:rsid w:val="0006063C"/>
    <w:rsid w:val="000C1B56"/>
    <w:rsid w:val="000D11AA"/>
    <w:rsid w:val="000F5626"/>
    <w:rsid w:val="000F584C"/>
    <w:rsid w:val="001327CC"/>
    <w:rsid w:val="0015074B"/>
    <w:rsid w:val="001752A6"/>
    <w:rsid w:val="001B1B23"/>
    <w:rsid w:val="0020444E"/>
    <w:rsid w:val="00276DF0"/>
    <w:rsid w:val="0029639D"/>
    <w:rsid w:val="002A2857"/>
    <w:rsid w:val="002E7C05"/>
    <w:rsid w:val="00310795"/>
    <w:rsid w:val="00312600"/>
    <w:rsid w:val="00326F90"/>
    <w:rsid w:val="0038620F"/>
    <w:rsid w:val="003E3FA0"/>
    <w:rsid w:val="003F203B"/>
    <w:rsid w:val="004061ED"/>
    <w:rsid w:val="0042550E"/>
    <w:rsid w:val="0042679A"/>
    <w:rsid w:val="00426D02"/>
    <w:rsid w:val="00431A0A"/>
    <w:rsid w:val="00442CFB"/>
    <w:rsid w:val="004D0396"/>
    <w:rsid w:val="0051475A"/>
    <w:rsid w:val="005B7E7A"/>
    <w:rsid w:val="005D0177"/>
    <w:rsid w:val="005E7894"/>
    <w:rsid w:val="005F6618"/>
    <w:rsid w:val="00601C48"/>
    <w:rsid w:val="0062055D"/>
    <w:rsid w:val="00692314"/>
    <w:rsid w:val="006B0E81"/>
    <w:rsid w:val="006C1625"/>
    <w:rsid w:val="006C6249"/>
    <w:rsid w:val="0077113E"/>
    <w:rsid w:val="007732C4"/>
    <w:rsid w:val="007E7380"/>
    <w:rsid w:val="007F4216"/>
    <w:rsid w:val="00823252"/>
    <w:rsid w:val="00824484"/>
    <w:rsid w:val="00831329"/>
    <w:rsid w:val="008B0C46"/>
    <w:rsid w:val="008B2740"/>
    <w:rsid w:val="008C0C66"/>
    <w:rsid w:val="00903A3D"/>
    <w:rsid w:val="0092008F"/>
    <w:rsid w:val="00951628"/>
    <w:rsid w:val="009C0178"/>
    <w:rsid w:val="009D0E3A"/>
    <w:rsid w:val="009E29BF"/>
    <w:rsid w:val="009F618F"/>
    <w:rsid w:val="00A27E99"/>
    <w:rsid w:val="00A75C97"/>
    <w:rsid w:val="00AA1D8D"/>
    <w:rsid w:val="00AB2ADC"/>
    <w:rsid w:val="00AC0EE3"/>
    <w:rsid w:val="00B071D2"/>
    <w:rsid w:val="00B1774C"/>
    <w:rsid w:val="00B26B99"/>
    <w:rsid w:val="00B314FC"/>
    <w:rsid w:val="00B471A3"/>
    <w:rsid w:val="00B47730"/>
    <w:rsid w:val="00B66184"/>
    <w:rsid w:val="00BA2010"/>
    <w:rsid w:val="00BF10A0"/>
    <w:rsid w:val="00C02ED4"/>
    <w:rsid w:val="00C42897"/>
    <w:rsid w:val="00C45216"/>
    <w:rsid w:val="00CB0664"/>
    <w:rsid w:val="00CD40BC"/>
    <w:rsid w:val="00D0475E"/>
    <w:rsid w:val="00D30E89"/>
    <w:rsid w:val="00D3283D"/>
    <w:rsid w:val="00D34F72"/>
    <w:rsid w:val="00D6264D"/>
    <w:rsid w:val="00D70CBC"/>
    <w:rsid w:val="00DD5FD4"/>
    <w:rsid w:val="00E60AFD"/>
    <w:rsid w:val="00E77C12"/>
    <w:rsid w:val="00E91DFD"/>
    <w:rsid w:val="00F02C30"/>
    <w:rsid w:val="00F031C8"/>
    <w:rsid w:val="00F24CC4"/>
    <w:rsid w:val="00F25A85"/>
    <w:rsid w:val="00F60518"/>
    <w:rsid w:val="00F85018"/>
    <w:rsid w:val="00FC693F"/>
    <w:rsid w:val="00FF16C6"/>
    <w:rsid w:val="0550CA88"/>
    <w:rsid w:val="19303D72"/>
    <w:rsid w:val="1C996A71"/>
    <w:rsid w:val="2FBC918C"/>
    <w:rsid w:val="39FB7444"/>
    <w:rsid w:val="460D277C"/>
    <w:rsid w:val="4E1FBCA5"/>
    <w:rsid w:val="53AD5053"/>
    <w:rsid w:val="56BFBCD3"/>
    <w:rsid w:val="6586FC81"/>
    <w:rsid w:val="66AFF793"/>
    <w:rsid w:val="6FD89FF5"/>
    <w:rsid w:val="71D737E5"/>
    <w:rsid w:val="7B6BA99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91DBD8"/>
  <w14:defaultImageDpi w14:val="300"/>
  <w15:docId w15:val="{49696891-0094-48E4-A8F8-5659B507BD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54823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lientNote">
    <w:name w:val="Client Note"/>
    <w:pPr>
      <w:spacing w:before="80" w:after="160"/>
      <w:ind w:left="360" w:right="360"/>
    </w:pPr>
    <w:rPr>
      <w:rFonts w:ascii="Aptos" w:hAnsi="Aptos"/>
      <w:i/>
      <w:color w:val="505050"/>
      <w:sz w:val="20"/>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rFonts w:ascii="Aptos" w:hAnsi="Aptos"/>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42550E"/>
    <w:rPr>
      <w:b/>
      <w:bCs/>
    </w:rPr>
  </w:style>
  <w:style w:type="character" w:customStyle="1" w:styleId="CommentSubjectChar">
    <w:name w:val="Comment Subject Char"/>
    <w:basedOn w:val="CommentTextChar"/>
    <w:link w:val="CommentSubject"/>
    <w:uiPriority w:val="99"/>
    <w:semiHidden/>
    <w:rsid w:val="0042550E"/>
    <w:rPr>
      <w:rFonts w:ascii="Aptos" w:hAnsi="Aptos"/>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2c2b086-4d20-470d-adcf-693e1654edad">
      <Terms xmlns="http://schemas.microsoft.com/office/infopath/2007/PartnerControls"/>
    </lcf76f155ced4ddcb4097134ff3c332f>
    <TaxCatchAll xmlns="a3c5247e-003e-435a-a2c1-fe516f7139e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F0D33ED47E42247953C580B9EC9BFF6" ma:contentTypeVersion="10" ma:contentTypeDescription="Create a new document." ma:contentTypeScope="" ma:versionID="a6bbadedbdd92a648a8a55d53cf8deb1">
  <xsd:schema xmlns:xsd="http://www.w3.org/2001/XMLSchema" xmlns:xs="http://www.w3.org/2001/XMLSchema" xmlns:p="http://schemas.microsoft.com/office/2006/metadata/properties" xmlns:ns2="42c2b086-4d20-470d-adcf-693e1654edad" xmlns:ns3="a3c5247e-003e-435a-a2c1-fe516f7139ee" targetNamespace="http://schemas.microsoft.com/office/2006/metadata/properties" ma:root="true" ma:fieldsID="1d2dbe162e3f70785cf6171c4487e0f4" ns2:_="" ns3:_="">
    <xsd:import namespace="42c2b086-4d20-470d-adcf-693e1654edad"/>
    <xsd:import namespace="a3c5247e-003e-435a-a2c1-fe516f7139e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c2b086-4d20-470d-adcf-693e1654ed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f117fe5-ba3d-498a-bee3-d6c7fb6b02a9"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3c5247e-003e-435a-a2c1-fe516f7139e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fe58f79-c3fe-4fcb-b8e8-7d47db631ba5}" ma:internalName="TaxCatchAll" ma:showField="CatchAllData" ma:web="a3c5247e-003e-435a-a2c1-fe516f7139e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A7B0A0B-E5EB-46B9-B07B-31E67651E66B}">
  <ds:schemaRefs>
    <ds:schemaRef ds:uri="http://schemas.microsoft.com/office/2006/metadata/properties"/>
    <ds:schemaRef ds:uri="http://schemas.microsoft.com/office/infopath/2007/PartnerControls"/>
    <ds:schemaRef ds:uri="42c2b086-4d20-470d-adcf-693e1654edad"/>
    <ds:schemaRef ds:uri="a3c5247e-003e-435a-a2c1-fe516f7139ee"/>
  </ds:schemaRefs>
</ds:datastoreItem>
</file>

<file path=customXml/itemProps2.xml><?xml version="1.0" encoding="utf-8"?>
<ds:datastoreItem xmlns:ds="http://schemas.openxmlformats.org/officeDocument/2006/customXml" ds:itemID="{AB606E96-8D3D-4909-B764-E1B38F9F4BB3}">
  <ds:schemaRefs>
    <ds:schemaRef ds:uri="http://schemas.microsoft.com/sharepoint/v3/contenttype/forms"/>
  </ds:schemaRefs>
</ds:datastoreItem>
</file>

<file path=customXml/itemProps3.xml><?xml version="1.0" encoding="utf-8"?>
<ds:datastoreItem xmlns:ds="http://schemas.openxmlformats.org/officeDocument/2006/customXml" ds:itemID="{1C40A1D6-C31C-4971-B110-DFD02763296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c2b086-4d20-470d-adcf-693e1654edad"/>
    <ds:schemaRef ds:uri="a3c5247e-003e-435a-a2c1-fe516f7139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TotalTime>
  <Pages>15</Pages>
  <Words>3982</Words>
  <Characters>22702</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26631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Deepa K</cp:lastModifiedBy>
  <cp:revision>104</cp:revision>
  <dcterms:created xsi:type="dcterms:W3CDTF">2026-07-16T09:37:00Z</dcterms:created>
  <dcterms:modified xsi:type="dcterms:W3CDTF">2026-08-12T09:41:00Z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0x0101008F0D33ED47E42247953C580B9EC9BFF6</vt:lpwstr>
  </property>
  <property fmtid="{D5CDD505-2E9C-101B-9397-08002B2CF9AE}" pid="3" name="MediaServiceImageTags">
    <vt:lpwstr/>
  </property>
</Properties>
</file>