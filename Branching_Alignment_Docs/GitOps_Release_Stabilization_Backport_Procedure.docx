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8059" w14:textId="77777777" w:rsidR="00FA69E6" w:rsidRDefault="00000000">
      <w:pPr>
        <w:pStyle w:val="Title"/>
        <w:jc w:val="center"/>
      </w:pPr>
      <w:r>
        <w:t>Backport Change Procedure</w:t>
      </w:r>
      <w:r>
        <w:br/>
      </w:r>
      <w:r>
        <w:rPr>
          <w:sz w:val="32"/>
        </w:rPr>
        <w:t>Staging Fix to Active Release Branch</w:t>
      </w:r>
    </w:p>
    <w:p w14:paraId="55CCBD82" w14:textId="77777777" w:rsidR="00FA69E6" w:rsidRDefault="00000000">
      <w:pPr>
        <w:jc w:val="center"/>
      </w:pPr>
      <w:r>
        <w:rPr>
          <w:b/>
        </w:rPr>
        <w:t>AWS ESC Landing Zone - GitOps Release Stabilization</w:t>
      </w:r>
    </w:p>
    <w:tbl>
      <w:tblPr>
        <w:tblStyle w:val="TableGrid"/>
        <w:tblW w:w="0" w:type="auto"/>
        <w:jc w:val="center"/>
        <w:tblLook w:val="04A0" w:firstRow="1" w:lastRow="0" w:firstColumn="1" w:lastColumn="0" w:noHBand="0" w:noVBand="1"/>
      </w:tblPr>
      <w:tblGrid>
        <w:gridCol w:w="5083"/>
        <w:gridCol w:w="5083"/>
      </w:tblGrid>
      <w:tr w:rsidR="00FA69E6" w14:paraId="7C22D08C" w14:textId="77777777">
        <w:trPr>
          <w:jc w:val="center"/>
        </w:trPr>
        <w:tc>
          <w:tcPr>
            <w:tcW w:w="5083" w:type="dxa"/>
            <w:shd w:val="clear" w:color="auto" w:fill="D9EAF7"/>
          </w:tcPr>
          <w:p w14:paraId="2A8F02A3" w14:textId="77777777" w:rsidR="00FA69E6" w:rsidRDefault="00000000">
            <w:r>
              <w:rPr>
                <w:b/>
              </w:rPr>
              <w:t>Purpose</w:t>
            </w:r>
          </w:p>
        </w:tc>
        <w:tc>
          <w:tcPr>
            <w:tcW w:w="5083" w:type="dxa"/>
          </w:tcPr>
          <w:p w14:paraId="4B64FBF5" w14:textId="77777777" w:rsidR="00FA69E6" w:rsidRDefault="00000000">
            <w:r>
              <w:t>Define the controlled process for moving an approved Staging fix into the active release branch through a temporary backport branch.</w:t>
            </w:r>
          </w:p>
        </w:tc>
      </w:tr>
      <w:tr w:rsidR="00FA69E6" w14:paraId="074077E9" w14:textId="77777777">
        <w:trPr>
          <w:jc w:val="center"/>
        </w:trPr>
        <w:tc>
          <w:tcPr>
            <w:tcW w:w="5083" w:type="dxa"/>
            <w:shd w:val="clear" w:color="auto" w:fill="D9EAF7"/>
          </w:tcPr>
          <w:p w14:paraId="5EA7964D" w14:textId="77777777" w:rsidR="00FA69E6" w:rsidRDefault="00000000">
            <w:r>
              <w:rPr>
                <w:b/>
              </w:rPr>
              <w:t>Example Release</w:t>
            </w:r>
          </w:p>
        </w:tc>
        <w:tc>
          <w:tcPr>
            <w:tcW w:w="5083" w:type="dxa"/>
          </w:tcPr>
          <w:p w14:paraId="5E3DE329" w14:textId="77777777" w:rsidR="00FA69E6" w:rsidRDefault="00000000">
            <w:r>
              <w:t>release/lz-v0.0.1</w:t>
            </w:r>
          </w:p>
        </w:tc>
      </w:tr>
      <w:tr w:rsidR="00FA69E6" w14:paraId="10037E28" w14:textId="77777777">
        <w:trPr>
          <w:jc w:val="center"/>
        </w:trPr>
        <w:tc>
          <w:tcPr>
            <w:tcW w:w="5083" w:type="dxa"/>
            <w:shd w:val="clear" w:color="auto" w:fill="D9EAF7"/>
          </w:tcPr>
          <w:p w14:paraId="4F44DB38" w14:textId="77777777" w:rsidR="00FA69E6" w:rsidRDefault="00000000">
            <w:r>
              <w:rPr>
                <w:b/>
              </w:rPr>
              <w:t>Example Backport</w:t>
            </w:r>
          </w:p>
        </w:tc>
        <w:tc>
          <w:tcPr>
            <w:tcW w:w="5083" w:type="dxa"/>
          </w:tcPr>
          <w:p w14:paraId="1F9AC851" w14:textId="77777777" w:rsidR="00FA69E6" w:rsidRDefault="00000000">
            <w:r>
              <w:t>backport/lz-v0.0.1-accountid-fix</w:t>
            </w:r>
          </w:p>
        </w:tc>
      </w:tr>
      <w:tr w:rsidR="00FA69E6" w14:paraId="2CCD0C29" w14:textId="77777777">
        <w:trPr>
          <w:jc w:val="center"/>
        </w:trPr>
        <w:tc>
          <w:tcPr>
            <w:tcW w:w="5083" w:type="dxa"/>
            <w:shd w:val="clear" w:color="auto" w:fill="D9EAF7"/>
          </w:tcPr>
          <w:p w14:paraId="710B76E1" w14:textId="77777777" w:rsidR="00FA69E6" w:rsidRDefault="00000000">
            <w:r>
              <w:rPr>
                <w:b/>
              </w:rPr>
              <w:t>Example Fix Commit</w:t>
            </w:r>
          </w:p>
        </w:tc>
        <w:tc>
          <w:tcPr>
            <w:tcW w:w="5083" w:type="dxa"/>
          </w:tcPr>
          <w:p w14:paraId="5FDC9856" w14:textId="77777777" w:rsidR="00FA69E6" w:rsidRDefault="00000000">
            <w:r>
              <w:t>68c34c606b4caef52bfac4410c97fe5037588a42</w:t>
            </w:r>
          </w:p>
        </w:tc>
      </w:tr>
      <w:tr w:rsidR="00FA69E6" w14:paraId="49C5EB76" w14:textId="77777777">
        <w:trPr>
          <w:jc w:val="center"/>
        </w:trPr>
        <w:tc>
          <w:tcPr>
            <w:tcW w:w="5083" w:type="dxa"/>
            <w:shd w:val="clear" w:color="auto" w:fill="D9EAF7"/>
          </w:tcPr>
          <w:p w14:paraId="51585078" w14:textId="77777777" w:rsidR="00FA69E6" w:rsidRDefault="00000000">
            <w:r>
              <w:rPr>
                <w:b/>
              </w:rPr>
              <w:t>Deployment Target</w:t>
            </w:r>
          </w:p>
        </w:tc>
        <w:tc>
          <w:tcPr>
            <w:tcW w:w="5083" w:type="dxa"/>
          </w:tcPr>
          <w:p w14:paraId="4413E1B0" w14:textId="77777777" w:rsidR="00FA69E6" w:rsidRDefault="00000000">
            <w:r>
              <w:t>Staging first; Production only after successful Staging validation and required approvals.</w:t>
            </w:r>
          </w:p>
        </w:tc>
      </w:tr>
    </w:tbl>
    <w:p w14:paraId="48E6F57E" w14:textId="77777777" w:rsidR="00FA69E6" w:rsidRDefault="00000000">
      <w:pPr>
        <w:pStyle w:val="Heading1"/>
      </w:pPr>
      <w:r>
        <w:t>1. Purpose</w:t>
      </w:r>
    </w:p>
    <w:p w14:paraId="5F64C4A1" w14:textId="77777777" w:rsidR="00FA69E6" w:rsidRDefault="00000000">
      <w:r>
        <w:t>This document explains the controlled backport process to be followed when an issue is identified during Staging validation of an active release candidate. It is intended to be understandable to both technical and non-technical reviewers while retaining the exact Git steps required by the engineering team.</w:t>
      </w:r>
    </w:p>
    <w:p w14:paraId="37D836DF" w14:textId="77777777" w:rsidR="00FA69E6" w:rsidRDefault="00000000">
      <w:r>
        <w:t>The active release branch is protected. Therefore, a Staging fix is never committed or cherry-picked directly into release/*. The fix must first follow the normal feature/fix -&gt; main process. A temporary backport branch is then created from the active release branch, and only the approved fix commit from main is brought into that temporary branch for review and merge.</w:t>
      </w:r>
    </w:p>
    <w:p w14:paraId="59F6A0E6" w14:textId="77777777" w:rsidR="00614C4B" w:rsidRPr="00614C4B" w:rsidRDefault="00614C4B" w:rsidP="00614C4B">
      <w:pPr>
        <w:pStyle w:val="Heading1"/>
        <w:rPr>
          <w:sz w:val="26"/>
          <w:szCs w:val="26"/>
        </w:rPr>
      </w:pPr>
      <w:r w:rsidRPr="00614C4B">
        <w:rPr>
          <w:sz w:val="26"/>
          <w:szCs w:val="26"/>
        </w:rPr>
        <w:t>1.1 Success Criteria</w:t>
      </w:r>
    </w:p>
    <w:p w14:paraId="658789D2" w14:textId="77777777" w:rsidR="00614C4B" w:rsidRPr="00614C4B" w:rsidRDefault="00614C4B" w:rsidP="00614C4B">
      <w:pPr>
        <w:spacing w:after="0"/>
        <w:rPr>
          <w:lang w:val="en-IN"/>
        </w:rPr>
      </w:pPr>
      <w:r w:rsidRPr="00614C4B">
        <w:rPr>
          <w:lang w:val="en-IN"/>
        </w:rPr>
        <w:t>A release stabilization backport is considered complete when:</w:t>
      </w:r>
    </w:p>
    <w:p w14:paraId="1BBF1735" w14:textId="77777777" w:rsidR="00614C4B" w:rsidRPr="00614C4B" w:rsidRDefault="00614C4B" w:rsidP="00614C4B">
      <w:pPr>
        <w:numPr>
          <w:ilvl w:val="0"/>
          <w:numId w:val="10"/>
        </w:numPr>
        <w:spacing w:after="0"/>
        <w:rPr>
          <w:lang w:val="en-IN"/>
        </w:rPr>
      </w:pPr>
      <w:r w:rsidRPr="00614C4B">
        <w:rPr>
          <w:lang w:val="en-IN"/>
        </w:rPr>
        <w:t>The fix has been merged to main.</w:t>
      </w:r>
    </w:p>
    <w:p w14:paraId="0CE9FE89" w14:textId="77777777" w:rsidR="00614C4B" w:rsidRPr="00614C4B" w:rsidRDefault="00614C4B" w:rsidP="00614C4B">
      <w:pPr>
        <w:numPr>
          <w:ilvl w:val="0"/>
          <w:numId w:val="10"/>
        </w:numPr>
        <w:spacing w:after="0"/>
        <w:rPr>
          <w:lang w:val="en-IN"/>
        </w:rPr>
      </w:pPr>
      <w:r w:rsidRPr="00614C4B">
        <w:rPr>
          <w:lang w:val="en-IN"/>
        </w:rPr>
        <w:t>The approved fix commit SHA(s) have been backported through a dedicated backport/* branch.</w:t>
      </w:r>
    </w:p>
    <w:p w14:paraId="07D67CAE" w14:textId="77777777" w:rsidR="00614C4B" w:rsidRPr="00614C4B" w:rsidRDefault="00614C4B" w:rsidP="00614C4B">
      <w:pPr>
        <w:numPr>
          <w:ilvl w:val="0"/>
          <w:numId w:val="10"/>
        </w:numPr>
        <w:spacing w:after="0"/>
        <w:rPr>
          <w:lang w:val="en-IN"/>
        </w:rPr>
      </w:pPr>
      <w:r w:rsidRPr="00614C4B">
        <w:rPr>
          <w:lang w:val="en-IN"/>
        </w:rPr>
        <w:t>CI, review, and approval requirements have passed.</w:t>
      </w:r>
    </w:p>
    <w:p w14:paraId="4A79C772" w14:textId="77777777" w:rsidR="00614C4B" w:rsidRPr="00614C4B" w:rsidRDefault="00614C4B" w:rsidP="00614C4B">
      <w:pPr>
        <w:numPr>
          <w:ilvl w:val="0"/>
          <w:numId w:val="10"/>
        </w:numPr>
        <w:spacing w:after="0"/>
        <w:rPr>
          <w:lang w:val="en-IN"/>
        </w:rPr>
      </w:pPr>
      <w:r w:rsidRPr="00614C4B">
        <w:rPr>
          <w:lang w:val="en-IN"/>
        </w:rPr>
        <w:t>The updated release candidate has been successfully revalidated in Staging.</w:t>
      </w:r>
    </w:p>
    <w:p w14:paraId="3CE54F02" w14:textId="77777777" w:rsidR="00614C4B" w:rsidRPr="00614C4B" w:rsidRDefault="00614C4B" w:rsidP="00614C4B">
      <w:pPr>
        <w:numPr>
          <w:ilvl w:val="0"/>
          <w:numId w:val="10"/>
        </w:numPr>
        <w:spacing w:after="0"/>
        <w:rPr>
          <w:lang w:val="en-IN"/>
        </w:rPr>
      </w:pPr>
      <w:r w:rsidRPr="00614C4B">
        <w:rPr>
          <w:lang w:val="en-IN"/>
        </w:rPr>
        <w:t>The same validated release baseline has been promoted to Production.</w:t>
      </w:r>
    </w:p>
    <w:p w14:paraId="4414DD76" w14:textId="77777777" w:rsidR="00614C4B" w:rsidRPr="00614C4B" w:rsidRDefault="00614C4B" w:rsidP="00614C4B">
      <w:pPr>
        <w:numPr>
          <w:ilvl w:val="0"/>
          <w:numId w:val="10"/>
        </w:numPr>
        <w:spacing w:after="0"/>
        <w:rPr>
          <w:lang w:val="en-IN"/>
        </w:rPr>
      </w:pPr>
      <w:r w:rsidRPr="00614C4B">
        <w:rPr>
          <w:lang w:val="en-IN"/>
        </w:rPr>
        <w:t>The release tag has been created from the Production-approved baseline.</w:t>
      </w:r>
    </w:p>
    <w:p w14:paraId="7CBDCF71" w14:textId="77777777" w:rsidR="00FA69E6" w:rsidRDefault="00000000">
      <w:pPr>
        <w:pStyle w:val="Heading1"/>
      </w:pPr>
      <w:r>
        <w:t>2. What Is a Backport Branch?</w:t>
      </w:r>
    </w:p>
    <w:p w14:paraId="18CC185E" w14:textId="77777777" w:rsidR="00FA69E6" w:rsidRDefault="00000000">
      <w:r>
        <w:t>A backport branch is a temporary branch used to safely move a specific, already-approved fix into an existing release candidate without bringing all newer changes from main into that release.</w:t>
      </w:r>
    </w:p>
    <w:p w14:paraId="68CF7A6E" w14:textId="77777777" w:rsidR="00FA69E6" w:rsidRDefault="00000000">
      <w:pPr>
        <w:pStyle w:val="ListBullet"/>
        <w:spacing w:after="40"/>
      </w:pPr>
      <w:r>
        <w:t>The backport branch is created FROM the currently active release/* branch.</w:t>
      </w:r>
    </w:p>
    <w:p w14:paraId="7A98B535" w14:textId="77777777" w:rsidR="00FA69E6" w:rsidRDefault="00000000">
      <w:pPr>
        <w:pStyle w:val="ListBullet"/>
        <w:spacing w:after="40"/>
      </w:pPr>
      <w:r>
        <w:t>The required fix is first completed, reviewed, CI-validated, and merged into main.</w:t>
      </w:r>
    </w:p>
    <w:p w14:paraId="4F6CBDFF" w14:textId="77777777" w:rsidR="00FA69E6" w:rsidRDefault="00000000">
      <w:pPr>
        <w:pStyle w:val="ListBullet"/>
        <w:spacing w:after="40"/>
      </w:pPr>
      <w:r>
        <w:t>Only the approved fix commit SHA from main is cherry-picked into the backport branch.</w:t>
      </w:r>
    </w:p>
    <w:p w14:paraId="19C1B056" w14:textId="77777777" w:rsidR="00FA69E6" w:rsidRDefault="00000000">
      <w:pPr>
        <w:pStyle w:val="ListBullet"/>
        <w:spacing w:after="40"/>
      </w:pPr>
      <w:r>
        <w:t>A pull request is raised from backport/* to the active release/* branch.</w:t>
      </w:r>
    </w:p>
    <w:p w14:paraId="36969EC5" w14:textId="77777777" w:rsidR="00FA69E6" w:rsidRDefault="00000000">
      <w:pPr>
        <w:pStyle w:val="ListBullet"/>
        <w:spacing w:after="40"/>
      </w:pPr>
      <w:r>
        <w:t>The protected release branch changes only after CI, review, and approval on that backport PR.</w:t>
      </w:r>
    </w:p>
    <w:p w14:paraId="4B55C900" w14:textId="77777777" w:rsidR="00FA69E6" w:rsidRDefault="00000000">
      <w:pPr>
        <w:pStyle w:val="ListBullet"/>
        <w:spacing w:after="40"/>
      </w:pPr>
      <w:r>
        <w:t>The backport branch is temporary and does not deploy directly. Deployment occurs only after the approved change reaches release/*.</w:t>
      </w:r>
    </w:p>
    <w:p w14:paraId="350CF23F" w14:textId="77777777" w:rsidR="00FA69E6" w:rsidRDefault="00000000">
      <w:r>
        <w:rPr>
          <w:b/>
        </w:rPr>
        <w:lastRenderedPageBreak/>
        <w:t xml:space="preserve">Why this is required: </w:t>
      </w:r>
      <w:r>
        <w:t>It keeps the release candidate stable and auditable. The release receives only the intended approved fix, rather than every change that may have entered main after the release branch was created.</w:t>
      </w:r>
    </w:p>
    <w:p w14:paraId="4CB62E48" w14:textId="77777777" w:rsidR="00FA69E6" w:rsidRDefault="00000000">
      <w:r>
        <w:rPr>
          <w:b/>
        </w:rPr>
        <w:t xml:space="preserve">Important distinction: </w:t>
      </w:r>
      <w:r>
        <w:t>The backport branch starts from release/lz-v0.0.1. It does not start from main. The fix commit comes from main and is cherry-picked into the backport branch.</w:t>
      </w:r>
    </w:p>
    <w:p w14:paraId="5BDECC2C" w14:textId="77777777" w:rsidR="00B63B97" w:rsidRDefault="00B63B97">
      <w:pPr>
        <w:pStyle w:val="Heading1"/>
      </w:pPr>
    </w:p>
    <w:p w14:paraId="041A605E" w14:textId="3C3BC419" w:rsidR="00FA69E6" w:rsidRDefault="00000000">
      <w:pPr>
        <w:pStyle w:val="Heading1"/>
      </w:pPr>
      <w:r>
        <w:t>3. Flow 1 - Business / Process View</w:t>
      </w:r>
    </w:p>
    <w:p w14:paraId="02EFB252" w14:textId="77777777" w:rsidR="00FA69E6" w:rsidRDefault="00000000">
      <w:r>
        <w:t>The following view explains the stabilization process in plain language.</w:t>
      </w:r>
    </w:p>
    <w:tbl>
      <w:tblPr>
        <w:tblStyle w:val="TableGrid"/>
        <w:tblW w:w="0" w:type="auto"/>
        <w:jc w:val="center"/>
        <w:tblLook w:val="04A0" w:firstRow="1" w:lastRow="0" w:firstColumn="1" w:lastColumn="0" w:noHBand="0" w:noVBand="1"/>
      </w:tblPr>
      <w:tblGrid>
        <w:gridCol w:w="5083"/>
        <w:gridCol w:w="5083"/>
      </w:tblGrid>
      <w:tr w:rsidR="00FA69E6" w14:paraId="6ED4FA3F" w14:textId="77777777">
        <w:trPr>
          <w:jc w:val="center"/>
        </w:trPr>
        <w:tc>
          <w:tcPr>
            <w:tcW w:w="5083" w:type="dxa"/>
            <w:shd w:val="clear" w:color="auto" w:fill="D9EAF7"/>
          </w:tcPr>
          <w:p w14:paraId="4098A1CC" w14:textId="77777777" w:rsidR="00FA69E6" w:rsidRDefault="00000000">
            <w:r>
              <w:rPr>
                <w:b/>
              </w:rPr>
              <w:t>Stage</w:t>
            </w:r>
          </w:p>
        </w:tc>
        <w:tc>
          <w:tcPr>
            <w:tcW w:w="5083" w:type="dxa"/>
            <w:shd w:val="clear" w:color="auto" w:fill="D9EAF7"/>
          </w:tcPr>
          <w:p w14:paraId="3A83D6D2" w14:textId="77777777" w:rsidR="00FA69E6" w:rsidRDefault="00000000">
            <w:r>
              <w:rPr>
                <w:b/>
              </w:rPr>
              <w:t>What happens</w:t>
            </w:r>
          </w:p>
        </w:tc>
      </w:tr>
      <w:tr w:rsidR="00FA69E6" w14:paraId="091D98DB" w14:textId="77777777">
        <w:trPr>
          <w:jc w:val="center"/>
        </w:trPr>
        <w:tc>
          <w:tcPr>
            <w:tcW w:w="5083" w:type="dxa"/>
            <w:vAlign w:val="center"/>
          </w:tcPr>
          <w:p w14:paraId="7B91396C" w14:textId="77777777" w:rsidR="00FA69E6" w:rsidRDefault="00000000">
            <w:r>
              <w:rPr>
                <w:b/>
              </w:rPr>
              <w:t>1. Issue found in Staging</w:t>
            </w:r>
          </w:p>
        </w:tc>
        <w:tc>
          <w:tcPr>
            <w:tcW w:w="5083" w:type="dxa"/>
            <w:vAlign w:val="center"/>
          </w:tcPr>
          <w:p w14:paraId="0D54CBDD" w14:textId="77777777" w:rsidR="00FA69E6" w:rsidRDefault="00000000">
            <w:r>
              <w:t>A problem is identified while validating the current release candidate in Staging.</w:t>
            </w:r>
          </w:p>
        </w:tc>
      </w:tr>
      <w:tr w:rsidR="00FA69E6" w14:paraId="75C43D4E" w14:textId="77777777">
        <w:trPr>
          <w:jc w:val="center"/>
        </w:trPr>
        <w:tc>
          <w:tcPr>
            <w:tcW w:w="5083" w:type="dxa"/>
            <w:vAlign w:val="center"/>
          </w:tcPr>
          <w:p w14:paraId="4F7DCC8B" w14:textId="77777777" w:rsidR="00FA69E6" w:rsidRDefault="00000000">
            <w:r>
              <w:rPr>
                <w:b/>
              </w:rPr>
              <w:t>2. Fix developed</w:t>
            </w:r>
          </w:p>
        </w:tc>
        <w:tc>
          <w:tcPr>
            <w:tcW w:w="5083" w:type="dxa"/>
            <w:vAlign w:val="center"/>
          </w:tcPr>
          <w:p w14:paraId="281CD92C" w14:textId="77777777" w:rsidR="00FA69E6" w:rsidRDefault="00000000">
            <w:r>
              <w:t>The correction is implemented in a feature/fix-* branch.</w:t>
            </w:r>
          </w:p>
        </w:tc>
      </w:tr>
      <w:tr w:rsidR="00FA69E6" w14:paraId="1B678BD8" w14:textId="77777777">
        <w:trPr>
          <w:jc w:val="center"/>
        </w:trPr>
        <w:tc>
          <w:tcPr>
            <w:tcW w:w="5083" w:type="dxa"/>
            <w:vAlign w:val="center"/>
          </w:tcPr>
          <w:p w14:paraId="0470CEC1" w14:textId="77777777" w:rsidR="00FA69E6" w:rsidRDefault="00000000">
            <w:r>
              <w:rPr>
                <w:b/>
              </w:rPr>
              <w:t>3. Standard approval</w:t>
            </w:r>
          </w:p>
        </w:tc>
        <w:tc>
          <w:tcPr>
            <w:tcW w:w="5083" w:type="dxa"/>
            <w:vAlign w:val="center"/>
          </w:tcPr>
          <w:p w14:paraId="76B86780" w14:textId="77777777" w:rsidR="00FA69E6" w:rsidRDefault="00000000">
            <w:r>
              <w:t>A PR is raised to main. CI checks, review, and approval must pass.</w:t>
            </w:r>
          </w:p>
        </w:tc>
      </w:tr>
      <w:tr w:rsidR="00FA69E6" w14:paraId="690ABA88" w14:textId="77777777">
        <w:trPr>
          <w:jc w:val="center"/>
        </w:trPr>
        <w:tc>
          <w:tcPr>
            <w:tcW w:w="5083" w:type="dxa"/>
            <w:vAlign w:val="center"/>
          </w:tcPr>
          <w:p w14:paraId="6E6C9823" w14:textId="77777777" w:rsidR="00FA69E6" w:rsidRDefault="00000000">
            <w:r>
              <w:rPr>
                <w:b/>
              </w:rPr>
              <w:t>4. Fix reaches main</w:t>
            </w:r>
          </w:p>
        </w:tc>
        <w:tc>
          <w:tcPr>
            <w:tcW w:w="5083" w:type="dxa"/>
            <w:vAlign w:val="center"/>
          </w:tcPr>
          <w:p w14:paraId="5715592B" w14:textId="77777777" w:rsidR="00FA69E6" w:rsidRDefault="00000000">
            <w:r>
              <w:t>The approved fix is merged into main and its commit SHA is recorded.</w:t>
            </w:r>
          </w:p>
        </w:tc>
      </w:tr>
      <w:tr w:rsidR="00FA69E6" w14:paraId="75BD9477" w14:textId="77777777">
        <w:trPr>
          <w:jc w:val="center"/>
        </w:trPr>
        <w:tc>
          <w:tcPr>
            <w:tcW w:w="5083" w:type="dxa"/>
            <w:vAlign w:val="center"/>
          </w:tcPr>
          <w:p w14:paraId="5BA2F388" w14:textId="77777777" w:rsidR="00FA69E6" w:rsidRDefault="00000000">
            <w:r>
              <w:rPr>
                <w:b/>
              </w:rPr>
              <w:t>5. Backport branch created</w:t>
            </w:r>
          </w:p>
        </w:tc>
        <w:tc>
          <w:tcPr>
            <w:tcW w:w="5083" w:type="dxa"/>
            <w:vAlign w:val="center"/>
          </w:tcPr>
          <w:p w14:paraId="1565997A" w14:textId="77777777" w:rsidR="00FA69E6" w:rsidRDefault="00000000">
            <w:r>
              <w:t>A temporary backport/* branch is created from the CURRENT active release branch, for example release/lz-v0.0.1 -&gt; backport/lz-v0.0.1-accountid-fix.</w:t>
            </w:r>
          </w:p>
        </w:tc>
      </w:tr>
      <w:tr w:rsidR="00FA69E6" w14:paraId="45C2A964" w14:textId="77777777">
        <w:trPr>
          <w:jc w:val="center"/>
        </w:trPr>
        <w:tc>
          <w:tcPr>
            <w:tcW w:w="5083" w:type="dxa"/>
            <w:vAlign w:val="center"/>
          </w:tcPr>
          <w:p w14:paraId="04F58D73" w14:textId="77777777" w:rsidR="00FA69E6" w:rsidRDefault="00000000">
            <w:r>
              <w:rPr>
                <w:b/>
              </w:rPr>
              <w:t>6. Approved fix brought in</w:t>
            </w:r>
          </w:p>
        </w:tc>
        <w:tc>
          <w:tcPr>
            <w:tcW w:w="5083" w:type="dxa"/>
            <w:vAlign w:val="center"/>
          </w:tcPr>
          <w:p w14:paraId="5B401DC3" w14:textId="77777777" w:rsidR="00FA69E6" w:rsidRDefault="00000000">
            <w:r>
              <w:t>Only the approved fix commit SHA from main is cherry-picked into the backport branch.</w:t>
            </w:r>
          </w:p>
        </w:tc>
      </w:tr>
      <w:tr w:rsidR="00FA69E6" w14:paraId="10918B1C" w14:textId="77777777">
        <w:trPr>
          <w:jc w:val="center"/>
        </w:trPr>
        <w:tc>
          <w:tcPr>
            <w:tcW w:w="5083" w:type="dxa"/>
            <w:vAlign w:val="center"/>
          </w:tcPr>
          <w:p w14:paraId="57E93C37" w14:textId="77777777" w:rsidR="00FA69E6" w:rsidRDefault="00000000">
            <w:r>
              <w:rPr>
                <w:b/>
              </w:rPr>
              <w:t>7. Backport reviewed</w:t>
            </w:r>
          </w:p>
        </w:tc>
        <w:tc>
          <w:tcPr>
            <w:tcW w:w="5083" w:type="dxa"/>
            <w:vAlign w:val="center"/>
          </w:tcPr>
          <w:p w14:paraId="29B7F07C" w14:textId="77777777" w:rsidR="00FA69E6" w:rsidRDefault="00000000">
            <w:r>
              <w:t>A PR is raised from backport/* to release/lz-v0.0.1. CI, review, and approval must pass.</w:t>
            </w:r>
          </w:p>
        </w:tc>
      </w:tr>
      <w:tr w:rsidR="00FA69E6" w14:paraId="1F8CF881" w14:textId="77777777">
        <w:trPr>
          <w:jc w:val="center"/>
        </w:trPr>
        <w:tc>
          <w:tcPr>
            <w:tcW w:w="5083" w:type="dxa"/>
            <w:vAlign w:val="center"/>
          </w:tcPr>
          <w:p w14:paraId="3A925E48" w14:textId="77777777" w:rsidR="00FA69E6" w:rsidRDefault="00000000">
            <w:r>
              <w:rPr>
                <w:b/>
              </w:rPr>
              <w:t>8. Release updated</w:t>
            </w:r>
          </w:p>
        </w:tc>
        <w:tc>
          <w:tcPr>
            <w:tcW w:w="5083" w:type="dxa"/>
            <w:vAlign w:val="center"/>
          </w:tcPr>
          <w:p w14:paraId="1C37B0F9" w14:textId="77777777" w:rsidR="00FA69E6" w:rsidRDefault="00000000">
            <w:r>
              <w:t>The approved backport PR is merged into the existing release/lz-v0.0.1 branch.</w:t>
            </w:r>
          </w:p>
        </w:tc>
      </w:tr>
      <w:tr w:rsidR="00FA69E6" w14:paraId="1DACD3CA" w14:textId="77777777">
        <w:trPr>
          <w:jc w:val="center"/>
        </w:trPr>
        <w:tc>
          <w:tcPr>
            <w:tcW w:w="5083" w:type="dxa"/>
            <w:vAlign w:val="center"/>
          </w:tcPr>
          <w:p w14:paraId="7E26419B" w14:textId="77777777" w:rsidR="00FA69E6" w:rsidRDefault="00000000">
            <w:r>
              <w:rPr>
                <w:b/>
              </w:rPr>
              <w:t>9. Staging redeployed</w:t>
            </w:r>
          </w:p>
        </w:tc>
        <w:tc>
          <w:tcPr>
            <w:tcW w:w="5083" w:type="dxa"/>
            <w:vAlign w:val="center"/>
          </w:tcPr>
          <w:p w14:paraId="1CAFC1DC" w14:textId="77777777" w:rsidR="00FA69E6" w:rsidRDefault="00000000">
            <w:r>
              <w:t>The updated release branch is deployed again to Staging.</w:t>
            </w:r>
          </w:p>
        </w:tc>
      </w:tr>
      <w:tr w:rsidR="00FA69E6" w14:paraId="507E746A" w14:textId="77777777">
        <w:trPr>
          <w:jc w:val="center"/>
        </w:trPr>
        <w:tc>
          <w:tcPr>
            <w:tcW w:w="5083" w:type="dxa"/>
            <w:vAlign w:val="center"/>
          </w:tcPr>
          <w:p w14:paraId="0A45AF13" w14:textId="77777777" w:rsidR="00FA69E6" w:rsidRDefault="00000000">
            <w:r>
              <w:rPr>
                <w:b/>
              </w:rPr>
              <w:t>10. Revalidation</w:t>
            </w:r>
          </w:p>
        </w:tc>
        <w:tc>
          <w:tcPr>
            <w:tcW w:w="5083" w:type="dxa"/>
            <w:vAlign w:val="center"/>
          </w:tcPr>
          <w:p w14:paraId="2E5A1258" w14:textId="77777777" w:rsidR="00FA69E6" w:rsidRDefault="00000000">
            <w:r>
              <w:t>The fix and required regression checks are validated in Staging.</w:t>
            </w:r>
          </w:p>
        </w:tc>
      </w:tr>
      <w:tr w:rsidR="00FA69E6" w14:paraId="6DD591AE" w14:textId="77777777">
        <w:trPr>
          <w:jc w:val="center"/>
        </w:trPr>
        <w:tc>
          <w:tcPr>
            <w:tcW w:w="5083" w:type="dxa"/>
            <w:vAlign w:val="center"/>
          </w:tcPr>
          <w:p w14:paraId="1E44D410" w14:textId="77777777" w:rsidR="00FA69E6" w:rsidRDefault="00000000">
            <w:r>
              <w:rPr>
                <w:b/>
              </w:rPr>
              <w:t>11. If validation fails</w:t>
            </w:r>
          </w:p>
        </w:tc>
        <w:tc>
          <w:tcPr>
            <w:tcW w:w="5083" w:type="dxa"/>
            <w:vAlign w:val="center"/>
          </w:tcPr>
          <w:p w14:paraId="51881D36" w14:textId="77777777" w:rsidR="00FA69E6" w:rsidRDefault="00000000">
            <w:r>
              <w:t>Repeat the same feature/fix -&gt; main -&gt; backport -&gt; release stabilization cycle.</w:t>
            </w:r>
          </w:p>
        </w:tc>
      </w:tr>
      <w:tr w:rsidR="00FA69E6" w14:paraId="2BDC26BF" w14:textId="77777777">
        <w:trPr>
          <w:jc w:val="center"/>
        </w:trPr>
        <w:tc>
          <w:tcPr>
            <w:tcW w:w="5083" w:type="dxa"/>
            <w:vAlign w:val="center"/>
          </w:tcPr>
          <w:p w14:paraId="3542C416" w14:textId="77777777" w:rsidR="00FA69E6" w:rsidRDefault="00000000">
            <w:r>
              <w:rPr>
                <w:b/>
              </w:rPr>
              <w:t>12. If validation passes</w:t>
            </w:r>
          </w:p>
        </w:tc>
        <w:tc>
          <w:tcPr>
            <w:tcW w:w="5083" w:type="dxa"/>
            <w:vAlign w:val="center"/>
          </w:tcPr>
          <w:p w14:paraId="5D694DD7" w14:textId="77777777" w:rsidR="00FA69E6" w:rsidRDefault="00000000">
            <w:r>
              <w:t>Obtain required Production approvals and deploy the SAME release candidate to Production.</w:t>
            </w:r>
          </w:p>
        </w:tc>
      </w:tr>
      <w:tr w:rsidR="00FA69E6" w14:paraId="3F14BD8E" w14:textId="77777777">
        <w:trPr>
          <w:jc w:val="center"/>
        </w:trPr>
        <w:tc>
          <w:tcPr>
            <w:tcW w:w="5083" w:type="dxa"/>
            <w:vAlign w:val="center"/>
          </w:tcPr>
          <w:p w14:paraId="37C7279B" w14:textId="77777777" w:rsidR="00FA69E6" w:rsidRDefault="00000000">
            <w:r>
              <w:rPr>
                <w:b/>
              </w:rPr>
              <w:t>13. Finalize release</w:t>
            </w:r>
          </w:p>
        </w:tc>
        <w:tc>
          <w:tcPr>
            <w:tcW w:w="5083" w:type="dxa"/>
            <w:vAlign w:val="center"/>
          </w:tcPr>
          <w:p w14:paraId="6E474451" w14:textId="77777777" w:rsidR="00FA69E6" w:rsidRDefault="00000000">
            <w:r>
              <w:t>After successful Production validation, create the release tag, for example lz-v0.0.1.</w:t>
            </w:r>
          </w:p>
        </w:tc>
      </w:tr>
    </w:tbl>
    <w:p w14:paraId="19B8BA3E" w14:textId="77777777" w:rsidR="00FA69E6" w:rsidRDefault="00000000">
      <w:r>
        <w:br w:type="page"/>
      </w:r>
    </w:p>
    <w:p w14:paraId="5ECDA534" w14:textId="77777777" w:rsidR="00FA69E6" w:rsidRDefault="00000000">
      <w:pPr>
        <w:pStyle w:val="Heading1"/>
      </w:pPr>
      <w:r>
        <w:lastRenderedPageBreak/>
        <w:t>4. Flow 2 - Git Branch / Technical View</w:t>
      </w:r>
    </w:p>
    <w:p w14:paraId="12479D13" w14:textId="77777777" w:rsidR="00FA69E6" w:rsidRDefault="00000000">
      <w:r>
        <w:t>The following view shows exactly where each branch originates and how the approved fix reaches the protected release branch.</w:t>
      </w:r>
    </w:p>
    <w:p w14:paraId="6061ABEE" w14:textId="77777777" w:rsidR="00FA69E6" w:rsidRDefault="00000000">
      <w:pPr>
        <w:shd w:val="clear" w:color="auto" w:fill="F3F3F3"/>
        <w:spacing w:before="40" w:after="100"/>
        <w:ind w:left="360"/>
      </w:pPr>
      <w:r>
        <w:rPr>
          <w:rFonts w:ascii="Consolas" w:hAnsi="Consolas"/>
          <w:sz w:val="17"/>
        </w:rPr>
        <w:t>Issue found in Staging</w:t>
      </w:r>
      <w:r>
        <w:rPr>
          <w:rFonts w:ascii="Consolas" w:hAnsi="Consolas"/>
          <w:sz w:val="17"/>
        </w:rPr>
        <w:br/>
        <w:t xml:space="preserve">        |</w:t>
      </w:r>
      <w:r>
        <w:rPr>
          <w:rFonts w:ascii="Consolas" w:hAnsi="Consolas"/>
          <w:sz w:val="17"/>
        </w:rPr>
        <w:br/>
        <w:t xml:space="preserve">        v</w:t>
      </w:r>
      <w:r>
        <w:rPr>
          <w:rFonts w:ascii="Consolas" w:hAnsi="Consolas"/>
          <w:sz w:val="17"/>
        </w:rPr>
        <w:br/>
        <w:t>feature/fix-accountid</w:t>
      </w:r>
      <w:r>
        <w:rPr>
          <w:rFonts w:ascii="Consolas" w:hAnsi="Consolas"/>
          <w:sz w:val="17"/>
        </w:rPr>
        <w:br/>
        <w:t xml:space="preserve">        |</w:t>
      </w:r>
      <w:r>
        <w:rPr>
          <w:rFonts w:ascii="Consolas" w:hAnsi="Consolas"/>
          <w:sz w:val="17"/>
        </w:rPr>
        <w:br/>
        <w:t xml:space="preserve">        | PR + CI + Review + Approval</w:t>
      </w:r>
      <w:r>
        <w:rPr>
          <w:rFonts w:ascii="Consolas" w:hAnsi="Consolas"/>
          <w:sz w:val="17"/>
        </w:rPr>
        <w:br/>
        <w:t xml:space="preserve">        v</w:t>
      </w:r>
      <w:r>
        <w:rPr>
          <w:rFonts w:ascii="Consolas" w:hAnsi="Consolas"/>
          <w:sz w:val="17"/>
        </w:rPr>
        <w:br/>
        <w:t xml:space="preserve">       main</w:t>
      </w:r>
      <w:r>
        <w:rPr>
          <w:rFonts w:ascii="Consolas" w:hAnsi="Consolas"/>
          <w:sz w:val="17"/>
        </w:rPr>
        <w:br/>
        <w:t xml:space="preserve">        |</w:t>
      </w:r>
      <w:r>
        <w:rPr>
          <w:rFonts w:ascii="Consolas" w:hAnsi="Consolas"/>
          <w:sz w:val="17"/>
        </w:rPr>
        <w:br/>
        <w:t xml:space="preserve">        | approved fix commit SHA</w:t>
      </w:r>
      <w:r>
        <w:rPr>
          <w:rFonts w:ascii="Consolas" w:hAnsi="Consolas"/>
          <w:sz w:val="17"/>
        </w:rPr>
        <w:br/>
        <w:t xml:space="preserve">        |</w:t>
      </w:r>
      <w:r>
        <w:rPr>
          <w:rFonts w:ascii="Consolas" w:hAnsi="Consolas"/>
          <w:sz w:val="17"/>
        </w:rPr>
        <w:br/>
        <w:t xml:space="preserve">        |                         release/lz-v0.0.1</w:t>
      </w:r>
      <w:r>
        <w:rPr>
          <w:rFonts w:ascii="Consolas" w:hAnsi="Consolas"/>
          <w:sz w:val="17"/>
        </w:rPr>
        <w:br/>
        <w:t xml:space="preserve">        |                                  |</w:t>
      </w:r>
      <w:r>
        <w:rPr>
          <w:rFonts w:ascii="Consolas" w:hAnsi="Consolas"/>
          <w:sz w:val="17"/>
        </w:rPr>
        <w:br/>
        <w:t xml:space="preserve">        |                                  | create temporary branch FROM release</w:t>
      </w:r>
      <w:r>
        <w:rPr>
          <w:rFonts w:ascii="Consolas" w:hAnsi="Consolas"/>
          <w:sz w:val="17"/>
        </w:rPr>
        <w:br/>
        <w:t xml:space="preserve">        |                                  v</w:t>
      </w:r>
      <w:r>
        <w:rPr>
          <w:rFonts w:ascii="Consolas" w:hAnsi="Consolas"/>
          <w:sz w:val="17"/>
        </w:rPr>
        <w:br/>
        <w:t xml:space="preserve">        +---- cherry-pick fix ----&gt; backport/lz-v0.0.1-accountid-fix</w:t>
      </w:r>
      <w:r>
        <w:rPr>
          <w:rFonts w:ascii="Consolas" w:hAnsi="Consolas"/>
          <w:sz w:val="17"/>
        </w:rPr>
        <w:br/>
        <w:t xml:space="preserve">                                           |</w:t>
      </w:r>
      <w:r>
        <w:rPr>
          <w:rFonts w:ascii="Consolas" w:hAnsi="Consolas"/>
          <w:sz w:val="17"/>
        </w:rPr>
        <w:br/>
        <w:t xml:space="preserve">                                           | PR + CI + Review + Approval</w:t>
      </w:r>
      <w:r>
        <w:rPr>
          <w:rFonts w:ascii="Consolas" w:hAnsi="Consolas"/>
          <w:sz w:val="17"/>
        </w:rPr>
        <w:br/>
        <w:t xml:space="preserve">                                           v</w:t>
      </w:r>
      <w:r>
        <w:rPr>
          <w:rFonts w:ascii="Consolas" w:hAnsi="Consolas"/>
          <w:sz w:val="17"/>
        </w:rPr>
        <w:br/>
        <w:t xml:space="preserve">                                    release/lz-v0.0.1</w:t>
      </w:r>
      <w:r>
        <w:rPr>
          <w:rFonts w:ascii="Consolas" w:hAnsi="Consolas"/>
          <w:sz w:val="17"/>
        </w:rPr>
        <w:br/>
        <w:t xml:space="preserve">                                           |</w:t>
      </w:r>
      <w:r>
        <w:rPr>
          <w:rFonts w:ascii="Consolas" w:hAnsi="Consolas"/>
          <w:sz w:val="17"/>
        </w:rPr>
        <w:br/>
        <w:t xml:space="preserve">                                           | release workflow</w:t>
      </w:r>
      <w:r>
        <w:rPr>
          <w:rFonts w:ascii="Consolas" w:hAnsi="Consolas"/>
          <w:sz w:val="17"/>
        </w:rPr>
        <w:br/>
        <w:t xml:space="preserve">                                           v</w:t>
      </w:r>
      <w:r>
        <w:rPr>
          <w:rFonts w:ascii="Consolas" w:hAnsi="Consolas"/>
          <w:sz w:val="17"/>
        </w:rPr>
        <w:br/>
        <w:t xml:space="preserve">                                        Staging</w:t>
      </w:r>
      <w:r>
        <w:rPr>
          <w:rFonts w:ascii="Consolas" w:hAnsi="Consolas"/>
          <w:sz w:val="17"/>
        </w:rPr>
        <w:br/>
        <w:t xml:space="preserve">                                           |</w:t>
      </w:r>
      <w:r>
        <w:rPr>
          <w:rFonts w:ascii="Consolas" w:hAnsi="Consolas"/>
          <w:sz w:val="17"/>
        </w:rPr>
        <w:br/>
        <w:t xml:space="preserve">                                    validate / revalidate</w:t>
      </w:r>
      <w:r>
        <w:rPr>
          <w:rFonts w:ascii="Consolas" w:hAnsi="Consolas"/>
          <w:sz w:val="17"/>
        </w:rPr>
        <w:br/>
        <w:t xml:space="preserve">                                     /             \</w:t>
      </w:r>
      <w:r>
        <w:rPr>
          <w:rFonts w:ascii="Consolas" w:hAnsi="Consolas"/>
          <w:sz w:val="17"/>
        </w:rPr>
        <w:br/>
        <w:t xml:space="preserve">                                  fail             pass</w:t>
      </w:r>
      <w:r>
        <w:rPr>
          <w:rFonts w:ascii="Consolas" w:hAnsi="Consolas"/>
          <w:sz w:val="17"/>
        </w:rPr>
        <w:br/>
        <w:t xml:space="preserve">                                   |                |</w:t>
      </w:r>
      <w:r>
        <w:rPr>
          <w:rFonts w:ascii="Consolas" w:hAnsi="Consolas"/>
          <w:sz w:val="17"/>
        </w:rPr>
        <w:br/>
        <w:t xml:space="preserve">                    repeat fix/backport      approvals</w:t>
      </w:r>
      <w:r>
        <w:rPr>
          <w:rFonts w:ascii="Consolas" w:hAnsi="Consolas"/>
          <w:sz w:val="17"/>
        </w:rPr>
        <w:br/>
        <w:t xml:space="preserve">                                   |                |</w:t>
      </w:r>
      <w:r>
        <w:rPr>
          <w:rFonts w:ascii="Consolas" w:hAnsi="Consolas"/>
          <w:sz w:val="17"/>
        </w:rPr>
        <w:br/>
        <w:t xml:space="preserve">                                   +-----&gt; Production</w:t>
      </w:r>
      <w:r>
        <w:rPr>
          <w:rFonts w:ascii="Consolas" w:hAnsi="Consolas"/>
          <w:sz w:val="17"/>
        </w:rPr>
        <w:br/>
        <w:t xml:space="preserve">                                                   |</w:t>
      </w:r>
      <w:r>
        <w:rPr>
          <w:rFonts w:ascii="Consolas" w:hAnsi="Consolas"/>
          <w:sz w:val="17"/>
        </w:rPr>
        <w:br/>
        <w:t xml:space="preserve">                                                   v</w:t>
      </w:r>
      <w:r>
        <w:rPr>
          <w:rFonts w:ascii="Consolas" w:hAnsi="Consolas"/>
          <w:sz w:val="17"/>
        </w:rPr>
        <w:br/>
        <w:t xml:space="preserve">                                            tag lz-v0.0.1</w:t>
      </w:r>
    </w:p>
    <w:p w14:paraId="1E0DB4FC" w14:textId="77777777" w:rsidR="00FA69E6" w:rsidRDefault="00000000">
      <w:r>
        <w:rPr>
          <w:b/>
        </w:rPr>
        <w:t xml:space="preserve">Key point: </w:t>
      </w:r>
      <w:r>
        <w:t>No direct commit and no direct cherry-pick is performed on release/lz-v0.0.1. All changes enter the release branch through an approved backport PR.</w:t>
      </w:r>
    </w:p>
    <w:p w14:paraId="0EE4F420" w14:textId="77777777" w:rsidR="00FA69E6" w:rsidRDefault="00000000">
      <w:pPr>
        <w:pStyle w:val="Heading1"/>
      </w:pPr>
      <w:r>
        <w:t>5. Governing Rules</w:t>
      </w:r>
    </w:p>
    <w:p w14:paraId="00763B88" w14:textId="77777777" w:rsidR="00FA69E6" w:rsidRDefault="00000000">
      <w:pPr>
        <w:pStyle w:val="ListBullet"/>
        <w:spacing w:after="40"/>
      </w:pPr>
      <w:r>
        <w:t>Never commit directly to an active release/* branch.</w:t>
      </w:r>
    </w:p>
    <w:p w14:paraId="52D683F5" w14:textId="77777777" w:rsidR="00FA69E6" w:rsidRDefault="00000000">
      <w:pPr>
        <w:pStyle w:val="ListBullet"/>
        <w:spacing w:after="40"/>
      </w:pPr>
      <w:r>
        <w:t>Never cherry-pick directly while checked out on the active release/* branch.</w:t>
      </w:r>
    </w:p>
    <w:p w14:paraId="0A9126A6" w14:textId="77777777" w:rsidR="00FA69E6" w:rsidRDefault="00000000">
      <w:pPr>
        <w:pStyle w:val="ListBullet"/>
        <w:spacing w:after="40"/>
      </w:pPr>
      <w:r>
        <w:t>All fixes must reach main first through the standard PR, review, and CI process.</w:t>
      </w:r>
    </w:p>
    <w:p w14:paraId="7D8468AC" w14:textId="77777777" w:rsidR="00FA69E6" w:rsidRDefault="00000000">
      <w:pPr>
        <w:pStyle w:val="ListBullet"/>
        <w:spacing w:after="40"/>
      </w:pPr>
      <w:r>
        <w:t>Create the temporary backport/* branch from the active release/* branch, not from main.</w:t>
      </w:r>
    </w:p>
    <w:p w14:paraId="5BB07B6E" w14:textId="77777777" w:rsidR="00FA69E6" w:rsidRDefault="00000000">
      <w:pPr>
        <w:pStyle w:val="ListBullet"/>
        <w:spacing w:after="40"/>
      </w:pPr>
      <w:r>
        <w:t>Cherry-pick only the approved fix commit(s) from main into the backport branch.</w:t>
      </w:r>
    </w:p>
    <w:p w14:paraId="1C7C0900" w14:textId="77777777" w:rsidR="00FA69E6" w:rsidRDefault="00000000">
      <w:pPr>
        <w:pStyle w:val="ListBullet"/>
        <w:spacing w:after="40"/>
      </w:pPr>
      <w:r>
        <w:t>Raise a PR from backport/* to the active release/* branch.</w:t>
      </w:r>
    </w:p>
    <w:p w14:paraId="5D71F6E7" w14:textId="77777777" w:rsidR="00FA69E6" w:rsidRDefault="00000000">
      <w:pPr>
        <w:pStyle w:val="ListBullet"/>
        <w:spacing w:after="40"/>
      </w:pPr>
      <w:r>
        <w:t>The backport PR must pass CI, review, and approval before merge.</w:t>
      </w:r>
    </w:p>
    <w:p w14:paraId="7819D4B4" w14:textId="77777777" w:rsidR="00FA69E6" w:rsidRDefault="00000000">
      <w:pPr>
        <w:pStyle w:val="ListBullet"/>
        <w:spacing w:after="40"/>
      </w:pPr>
      <w:r>
        <w:t>The approved merge to release/* triggers or enables Staging redeployment for revalidation.</w:t>
      </w:r>
    </w:p>
    <w:p w14:paraId="120206F6" w14:textId="77777777" w:rsidR="00FA69E6" w:rsidRDefault="00000000">
      <w:pPr>
        <w:pStyle w:val="ListBullet"/>
        <w:spacing w:after="40"/>
      </w:pPr>
      <w:r>
        <w:t>Do not create a new release version solely for issues identified before Production.</w:t>
      </w:r>
    </w:p>
    <w:p w14:paraId="72D1D1B9" w14:textId="77777777" w:rsidR="00FA69E6" w:rsidRDefault="00000000">
      <w:pPr>
        <w:pStyle w:val="ListBullet"/>
        <w:spacing w:after="40"/>
      </w:pPr>
      <w:r>
        <w:t>After successful Production validation, tag the approved release baseline.</w:t>
      </w:r>
    </w:p>
    <w:p w14:paraId="7667958C" w14:textId="77777777" w:rsidR="00FA69E6" w:rsidRDefault="00000000">
      <w:pPr>
        <w:pStyle w:val="Heading1"/>
      </w:pPr>
      <w:r>
        <w:lastRenderedPageBreak/>
        <w:t>6. Example Used in This Procedure</w:t>
      </w:r>
    </w:p>
    <w:tbl>
      <w:tblPr>
        <w:tblStyle w:val="TableGrid"/>
        <w:tblW w:w="0" w:type="auto"/>
        <w:jc w:val="center"/>
        <w:tblLook w:val="04A0" w:firstRow="1" w:lastRow="0" w:firstColumn="1" w:lastColumn="0" w:noHBand="0" w:noVBand="1"/>
      </w:tblPr>
      <w:tblGrid>
        <w:gridCol w:w="5083"/>
        <w:gridCol w:w="5083"/>
      </w:tblGrid>
      <w:tr w:rsidR="00FA69E6" w14:paraId="2B3DB9C2" w14:textId="77777777">
        <w:trPr>
          <w:jc w:val="center"/>
        </w:trPr>
        <w:tc>
          <w:tcPr>
            <w:tcW w:w="5083" w:type="dxa"/>
            <w:shd w:val="clear" w:color="auto" w:fill="EAF2F8"/>
          </w:tcPr>
          <w:p w14:paraId="7EE11910" w14:textId="77777777" w:rsidR="00FA69E6" w:rsidRDefault="00000000">
            <w:r>
              <w:rPr>
                <w:b/>
              </w:rPr>
              <w:t>Active release branch</w:t>
            </w:r>
          </w:p>
        </w:tc>
        <w:tc>
          <w:tcPr>
            <w:tcW w:w="5083" w:type="dxa"/>
          </w:tcPr>
          <w:p w14:paraId="1C8B68BC" w14:textId="77777777" w:rsidR="00FA69E6" w:rsidRDefault="00000000">
            <w:r>
              <w:t>release/lz-v0.0.1</w:t>
            </w:r>
          </w:p>
        </w:tc>
      </w:tr>
      <w:tr w:rsidR="00FA69E6" w14:paraId="01316336" w14:textId="77777777">
        <w:trPr>
          <w:jc w:val="center"/>
        </w:trPr>
        <w:tc>
          <w:tcPr>
            <w:tcW w:w="5083" w:type="dxa"/>
            <w:shd w:val="clear" w:color="auto" w:fill="EAF2F8"/>
          </w:tcPr>
          <w:p w14:paraId="7A0C098F" w14:textId="77777777" w:rsidR="00FA69E6" w:rsidRDefault="00000000">
            <w:r>
              <w:rPr>
                <w:b/>
              </w:rPr>
              <w:t>Backport branch</w:t>
            </w:r>
          </w:p>
        </w:tc>
        <w:tc>
          <w:tcPr>
            <w:tcW w:w="5083" w:type="dxa"/>
          </w:tcPr>
          <w:p w14:paraId="3AD7BB18" w14:textId="77777777" w:rsidR="00FA69E6" w:rsidRDefault="00000000">
            <w:r>
              <w:t>backport/lz-v0.0.1-accountid-fix</w:t>
            </w:r>
          </w:p>
        </w:tc>
      </w:tr>
      <w:tr w:rsidR="00FA69E6" w14:paraId="55C7CB51" w14:textId="77777777">
        <w:trPr>
          <w:jc w:val="center"/>
        </w:trPr>
        <w:tc>
          <w:tcPr>
            <w:tcW w:w="5083" w:type="dxa"/>
            <w:shd w:val="clear" w:color="auto" w:fill="EAF2F8"/>
          </w:tcPr>
          <w:p w14:paraId="5EB7B9C6" w14:textId="77777777" w:rsidR="00FA69E6" w:rsidRDefault="00000000">
            <w:r>
              <w:rPr>
                <w:b/>
              </w:rPr>
              <w:t>Approved fix commit</w:t>
            </w:r>
          </w:p>
        </w:tc>
        <w:tc>
          <w:tcPr>
            <w:tcW w:w="5083" w:type="dxa"/>
          </w:tcPr>
          <w:p w14:paraId="495ED2BF" w14:textId="77777777" w:rsidR="00FA69E6" w:rsidRDefault="00000000">
            <w:r>
              <w:t>68c34c606b4caef52bfac4410c97fe5037588a42</w:t>
            </w:r>
          </w:p>
        </w:tc>
      </w:tr>
      <w:tr w:rsidR="00FA69E6" w14:paraId="189931B6" w14:textId="77777777">
        <w:trPr>
          <w:jc w:val="center"/>
        </w:trPr>
        <w:tc>
          <w:tcPr>
            <w:tcW w:w="5083" w:type="dxa"/>
            <w:shd w:val="clear" w:color="auto" w:fill="EAF2F8"/>
          </w:tcPr>
          <w:p w14:paraId="6CCFCBC6" w14:textId="77777777" w:rsidR="00FA69E6" w:rsidRDefault="00000000">
            <w:r>
              <w:rPr>
                <w:b/>
              </w:rPr>
              <w:t>Suggested PR title</w:t>
            </w:r>
          </w:p>
        </w:tc>
        <w:tc>
          <w:tcPr>
            <w:tcW w:w="5083" w:type="dxa"/>
          </w:tcPr>
          <w:p w14:paraId="7AC9539A" w14:textId="77777777" w:rsidR="00FA69E6" w:rsidRDefault="00000000">
            <w:r>
              <w:t>Backport aws.accountId fix to release/lz-v0.0.1</w:t>
            </w:r>
          </w:p>
        </w:tc>
      </w:tr>
    </w:tbl>
    <w:p w14:paraId="4814C2D9" w14:textId="77777777" w:rsidR="00FA69E6" w:rsidRDefault="00000000">
      <w:pPr>
        <w:pStyle w:val="Heading1"/>
      </w:pPr>
      <w:r>
        <w:t>7. Preconditions</w:t>
      </w:r>
    </w:p>
    <w:p w14:paraId="5F83CD5B" w14:textId="77777777" w:rsidR="00FA69E6" w:rsidRDefault="00000000">
      <w:pPr>
        <w:pStyle w:val="ListBullet"/>
        <w:spacing w:after="40"/>
      </w:pPr>
      <w:r>
        <w:t>The issue has been corrected in a feature/fix branch.</w:t>
      </w:r>
    </w:p>
    <w:p w14:paraId="5E6A03AF" w14:textId="77777777" w:rsidR="00FA69E6" w:rsidRDefault="00000000">
      <w:pPr>
        <w:pStyle w:val="ListBullet"/>
        <w:spacing w:after="40"/>
      </w:pPr>
      <w:r>
        <w:t>The feature/fix PR has passed required CI checks, review, and approval.</w:t>
      </w:r>
    </w:p>
    <w:p w14:paraId="241C326F" w14:textId="77777777" w:rsidR="00FA69E6" w:rsidRDefault="00000000">
      <w:pPr>
        <w:pStyle w:val="ListBullet"/>
        <w:spacing w:after="40"/>
      </w:pPr>
      <w:r>
        <w:t>The fix has been merged into main.</w:t>
      </w:r>
    </w:p>
    <w:p w14:paraId="68C78857" w14:textId="77777777" w:rsidR="00FA69E6" w:rsidRDefault="00000000">
      <w:pPr>
        <w:pStyle w:val="ListBullet"/>
        <w:spacing w:after="40"/>
      </w:pPr>
      <w:r>
        <w:t>The exact approved fix commit SHA is known.</w:t>
      </w:r>
    </w:p>
    <w:p w14:paraId="49C65E67" w14:textId="77777777" w:rsidR="00FA69E6" w:rsidRDefault="00000000">
      <w:pPr>
        <w:pStyle w:val="ListBullet"/>
        <w:spacing w:after="40"/>
      </w:pPr>
      <w:r>
        <w:t>The active release branch exists and is the release currently under Staging validation.</w:t>
      </w:r>
    </w:p>
    <w:p w14:paraId="5A20655D" w14:textId="77777777" w:rsidR="00FA69E6" w:rsidRDefault="00000000">
      <w:pPr>
        <w:pStyle w:val="ListBullet"/>
        <w:spacing w:after="40"/>
      </w:pPr>
      <w:r>
        <w:t>The engineer has permission to create and push a backport branch and raise a PR.</w:t>
      </w:r>
    </w:p>
    <w:p w14:paraId="27DD99B9" w14:textId="77777777" w:rsidR="00FA69E6" w:rsidRDefault="00000000">
      <w:pPr>
        <w:pStyle w:val="ListBullet"/>
        <w:spacing w:after="40"/>
      </w:pPr>
      <w:r>
        <w:t>The release/* branch remains protected and direct writes are not permitted.</w:t>
      </w:r>
    </w:p>
    <w:p w14:paraId="7B5F0820" w14:textId="77777777" w:rsidR="00FA69E6" w:rsidRDefault="00000000">
      <w:pPr>
        <w:pStyle w:val="Heading1"/>
      </w:pPr>
      <w:r>
        <w:t>8. Step-by-Step Backport Procedure</w:t>
      </w:r>
    </w:p>
    <w:p w14:paraId="07C79D21" w14:textId="77777777" w:rsidR="00FA69E6" w:rsidRDefault="00000000">
      <w:pPr>
        <w:pStyle w:val="Heading2"/>
      </w:pPr>
      <w:r>
        <w:t>Step 1 - Fetch the latest remote branches</w:t>
      </w:r>
    </w:p>
    <w:p w14:paraId="0FE3A4E0" w14:textId="77777777" w:rsidR="00FA69E6" w:rsidRDefault="00000000">
      <w:r>
        <w:t>Refresh local branch and commit information.</w:t>
      </w:r>
    </w:p>
    <w:p w14:paraId="2B38ED75" w14:textId="77777777" w:rsidR="00FA69E6" w:rsidRDefault="00000000">
      <w:pPr>
        <w:shd w:val="clear" w:color="auto" w:fill="F3F3F3"/>
        <w:spacing w:before="40" w:after="100"/>
        <w:ind w:left="360"/>
      </w:pPr>
      <w:r>
        <w:rPr>
          <w:rFonts w:ascii="Consolas" w:hAnsi="Consolas"/>
          <w:sz w:val="17"/>
        </w:rPr>
        <w:t>git fetch origin</w:t>
      </w:r>
    </w:p>
    <w:p w14:paraId="41FA714E" w14:textId="77777777" w:rsidR="00FA69E6" w:rsidRDefault="00000000">
      <w:pPr>
        <w:pStyle w:val="Heading2"/>
      </w:pPr>
      <w:r>
        <w:t>Step 2 - Verify the active release branch exists</w:t>
      </w:r>
    </w:p>
    <w:p w14:paraId="3FD981F8" w14:textId="77777777" w:rsidR="00FA69E6" w:rsidRDefault="00000000">
      <w:r>
        <w:t>Confirm the expected active release branch is available remotely.</w:t>
      </w:r>
    </w:p>
    <w:p w14:paraId="165BEF9F" w14:textId="77777777" w:rsidR="00FA69E6" w:rsidRDefault="00000000">
      <w:pPr>
        <w:shd w:val="clear" w:color="auto" w:fill="F3F3F3"/>
        <w:spacing w:before="40" w:after="100"/>
        <w:ind w:left="360"/>
      </w:pPr>
      <w:r>
        <w:rPr>
          <w:rFonts w:ascii="Consolas" w:hAnsi="Consolas"/>
          <w:sz w:val="17"/>
        </w:rPr>
        <w:t>git branch -r | grep release/lz-v0.0.1</w:t>
      </w:r>
    </w:p>
    <w:p w14:paraId="60046926" w14:textId="77777777" w:rsidR="00FA69E6" w:rsidRDefault="00000000">
      <w:pPr>
        <w:pStyle w:val="Heading2"/>
      </w:pPr>
      <w:r>
        <w:t>Step 3 - Switch to the active release branch</w:t>
      </w:r>
    </w:p>
    <w:p w14:paraId="2442AE19" w14:textId="77777777" w:rsidR="00FA69E6" w:rsidRDefault="00000000">
      <w:r>
        <w:t>Move to the release baseline from which the backport branch must be created.</w:t>
      </w:r>
    </w:p>
    <w:p w14:paraId="2D1DC003" w14:textId="1825A506" w:rsidR="00FA69E6" w:rsidRDefault="00000000">
      <w:pPr>
        <w:shd w:val="clear" w:color="auto" w:fill="F3F3F3"/>
        <w:spacing w:before="40" w:after="100"/>
        <w:ind w:left="360"/>
        <w:rPr>
          <w:rFonts w:ascii="Consolas" w:hAnsi="Consolas"/>
          <w:sz w:val="17"/>
        </w:rPr>
      </w:pPr>
      <w:r>
        <w:rPr>
          <w:rFonts w:ascii="Consolas" w:hAnsi="Consolas"/>
          <w:sz w:val="17"/>
        </w:rPr>
        <w:t>git checkout release/lz-v0.0.1</w:t>
      </w:r>
      <w:r w:rsidR="00E6548A">
        <w:rPr>
          <w:rFonts w:ascii="Consolas" w:hAnsi="Consolas"/>
          <w:sz w:val="17"/>
        </w:rPr>
        <w:t xml:space="preserve"> [OR]</w:t>
      </w:r>
    </w:p>
    <w:p w14:paraId="1467B4BD" w14:textId="58D852E3" w:rsidR="00E6548A" w:rsidRPr="00E6548A" w:rsidRDefault="00E6548A" w:rsidP="00E6548A">
      <w:pPr>
        <w:shd w:val="clear" w:color="auto" w:fill="F3F3F3"/>
        <w:spacing w:before="40" w:after="100"/>
        <w:ind w:left="360"/>
        <w:rPr>
          <w:rFonts w:ascii="Consolas" w:hAnsi="Consolas"/>
          <w:sz w:val="17"/>
        </w:rPr>
      </w:pPr>
      <w:r>
        <w:rPr>
          <w:rFonts w:ascii="Consolas" w:hAnsi="Consolas"/>
          <w:sz w:val="17"/>
        </w:rPr>
        <w:t xml:space="preserve">git </w:t>
      </w:r>
      <w:r>
        <w:rPr>
          <w:rFonts w:ascii="Consolas" w:hAnsi="Consolas"/>
          <w:sz w:val="17"/>
        </w:rPr>
        <w:t>switch</w:t>
      </w:r>
      <w:r>
        <w:rPr>
          <w:rFonts w:ascii="Consolas" w:hAnsi="Consolas"/>
          <w:sz w:val="17"/>
        </w:rPr>
        <w:t xml:space="preserve"> release/lz-v0.0.1</w:t>
      </w:r>
    </w:p>
    <w:p w14:paraId="695BFF24" w14:textId="77777777" w:rsidR="00FA69E6" w:rsidRDefault="00000000">
      <w:pPr>
        <w:pStyle w:val="Heading2"/>
      </w:pPr>
      <w:r>
        <w:t>Step 4 - Pull the latest release content</w:t>
      </w:r>
    </w:p>
    <w:p w14:paraId="0957EFEF" w14:textId="77777777" w:rsidR="00FA69E6" w:rsidRDefault="00000000">
      <w:r>
        <w:t>Ensure the local release branch matches the latest remote protected baseline.</w:t>
      </w:r>
    </w:p>
    <w:p w14:paraId="0D9C4DDD" w14:textId="77777777" w:rsidR="00FA69E6" w:rsidRDefault="00000000">
      <w:pPr>
        <w:shd w:val="clear" w:color="auto" w:fill="F3F3F3"/>
        <w:spacing w:before="40" w:after="100"/>
        <w:ind w:left="360"/>
      </w:pPr>
      <w:r>
        <w:rPr>
          <w:rFonts w:ascii="Consolas" w:hAnsi="Consolas"/>
          <w:sz w:val="17"/>
        </w:rPr>
        <w:t>git pull origin release/lz-v0.0.1</w:t>
      </w:r>
    </w:p>
    <w:p w14:paraId="4063C6F1" w14:textId="77777777" w:rsidR="00FA69E6" w:rsidRDefault="00000000">
      <w:pPr>
        <w:pStyle w:val="Heading2"/>
      </w:pPr>
      <w:r>
        <w:t>Step 5 - Create the temporary backport branch</w:t>
      </w:r>
    </w:p>
    <w:p w14:paraId="4ED3D31B" w14:textId="77777777" w:rsidR="00FA69E6" w:rsidRDefault="00000000">
      <w:r>
        <w:t>Create the backport branch FROM the active release branch.</w:t>
      </w:r>
    </w:p>
    <w:p w14:paraId="2F569E8F" w14:textId="77777777" w:rsidR="00FA69E6" w:rsidRDefault="00000000">
      <w:pPr>
        <w:shd w:val="clear" w:color="auto" w:fill="F3F3F3"/>
        <w:spacing w:before="40" w:after="100"/>
        <w:ind w:left="360"/>
      </w:pPr>
      <w:r>
        <w:rPr>
          <w:rFonts w:ascii="Consolas" w:hAnsi="Consolas"/>
          <w:sz w:val="17"/>
        </w:rPr>
        <w:t>git checkout -b backport/lz-v0.0.1-accountid-fix</w:t>
      </w:r>
    </w:p>
    <w:p w14:paraId="290D8F12" w14:textId="77777777" w:rsidR="00FA69E6" w:rsidRDefault="00000000">
      <w:pPr>
        <w:pStyle w:val="Heading2"/>
      </w:pPr>
      <w:r>
        <w:t>Step 6 - Check whether the fix is already present</w:t>
      </w:r>
    </w:p>
    <w:p w14:paraId="08366515" w14:textId="7890714C" w:rsidR="00FA69E6" w:rsidRDefault="00000000">
      <w:r>
        <w:t>Verify the approved SHA</w:t>
      </w:r>
      <w:r w:rsidR="00060DE7">
        <w:t>(s)</w:t>
      </w:r>
      <w:r>
        <w:t xml:space="preserve"> </w:t>
      </w:r>
      <w:r w:rsidR="00060DE7">
        <w:t>are</w:t>
      </w:r>
      <w:r>
        <w:t xml:space="preserve"> not already contained in the release history.</w:t>
      </w:r>
    </w:p>
    <w:p w14:paraId="29D08B4E" w14:textId="77777777" w:rsidR="00FA69E6" w:rsidRDefault="00000000">
      <w:pPr>
        <w:shd w:val="clear" w:color="auto" w:fill="F3F3F3"/>
        <w:spacing w:before="40" w:after="100"/>
        <w:ind w:left="360"/>
      </w:pPr>
      <w:r>
        <w:rPr>
          <w:rFonts w:ascii="Consolas" w:hAnsi="Consolas"/>
          <w:sz w:val="17"/>
        </w:rPr>
        <w:t>git branch --contains 68c34c606b4caef52bfac4410c97fe5037588a42</w:t>
      </w:r>
      <w:r>
        <w:rPr>
          <w:rFonts w:ascii="Consolas" w:hAnsi="Consolas"/>
          <w:sz w:val="17"/>
        </w:rPr>
        <w:br/>
        <w:t>git log release/lz-v0.0.1 --oneline | grep 68c34c606b4caef52bfac4410c97fe5037588a42</w:t>
      </w:r>
    </w:p>
    <w:p w14:paraId="75543450" w14:textId="77777777" w:rsidR="009A0F6F" w:rsidRPr="00D12871" w:rsidRDefault="009A0F6F" w:rsidP="009A0F6F">
      <w:pPr>
        <w:pStyle w:val="Heading2"/>
        <w:rPr>
          <w:sz w:val="22"/>
          <w:szCs w:val="22"/>
          <w:lang w:val="en-IN"/>
        </w:rPr>
      </w:pPr>
      <w:r w:rsidRPr="00D12871">
        <w:rPr>
          <w:sz w:val="22"/>
          <w:szCs w:val="22"/>
          <w:lang w:val="en-IN"/>
        </w:rPr>
        <w:lastRenderedPageBreak/>
        <w:t>Step 6A - Review the Approved Fix Commit</w:t>
      </w:r>
    </w:p>
    <w:p w14:paraId="7B2DAE93" w14:textId="1D795C26" w:rsidR="00854E81" w:rsidRPr="00854E81" w:rsidRDefault="009A0F6F" w:rsidP="00854E81">
      <w:pPr>
        <w:rPr>
          <w:lang w:val="en-IN"/>
        </w:rPr>
      </w:pPr>
      <w:r w:rsidRPr="009A0F6F">
        <w:rPr>
          <w:lang w:val="en-IN"/>
        </w:rPr>
        <w:t>Confirm that the selected commit SHA</w:t>
      </w:r>
      <w:r w:rsidR="00854E81">
        <w:rPr>
          <w:lang w:val="en-IN"/>
        </w:rPr>
        <w:t>(s)</w:t>
      </w:r>
      <w:r w:rsidRPr="009A0F6F">
        <w:rPr>
          <w:lang w:val="en-IN"/>
        </w:rPr>
        <w:t xml:space="preserve"> contains the intended approved correction before performing the cherry-pick.</w:t>
      </w:r>
      <w:r w:rsidR="00854E81">
        <w:rPr>
          <w:lang w:val="en-IN"/>
        </w:rPr>
        <w:t xml:space="preserve"> </w:t>
      </w:r>
      <w:r w:rsidR="00854E81" w:rsidRPr="00854E81">
        <w:rPr>
          <w:lang w:val="en-IN"/>
        </w:rPr>
        <w:t>Verify that no unrelated files or changes are included in the commit.</w:t>
      </w:r>
    </w:p>
    <w:p w14:paraId="3623B5E0" w14:textId="5D29401B" w:rsidR="009A0F6F" w:rsidRDefault="009A0F6F" w:rsidP="009A0F6F">
      <w:pPr>
        <w:shd w:val="clear" w:color="auto" w:fill="F3F3F3"/>
        <w:spacing w:before="40" w:after="100"/>
        <w:ind w:left="360"/>
      </w:pPr>
      <w:r>
        <w:rPr>
          <w:rFonts w:ascii="Consolas" w:hAnsi="Consolas"/>
          <w:sz w:val="17"/>
        </w:rPr>
        <w:t xml:space="preserve">git </w:t>
      </w:r>
      <w:r>
        <w:rPr>
          <w:rFonts w:ascii="Consolas" w:hAnsi="Consolas"/>
          <w:sz w:val="17"/>
        </w:rPr>
        <w:t>show</w:t>
      </w:r>
      <w:r>
        <w:rPr>
          <w:rFonts w:ascii="Consolas" w:hAnsi="Consolas"/>
          <w:sz w:val="17"/>
        </w:rPr>
        <w:t xml:space="preserve"> 68c34c606b4caef52bfac4410c97fe5037588a42</w:t>
      </w:r>
    </w:p>
    <w:p w14:paraId="1223261E" w14:textId="77777777" w:rsidR="00854E81" w:rsidRPr="00854E81" w:rsidRDefault="00854E81" w:rsidP="00854E81">
      <w:pPr>
        <w:pStyle w:val="Heading2"/>
        <w:rPr>
          <w:rFonts w:ascii="Aptos" w:eastAsiaTheme="minorEastAsia" w:hAnsi="Aptos" w:cstheme="minorBidi"/>
          <w:b w:val="0"/>
          <w:bCs w:val="0"/>
          <w:color w:val="auto"/>
          <w:sz w:val="21"/>
          <w:szCs w:val="22"/>
          <w:lang w:val="en-IN"/>
        </w:rPr>
      </w:pPr>
      <w:r w:rsidRPr="00854E81">
        <w:rPr>
          <w:rFonts w:ascii="Aptos" w:eastAsiaTheme="minorEastAsia" w:hAnsi="Aptos" w:cstheme="minorBidi"/>
          <w:b w:val="0"/>
          <w:bCs w:val="0"/>
          <w:color w:val="auto"/>
          <w:sz w:val="21"/>
          <w:szCs w:val="22"/>
          <w:lang w:val="en-IN"/>
        </w:rPr>
        <w:t>Verify that no unrelated files or changes are included in the commit.</w:t>
      </w:r>
    </w:p>
    <w:p w14:paraId="407CFD69" w14:textId="53D0D999" w:rsidR="00FA69E6" w:rsidRDefault="00000000">
      <w:pPr>
        <w:pStyle w:val="Heading2"/>
      </w:pPr>
      <w:r>
        <w:t>Step 7 - Cherry-pick the approved fix</w:t>
      </w:r>
    </w:p>
    <w:p w14:paraId="39500AB5" w14:textId="77777777" w:rsidR="003D1F63" w:rsidRDefault="00000000" w:rsidP="003D1F63">
      <w:r>
        <w:t>If it is not already present, bring ONLY the approved fix commit from main into the backport branch.</w:t>
      </w:r>
    </w:p>
    <w:p w14:paraId="602B095F" w14:textId="77777777" w:rsidR="00FA69E6" w:rsidRDefault="00000000">
      <w:pPr>
        <w:shd w:val="clear" w:color="auto" w:fill="F3F3F3"/>
        <w:spacing w:before="40" w:after="100"/>
        <w:ind w:left="360"/>
      </w:pPr>
      <w:r>
        <w:rPr>
          <w:rFonts w:ascii="Consolas" w:hAnsi="Consolas"/>
          <w:sz w:val="17"/>
        </w:rPr>
        <w:t>git cherry-pick 68c34c606b4caef52bfac4410c97fe5037588a42</w:t>
      </w:r>
    </w:p>
    <w:p w14:paraId="416BA186" w14:textId="77777777" w:rsidR="003D1F63" w:rsidRPr="003D1F63" w:rsidRDefault="003D1F63" w:rsidP="003D1F63">
      <w:r w:rsidRPr="003D1F63">
        <w:t>If the approved correction consists of multiple commits, identify all required dependent commits and cherry-pick only those approved commits necessary for the fix.</w:t>
      </w:r>
    </w:p>
    <w:p w14:paraId="1C4A2AF5" w14:textId="31A86D35" w:rsidR="003D1F63" w:rsidRDefault="003D1F63" w:rsidP="003D1F63">
      <w:pPr>
        <w:shd w:val="clear" w:color="auto" w:fill="F3F3F3"/>
        <w:spacing w:before="40" w:after="100"/>
        <w:ind w:left="360"/>
      </w:pPr>
      <w:r>
        <w:rPr>
          <w:rFonts w:ascii="Consolas" w:hAnsi="Consolas"/>
          <w:sz w:val="17"/>
        </w:rPr>
        <w:t xml:space="preserve">git cherry-pick </w:t>
      </w:r>
      <w:r>
        <w:rPr>
          <w:rFonts w:ascii="Consolas" w:hAnsi="Consolas"/>
          <w:sz w:val="17"/>
        </w:rPr>
        <w:t>&lt;sha1&gt; &lt;sha2&gt; &lt;sha3&gt;</w:t>
      </w:r>
    </w:p>
    <w:p w14:paraId="6E1361A4" w14:textId="52E95454" w:rsidR="00FA69E6" w:rsidRDefault="00000000">
      <w:pPr>
        <w:pStyle w:val="Heading2"/>
      </w:pPr>
      <w:r>
        <w:t>Step 8 - Verify the resulting history</w:t>
      </w:r>
    </w:p>
    <w:p w14:paraId="7895D280" w14:textId="77777777" w:rsidR="00FA69E6" w:rsidRDefault="00000000">
      <w:r>
        <w:t>Confirm the branch contains the intended release baseline plus the approved fix.</w:t>
      </w:r>
    </w:p>
    <w:p w14:paraId="26B97781" w14:textId="77777777" w:rsidR="00FA69E6" w:rsidRDefault="00000000">
      <w:pPr>
        <w:shd w:val="clear" w:color="auto" w:fill="F3F3F3"/>
        <w:spacing w:before="40" w:after="100"/>
        <w:ind w:left="360"/>
      </w:pPr>
      <w:r>
        <w:rPr>
          <w:rFonts w:ascii="Consolas" w:hAnsi="Consolas"/>
          <w:sz w:val="17"/>
        </w:rPr>
        <w:t>git log --oneline -5</w:t>
      </w:r>
    </w:p>
    <w:p w14:paraId="342A6535" w14:textId="77777777" w:rsidR="00FA69E6" w:rsidRDefault="00000000">
      <w:pPr>
        <w:pStyle w:val="Heading2"/>
      </w:pPr>
      <w:r>
        <w:t>Step 9 - Push the temporary backport branch</w:t>
      </w:r>
    </w:p>
    <w:p w14:paraId="597977D2" w14:textId="77777777" w:rsidR="00FA69E6" w:rsidRDefault="00000000">
      <w:r>
        <w:t>Publish the branch so a protected PR can be raised.</w:t>
      </w:r>
    </w:p>
    <w:p w14:paraId="23F69DC4" w14:textId="77777777" w:rsidR="00FA69E6" w:rsidRDefault="00000000">
      <w:pPr>
        <w:shd w:val="clear" w:color="auto" w:fill="F3F3F3"/>
        <w:spacing w:before="40" w:after="100"/>
        <w:ind w:left="360"/>
      </w:pPr>
      <w:r>
        <w:rPr>
          <w:rFonts w:ascii="Consolas" w:hAnsi="Consolas"/>
          <w:sz w:val="17"/>
        </w:rPr>
        <w:t>git push -u origin backport/lz-v0.0.1-accountid-fix</w:t>
      </w:r>
    </w:p>
    <w:p w14:paraId="470F1FF3" w14:textId="77777777" w:rsidR="00FA69E6" w:rsidRDefault="00000000">
      <w:pPr>
        <w:pStyle w:val="Heading2"/>
      </w:pPr>
      <w:r>
        <w:t>Step 10 - If the cherry-pick has a conflict</w:t>
      </w:r>
    </w:p>
    <w:p w14:paraId="2A498C83" w14:textId="77777777" w:rsidR="00FA69E6" w:rsidRDefault="00000000">
      <w:r>
        <w:t>Do not add an unrelated ad-hoc release fix. Resolve only the conflict required to apply the already-approved change.</w:t>
      </w:r>
    </w:p>
    <w:p w14:paraId="62A05242" w14:textId="77777777" w:rsidR="00FA69E6" w:rsidRDefault="00000000">
      <w:pPr>
        <w:shd w:val="clear" w:color="auto" w:fill="F3F3F3"/>
        <w:spacing w:before="40" w:after="100"/>
        <w:ind w:left="360"/>
      </w:pPr>
      <w:r>
        <w:rPr>
          <w:rFonts w:ascii="Consolas" w:hAnsi="Consolas"/>
          <w:sz w:val="17"/>
        </w:rPr>
        <w:t>git status</w:t>
      </w:r>
    </w:p>
    <w:p w14:paraId="3B80918F" w14:textId="77777777" w:rsidR="00FA69E6" w:rsidRDefault="00000000">
      <w:r>
        <w:t>After resolving the intended files:</w:t>
      </w:r>
    </w:p>
    <w:p w14:paraId="4E5CDDC9" w14:textId="77777777" w:rsidR="00FA69E6" w:rsidRDefault="00000000">
      <w:pPr>
        <w:shd w:val="clear" w:color="auto" w:fill="F3F3F3"/>
        <w:spacing w:before="40" w:after="100"/>
        <w:ind w:left="360"/>
      </w:pPr>
      <w:r>
        <w:rPr>
          <w:rFonts w:ascii="Consolas" w:hAnsi="Consolas"/>
          <w:sz w:val="17"/>
        </w:rPr>
        <w:t>git add &lt;resolved-files&gt;</w:t>
      </w:r>
      <w:r>
        <w:rPr>
          <w:rFonts w:ascii="Consolas" w:hAnsi="Consolas"/>
          <w:sz w:val="17"/>
        </w:rPr>
        <w:br/>
        <w:t>git cherry-pick --continue</w:t>
      </w:r>
    </w:p>
    <w:p w14:paraId="5BB542C2" w14:textId="77777777" w:rsidR="00FA69E6" w:rsidRDefault="00000000">
      <w:r>
        <w:t>If the conflict cannot be resolved safely, stop and abort the operation:</w:t>
      </w:r>
    </w:p>
    <w:p w14:paraId="53CEE50A" w14:textId="77777777" w:rsidR="00FA69E6" w:rsidRDefault="00000000">
      <w:pPr>
        <w:shd w:val="clear" w:color="auto" w:fill="F3F3F3"/>
        <w:spacing w:before="40" w:after="100"/>
        <w:ind w:left="360"/>
      </w:pPr>
      <w:r>
        <w:rPr>
          <w:rFonts w:ascii="Consolas" w:hAnsi="Consolas"/>
          <w:sz w:val="17"/>
        </w:rPr>
        <w:t>git cherry-pick --abort</w:t>
      </w:r>
    </w:p>
    <w:p w14:paraId="4335A54C" w14:textId="77777777" w:rsidR="00FA69E6" w:rsidRDefault="00000000">
      <w:pPr>
        <w:pStyle w:val="Heading1"/>
      </w:pPr>
      <w:r>
        <w:t>9. Raise the Backport Pull Request</w:t>
      </w:r>
    </w:p>
    <w:tbl>
      <w:tblPr>
        <w:tblStyle w:val="TableGrid"/>
        <w:tblW w:w="0" w:type="auto"/>
        <w:jc w:val="center"/>
        <w:tblLook w:val="04A0" w:firstRow="1" w:lastRow="0" w:firstColumn="1" w:lastColumn="0" w:noHBand="0" w:noVBand="1"/>
      </w:tblPr>
      <w:tblGrid>
        <w:gridCol w:w="5083"/>
        <w:gridCol w:w="5083"/>
      </w:tblGrid>
      <w:tr w:rsidR="00FA69E6" w14:paraId="64DAA0A0" w14:textId="77777777">
        <w:trPr>
          <w:jc w:val="center"/>
        </w:trPr>
        <w:tc>
          <w:tcPr>
            <w:tcW w:w="5083" w:type="dxa"/>
            <w:shd w:val="clear" w:color="auto" w:fill="D9EAF7"/>
          </w:tcPr>
          <w:p w14:paraId="7C132754" w14:textId="77777777" w:rsidR="00FA69E6" w:rsidRDefault="00000000">
            <w:r>
              <w:rPr>
                <w:b/>
              </w:rPr>
              <w:t>Source branch</w:t>
            </w:r>
          </w:p>
        </w:tc>
        <w:tc>
          <w:tcPr>
            <w:tcW w:w="5083" w:type="dxa"/>
          </w:tcPr>
          <w:p w14:paraId="05D8AFBD" w14:textId="77777777" w:rsidR="00FA69E6" w:rsidRDefault="00000000">
            <w:r>
              <w:t>backport/lz-v0.0.1-accountid-fix</w:t>
            </w:r>
          </w:p>
        </w:tc>
      </w:tr>
      <w:tr w:rsidR="00FA69E6" w14:paraId="3BBDE590" w14:textId="77777777">
        <w:trPr>
          <w:jc w:val="center"/>
        </w:trPr>
        <w:tc>
          <w:tcPr>
            <w:tcW w:w="5083" w:type="dxa"/>
            <w:shd w:val="clear" w:color="auto" w:fill="D9EAF7"/>
          </w:tcPr>
          <w:p w14:paraId="32511875" w14:textId="77777777" w:rsidR="00FA69E6" w:rsidRDefault="00000000">
            <w:r>
              <w:rPr>
                <w:b/>
              </w:rPr>
              <w:t>Target branch</w:t>
            </w:r>
          </w:p>
        </w:tc>
        <w:tc>
          <w:tcPr>
            <w:tcW w:w="5083" w:type="dxa"/>
          </w:tcPr>
          <w:p w14:paraId="6C23FD6B" w14:textId="77777777" w:rsidR="00FA69E6" w:rsidRDefault="00000000">
            <w:r>
              <w:t>release/lz-v0.0.1</w:t>
            </w:r>
          </w:p>
        </w:tc>
      </w:tr>
      <w:tr w:rsidR="00FA69E6" w14:paraId="28E27C43" w14:textId="77777777">
        <w:trPr>
          <w:jc w:val="center"/>
        </w:trPr>
        <w:tc>
          <w:tcPr>
            <w:tcW w:w="5083" w:type="dxa"/>
            <w:shd w:val="clear" w:color="auto" w:fill="D9EAF7"/>
          </w:tcPr>
          <w:p w14:paraId="7F1C8A2B" w14:textId="77777777" w:rsidR="00FA69E6" w:rsidRDefault="00000000">
            <w:r>
              <w:rPr>
                <w:b/>
              </w:rPr>
              <w:t>PR title</w:t>
            </w:r>
          </w:p>
        </w:tc>
        <w:tc>
          <w:tcPr>
            <w:tcW w:w="5083" w:type="dxa"/>
          </w:tcPr>
          <w:p w14:paraId="04ED910E" w14:textId="77777777" w:rsidR="00FA69E6" w:rsidRDefault="00000000">
            <w:r>
              <w:t>Backport aws.accountId fix to release/lz-v0.0.1</w:t>
            </w:r>
          </w:p>
        </w:tc>
      </w:tr>
      <w:tr w:rsidR="00FA69E6" w14:paraId="79FD62B6" w14:textId="77777777">
        <w:trPr>
          <w:jc w:val="center"/>
        </w:trPr>
        <w:tc>
          <w:tcPr>
            <w:tcW w:w="5083" w:type="dxa"/>
            <w:shd w:val="clear" w:color="auto" w:fill="D9EAF7"/>
          </w:tcPr>
          <w:p w14:paraId="13C5D655" w14:textId="77777777" w:rsidR="00FA69E6" w:rsidRDefault="00000000">
            <w:r>
              <w:rPr>
                <w:b/>
              </w:rPr>
              <w:t>Scope</w:t>
            </w:r>
          </w:p>
        </w:tc>
        <w:tc>
          <w:tcPr>
            <w:tcW w:w="5083" w:type="dxa"/>
          </w:tcPr>
          <w:p w14:paraId="27BC3301" w14:textId="77777777" w:rsidR="00FA69E6" w:rsidRDefault="00000000">
            <w:r>
              <w:t>Only the approved fix commit already merged into main.</w:t>
            </w:r>
          </w:p>
        </w:tc>
      </w:tr>
    </w:tbl>
    <w:p w14:paraId="08C0C68C" w14:textId="77777777" w:rsidR="00FA69E6" w:rsidRDefault="00000000">
      <w:r>
        <w:t>Suggested PR description:</w:t>
      </w:r>
    </w:p>
    <w:p w14:paraId="668DA806" w14:textId="77777777" w:rsidR="00FA69E6" w:rsidRDefault="00000000">
      <w:pPr>
        <w:shd w:val="clear" w:color="auto" w:fill="F3F3F3"/>
        <w:spacing w:before="40" w:after="100"/>
        <w:ind w:left="360"/>
      </w:pPr>
      <w:r>
        <w:rPr>
          <w:rFonts w:ascii="Consolas" w:hAnsi="Consolas"/>
          <w:sz w:val="17"/>
        </w:rPr>
        <w:t>Purpose:</w:t>
      </w:r>
      <w:r>
        <w:rPr>
          <w:rFonts w:ascii="Consolas" w:hAnsi="Consolas"/>
          <w:sz w:val="17"/>
        </w:rPr>
        <w:br/>
        <w:t>Backport the approved aws.accountId fix from main into the active</w:t>
      </w:r>
      <w:r>
        <w:rPr>
          <w:rFonts w:ascii="Consolas" w:hAnsi="Consolas"/>
          <w:sz w:val="17"/>
        </w:rPr>
        <w:br/>
        <w:t>release/lz-v0.0.1 release candidate for Staging revalidation.</w:t>
      </w:r>
      <w:r>
        <w:rPr>
          <w:rFonts w:ascii="Consolas" w:hAnsi="Consolas"/>
          <w:sz w:val="17"/>
        </w:rPr>
        <w:br/>
      </w:r>
      <w:r>
        <w:rPr>
          <w:rFonts w:ascii="Consolas" w:hAnsi="Consolas"/>
          <w:sz w:val="17"/>
        </w:rPr>
        <w:br/>
      </w:r>
      <w:r>
        <w:rPr>
          <w:rFonts w:ascii="Consolas" w:hAnsi="Consolas"/>
          <w:sz w:val="17"/>
        </w:rPr>
        <w:lastRenderedPageBreak/>
        <w:t>Approved fix commit:</w:t>
      </w:r>
      <w:r>
        <w:rPr>
          <w:rFonts w:ascii="Consolas" w:hAnsi="Consolas"/>
          <w:sz w:val="17"/>
        </w:rPr>
        <w:br/>
        <w:t>68c34c606b4caef52bfac4410c97fe5037588a42</w:t>
      </w:r>
      <w:r>
        <w:rPr>
          <w:rFonts w:ascii="Consolas" w:hAnsi="Consolas"/>
          <w:sz w:val="17"/>
        </w:rPr>
        <w:br/>
      </w:r>
      <w:r>
        <w:rPr>
          <w:rFonts w:ascii="Consolas" w:hAnsi="Consolas"/>
          <w:sz w:val="17"/>
        </w:rPr>
        <w:br/>
        <w:t>Scope:</w:t>
      </w:r>
      <w:r>
        <w:rPr>
          <w:rFonts w:ascii="Consolas" w:hAnsi="Consolas"/>
          <w:sz w:val="17"/>
        </w:rPr>
        <w:br/>
        <w:t>- Backport only the approved fix.</w:t>
      </w:r>
      <w:r>
        <w:rPr>
          <w:rFonts w:ascii="Consolas" w:hAnsi="Consolas"/>
          <w:sz w:val="17"/>
        </w:rPr>
        <w:br/>
        <w:t>- No direct changes were made to release/lz-v0.0.1.</w:t>
      </w:r>
      <w:r>
        <w:rPr>
          <w:rFonts w:ascii="Consolas" w:hAnsi="Consolas"/>
          <w:sz w:val="17"/>
        </w:rPr>
        <w:br/>
        <w:t>- No new release version is created.</w:t>
      </w:r>
      <w:r>
        <w:rPr>
          <w:rFonts w:ascii="Consolas" w:hAnsi="Consolas"/>
          <w:sz w:val="17"/>
        </w:rPr>
        <w:br/>
        <w:t>- After approval and merge, the existing release candidate is redeployed</w:t>
      </w:r>
      <w:r>
        <w:rPr>
          <w:rFonts w:ascii="Consolas" w:hAnsi="Consolas"/>
          <w:sz w:val="17"/>
        </w:rPr>
        <w:br/>
        <w:t xml:space="preserve">  to Staging for validation.</w:t>
      </w:r>
    </w:p>
    <w:p w14:paraId="6373CCBD" w14:textId="0D4B8CB4" w:rsidR="00FA69E6" w:rsidRDefault="00000000">
      <w:pPr>
        <w:pStyle w:val="Heading1"/>
      </w:pPr>
      <w:r>
        <w:t>10. PR Review and Merge Requirements</w:t>
      </w:r>
    </w:p>
    <w:p w14:paraId="6C825157" w14:textId="77777777" w:rsidR="00FA69E6" w:rsidRDefault="00000000">
      <w:pPr>
        <w:pStyle w:val="ListBullet"/>
        <w:spacing w:after="40"/>
      </w:pPr>
      <w:r>
        <w:t>All required CI checks must pass.</w:t>
      </w:r>
    </w:p>
    <w:p w14:paraId="5E7758E9" w14:textId="77777777" w:rsidR="00FA69E6" w:rsidRDefault="00000000">
      <w:pPr>
        <w:pStyle w:val="ListBullet"/>
        <w:spacing w:after="40"/>
      </w:pPr>
      <w:r>
        <w:t>Required reviewers must review and approve the PR.</w:t>
      </w:r>
    </w:p>
    <w:p w14:paraId="239AC879" w14:textId="77777777" w:rsidR="00FA69E6" w:rsidRDefault="00000000">
      <w:pPr>
        <w:pStyle w:val="ListBullet"/>
        <w:spacing w:after="40"/>
      </w:pPr>
      <w:r>
        <w:t>Confirm that the PR diff contains only the intended backport change.</w:t>
      </w:r>
    </w:p>
    <w:p w14:paraId="04099E08" w14:textId="77777777" w:rsidR="00FA69E6" w:rsidRDefault="00000000">
      <w:pPr>
        <w:pStyle w:val="ListBullet"/>
        <w:spacing w:after="40"/>
      </w:pPr>
      <w:r>
        <w:t>Do not merge unrelated main-branch changes into the release branch.</w:t>
      </w:r>
    </w:p>
    <w:p w14:paraId="000044BE" w14:textId="77777777" w:rsidR="00FA69E6" w:rsidRDefault="00000000">
      <w:pPr>
        <w:pStyle w:val="ListBullet"/>
        <w:spacing w:after="40"/>
      </w:pPr>
      <w:r>
        <w:t>Merge the approved backport PR into the active release/* branch only through the protected PR process.</w:t>
      </w:r>
    </w:p>
    <w:p w14:paraId="7B815208" w14:textId="77777777" w:rsidR="00ED7424" w:rsidRDefault="00ED7424" w:rsidP="00ED7424">
      <w:pPr>
        <w:pStyle w:val="ListBullet"/>
        <w:numPr>
          <w:ilvl w:val="0"/>
          <w:numId w:val="0"/>
        </w:numPr>
        <w:spacing w:after="40"/>
        <w:ind w:left="360" w:hanging="360"/>
      </w:pPr>
    </w:p>
    <w:p w14:paraId="020CEF37" w14:textId="270A481A" w:rsidR="00ED7424" w:rsidRPr="00ED7424" w:rsidRDefault="00ED7424" w:rsidP="00ED7424">
      <w:pPr>
        <w:pStyle w:val="ListBullet"/>
        <w:numPr>
          <w:ilvl w:val="0"/>
          <w:numId w:val="0"/>
        </w:numPr>
        <w:spacing w:after="40"/>
        <w:ind w:left="360" w:hanging="360"/>
        <w:rPr>
          <w:rFonts w:asciiTheme="majorHAnsi" w:eastAsiaTheme="majorEastAsia" w:hAnsiTheme="majorHAnsi" w:cstheme="majorBidi"/>
          <w:b/>
          <w:bCs/>
          <w:color w:val="365F91" w:themeColor="accent1" w:themeShade="BF"/>
          <w:sz w:val="24"/>
          <w:szCs w:val="24"/>
        </w:rPr>
      </w:pPr>
      <w:r w:rsidRPr="00ED7424">
        <w:rPr>
          <w:rFonts w:asciiTheme="majorHAnsi" w:eastAsiaTheme="majorEastAsia" w:hAnsiTheme="majorHAnsi" w:cstheme="majorBidi"/>
          <w:b/>
          <w:bCs/>
          <w:color w:val="365F91" w:themeColor="accent1" w:themeShade="BF"/>
          <w:sz w:val="24"/>
          <w:szCs w:val="24"/>
          <w:highlight w:val="cyan"/>
        </w:rPr>
        <w:t xml:space="preserve">Why Main Is Not Merged </w:t>
      </w:r>
      <w:r w:rsidRPr="00ED7424">
        <w:rPr>
          <w:rFonts w:asciiTheme="majorHAnsi" w:eastAsiaTheme="majorEastAsia" w:hAnsiTheme="majorHAnsi" w:cstheme="majorBidi"/>
          <w:b/>
          <w:bCs/>
          <w:color w:val="365F91" w:themeColor="accent1" w:themeShade="BF"/>
          <w:sz w:val="24"/>
          <w:szCs w:val="24"/>
          <w:highlight w:val="cyan"/>
        </w:rPr>
        <w:t>into</w:t>
      </w:r>
      <w:r w:rsidRPr="00ED7424">
        <w:rPr>
          <w:rFonts w:asciiTheme="majorHAnsi" w:eastAsiaTheme="majorEastAsia" w:hAnsiTheme="majorHAnsi" w:cstheme="majorBidi"/>
          <w:b/>
          <w:bCs/>
          <w:color w:val="365F91" w:themeColor="accent1" w:themeShade="BF"/>
          <w:sz w:val="24"/>
          <w:szCs w:val="24"/>
          <w:highlight w:val="cyan"/>
        </w:rPr>
        <w:t xml:space="preserve"> Release</w:t>
      </w:r>
    </w:p>
    <w:p w14:paraId="06B8B03E" w14:textId="77777777" w:rsidR="00ED7424" w:rsidRDefault="00ED7424" w:rsidP="00ED7424">
      <w:pPr>
        <w:pStyle w:val="ListBullet"/>
        <w:numPr>
          <w:ilvl w:val="0"/>
          <w:numId w:val="0"/>
        </w:numPr>
        <w:spacing w:after="40"/>
        <w:ind w:left="360" w:hanging="360"/>
        <w:rPr>
          <w:lang w:val="en-IN"/>
        </w:rPr>
      </w:pPr>
      <w:r w:rsidRPr="00ED7424">
        <w:rPr>
          <w:lang w:val="en-IN"/>
        </w:rPr>
        <w:t>The main branch may contain additional features, enhancements, refactoring changes, or other work that was</w:t>
      </w:r>
      <w:r>
        <w:rPr>
          <w:lang w:val="en-IN"/>
        </w:rPr>
        <w:t xml:space="preserve"> </w:t>
      </w:r>
    </w:p>
    <w:p w14:paraId="7DDEB153" w14:textId="77777777" w:rsidR="00ED7424" w:rsidRDefault="00ED7424" w:rsidP="00ED7424">
      <w:pPr>
        <w:pStyle w:val="ListBullet"/>
        <w:numPr>
          <w:ilvl w:val="0"/>
          <w:numId w:val="0"/>
        </w:numPr>
        <w:spacing w:after="40"/>
        <w:ind w:left="360" w:hanging="360"/>
        <w:rPr>
          <w:lang w:val="en-IN"/>
        </w:rPr>
      </w:pPr>
      <w:r>
        <w:rPr>
          <w:lang w:val="en-IN"/>
        </w:rPr>
        <w:t>n</w:t>
      </w:r>
      <w:r w:rsidRPr="00ED7424">
        <w:rPr>
          <w:lang w:val="en-IN"/>
        </w:rPr>
        <w:t>ot part of the approved release candidate. Backporting ensures that only the specifically approved fix</w:t>
      </w:r>
      <w:r>
        <w:rPr>
          <w:lang w:val="en-IN"/>
        </w:rPr>
        <w:t xml:space="preserve"> </w:t>
      </w:r>
    </w:p>
    <w:p w14:paraId="4541C83D" w14:textId="1154A532" w:rsidR="00ED7424" w:rsidRPr="00ED7424" w:rsidRDefault="00ED7424" w:rsidP="00ED7424">
      <w:pPr>
        <w:pStyle w:val="ListBullet"/>
        <w:numPr>
          <w:ilvl w:val="0"/>
          <w:numId w:val="0"/>
        </w:numPr>
        <w:spacing w:after="40"/>
        <w:ind w:left="360" w:hanging="360"/>
        <w:rPr>
          <w:lang w:val="en-IN"/>
        </w:rPr>
      </w:pPr>
      <w:r>
        <w:rPr>
          <w:lang w:val="en-IN"/>
        </w:rPr>
        <w:t>is i</w:t>
      </w:r>
      <w:r w:rsidRPr="00ED7424">
        <w:rPr>
          <w:lang w:val="en-IN"/>
        </w:rPr>
        <w:t>ntroduced into the release branch, preserving release stability, predictability, and auditability.</w:t>
      </w:r>
    </w:p>
    <w:p w14:paraId="2559EA77" w14:textId="77777777" w:rsidR="00FA69E6" w:rsidRDefault="00000000">
      <w:pPr>
        <w:pStyle w:val="Heading1"/>
      </w:pPr>
      <w:r>
        <w:t>11. Staging Redeployment and Revalidation</w:t>
      </w:r>
    </w:p>
    <w:p w14:paraId="0584AEFA" w14:textId="77777777" w:rsidR="00FA69E6" w:rsidRDefault="00000000">
      <w:r>
        <w:t>After the approved backport PR is merged into release/lz-v0.0.1, the branch remains the same release candidate. The updated release baseline is redeployed to Staging and validated again.</w:t>
      </w:r>
    </w:p>
    <w:p w14:paraId="4E39629E" w14:textId="77777777" w:rsidR="00FA69E6" w:rsidRDefault="00000000">
      <w:pPr>
        <w:pStyle w:val="ListBullet"/>
        <w:spacing w:after="40"/>
      </w:pPr>
      <w:r>
        <w:t>Verify the release workflow uses the active release/* branch.</w:t>
      </w:r>
    </w:p>
    <w:p w14:paraId="0A893147" w14:textId="77777777" w:rsidR="00FA69E6" w:rsidRDefault="00000000">
      <w:pPr>
        <w:pStyle w:val="ListBullet"/>
        <w:spacing w:after="40"/>
      </w:pPr>
      <w:r>
        <w:t>Confirm deployment completes successfully.</w:t>
      </w:r>
    </w:p>
    <w:p w14:paraId="4C341728" w14:textId="77777777" w:rsidR="00FA69E6" w:rsidRDefault="00000000">
      <w:pPr>
        <w:pStyle w:val="ListBullet"/>
        <w:spacing w:after="40"/>
      </w:pPr>
      <w:r>
        <w:t>Re-run validation for the affected fix and required regression checks.</w:t>
      </w:r>
    </w:p>
    <w:p w14:paraId="05693360" w14:textId="77777777" w:rsidR="00FA69E6" w:rsidRDefault="00000000">
      <w:pPr>
        <w:pStyle w:val="ListBullet"/>
        <w:spacing w:after="40"/>
      </w:pPr>
      <w:r>
        <w:t>Record the validation evidence in the normal release/change process.</w:t>
      </w:r>
    </w:p>
    <w:p w14:paraId="2FE4952F" w14:textId="77777777" w:rsidR="00FA69E6" w:rsidRDefault="00000000">
      <w:pPr>
        <w:pStyle w:val="ListBullet"/>
        <w:spacing w:after="40"/>
      </w:pPr>
      <w:r>
        <w:t>Do not promote to Production until Staging validation passes.</w:t>
      </w:r>
    </w:p>
    <w:p w14:paraId="2F77C3F2" w14:textId="77777777" w:rsidR="001E2093" w:rsidRDefault="001E2093" w:rsidP="001E2093">
      <w:pPr>
        <w:pStyle w:val="ListBullet"/>
        <w:numPr>
          <w:ilvl w:val="0"/>
          <w:numId w:val="0"/>
        </w:numPr>
        <w:spacing w:after="40"/>
        <w:ind w:left="360" w:hanging="360"/>
      </w:pPr>
    </w:p>
    <w:p w14:paraId="68543566" w14:textId="4F4896D7" w:rsidR="001E2093" w:rsidRPr="001E2093" w:rsidRDefault="001E2093" w:rsidP="001E2093">
      <w:pPr>
        <w:pStyle w:val="Heading1"/>
        <w:rPr>
          <w:sz w:val="26"/>
          <w:szCs w:val="26"/>
        </w:rPr>
      </w:pPr>
      <w:r w:rsidRPr="001E2093">
        <w:rPr>
          <w:sz w:val="26"/>
          <w:szCs w:val="26"/>
        </w:rPr>
        <w:t>11A - Backport Reversion</w:t>
      </w:r>
    </w:p>
    <w:p w14:paraId="1735B778" w14:textId="77777777" w:rsidR="001E2093" w:rsidRDefault="001E2093" w:rsidP="001E2093">
      <w:pPr>
        <w:pStyle w:val="ListBullet"/>
        <w:numPr>
          <w:ilvl w:val="0"/>
          <w:numId w:val="0"/>
        </w:numPr>
        <w:spacing w:after="40"/>
        <w:ind w:left="360" w:hanging="360"/>
        <w:rPr>
          <w:lang w:val="en-IN"/>
        </w:rPr>
      </w:pPr>
      <w:r w:rsidRPr="001E2093">
        <w:rPr>
          <w:lang w:val="en-IN"/>
        </w:rPr>
        <w:t xml:space="preserve">If a backported fix introduces an unexpected issue during Staging validation, revert the change through the </w:t>
      </w:r>
    </w:p>
    <w:p w14:paraId="01917F52" w14:textId="3B8FD045" w:rsidR="001E2093" w:rsidRPr="001E2093" w:rsidRDefault="001E2093" w:rsidP="001E2093">
      <w:pPr>
        <w:pStyle w:val="ListBullet"/>
        <w:numPr>
          <w:ilvl w:val="0"/>
          <w:numId w:val="0"/>
        </w:numPr>
        <w:spacing w:after="40"/>
        <w:ind w:left="360" w:hanging="360"/>
        <w:rPr>
          <w:lang w:val="en-IN"/>
        </w:rPr>
      </w:pPr>
      <w:r w:rsidRPr="001E2093">
        <w:rPr>
          <w:lang w:val="en-IN"/>
        </w:rPr>
        <w:t>normal pull request process rather than making direct modifications to the release branch.</w:t>
      </w:r>
    </w:p>
    <w:p w14:paraId="701E0683" w14:textId="73082DF1" w:rsidR="001E2093" w:rsidRPr="00AA3B70" w:rsidRDefault="00AA3B70" w:rsidP="001E2093">
      <w:pPr>
        <w:pStyle w:val="ListBullet"/>
        <w:numPr>
          <w:ilvl w:val="0"/>
          <w:numId w:val="0"/>
        </w:numPr>
        <w:spacing w:after="40"/>
        <w:ind w:left="360" w:hanging="360"/>
        <w:rPr>
          <w:b/>
          <w:bCs/>
        </w:rPr>
      </w:pPr>
      <w:r w:rsidRPr="00AA3B70">
        <w:rPr>
          <w:b/>
          <w:bCs/>
        </w:rPr>
        <w:t>Example:</w:t>
      </w:r>
    </w:p>
    <w:p w14:paraId="5603D701" w14:textId="690E6AD2" w:rsidR="00AA3B70" w:rsidRDefault="00AA3B70" w:rsidP="00AA3B70">
      <w:pPr>
        <w:shd w:val="clear" w:color="auto" w:fill="F3F3F3"/>
        <w:spacing w:before="40" w:after="100"/>
      </w:pPr>
      <w:r>
        <w:rPr>
          <w:rFonts w:ascii="Consolas" w:hAnsi="Consolas"/>
          <w:sz w:val="17"/>
        </w:rPr>
        <w:t xml:space="preserve">git </w:t>
      </w:r>
      <w:r>
        <w:rPr>
          <w:rFonts w:ascii="Consolas" w:hAnsi="Consolas"/>
          <w:sz w:val="17"/>
        </w:rPr>
        <w:t>revert</w:t>
      </w:r>
      <w:r>
        <w:rPr>
          <w:rFonts w:ascii="Consolas" w:hAnsi="Consolas"/>
          <w:sz w:val="17"/>
        </w:rPr>
        <w:t xml:space="preserve"> &lt;</w:t>
      </w:r>
      <w:r>
        <w:rPr>
          <w:rFonts w:ascii="Consolas" w:hAnsi="Consolas"/>
          <w:sz w:val="17"/>
        </w:rPr>
        <w:t>merge-commit-sha</w:t>
      </w:r>
      <w:r>
        <w:rPr>
          <w:rFonts w:ascii="Consolas" w:hAnsi="Consolas"/>
          <w:sz w:val="17"/>
        </w:rPr>
        <w:t>&gt;</w:t>
      </w:r>
    </w:p>
    <w:p w14:paraId="78168840" w14:textId="77777777" w:rsidR="00A714CA" w:rsidRPr="00A714CA" w:rsidRDefault="00A714CA" w:rsidP="00A714CA">
      <w:pPr>
        <w:pStyle w:val="ListBullet"/>
        <w:numPr>
          <w:ilvl w:val="0"/>
          <w:numId w:val="0"/>
        </w:numPr>
        <w:spacing w:after="40"/>
        <w:ind w:left="360" w:hanging="360"/>
        <w:rPr>
          <w:lang w:val="en-IN"/>
        </w:rPr>
      </w:pPr>
      <w:r w:rsidRPr="00A714CA">
        <w:rPr>
          <w:lang w:val="en-IN"/>
        </w:rPr>
        <w:t>Then:</w:t>
      </w:r>
    </w:p>
    <w:p w14:paraId="1375E8E7" w14:textId="77777777" w:rsidR="00A714CA" w:rsidRPr="00A714CA" w:rsidRDefault="00A714CA" w:rsidP="00A714CA">
      <w:pPr>
        <w:pStyle w:val="ListBullet"/>
        <w:numPr>
          <w:ilvl w:val="0"/>
          <w:numId w:val="13"/>
        </w:numPr>
        <w:spacing w:after="40"/>
        <w:rPr>
          <w:lang w:val="en-IN"/>
        </w:rPr>
      </w:pPr>
      <w:r w:rsidRPr="00A714CA">
        <w:rPr>
          <w:lang w:val="en-IN"/>
        </w:rPr>
        <w:t>Create a new remediation branch.</w:t>
      </w:r>
    </w:p>
    <w:p w14:paraId="2D749DE4" w14:textId="77777777" w:rsidR="00A714CA" w:rsidRPr="00A714CA" w:rsidRDefault="00A714CA" w:rsidP="00A714CA">
      <w:pPr>
        <w:pStyle w:val="ListBullet"/>
        <w:numPr>
          <w:ilvl w:val="0"/>
          <w:numId w:val="13"/>
        </w:numPr>
        <w:spacing w:after="40"/>
        <w:rPr>
          <w:lang w:val="en-IN"/>
        </w:rPr>
      </w:pPr>
      <w:r w:rsidRPr="00A714CA">
        <w:rPr>
          <w:lang w:val="en-IN"/>
        </w:rPr>
        <w:t>Raise a PR.</w:t>
      </w:r>
    </w:p>
    <w:p w14:paraId="6DDA019A" w14:textId="77777777" w:rsidR="00A714CA" w:rsidRPr="00A714CA" w:rsidRDefault="00A714CA" w:rsidP="00A714CA">
      <w:pPr>
        <w:pStyle w:val="ListBullet"/>
        <w:numPr>
          <w:ilvl w:val="0"/>
          <w:numId w:val="13"/>
        </w:numPr>
        <w:spacing w:after="40"/>
        <w:rPr>
          <w:lang w:val="en-IN"/>
        </w:rPr>
      </w:pPr>
      <w:r w:rsidRPr="00A714CA">
        <w:rPr>
          <w:lang w:val="en-IN"/>
        </w:rPr>
        <w:t>Complete review and approval.</w:t>
      </w:r>
    </w:p>
    <w:p w14:paraId="5F7C5F9D" w14:textId="77777777" w:rsidR="00A714CA" w:rsidRPr="00A714CA" w:rsidRDefault="00A714CA" w:rsidP="00A714CA">
      <w:pPr>
        <w:pStyle w:val="ListBullet"/>
        <w:numPr>
          <w:ilvl w:val="0"/>
          <w:numId w:val="13"/>
        </w:numPr>
        <w:spacing w:after="40"/>
        <w:rPr>
          <w:lang w:val="en-IN"/>
        </w:rPr>
      </w:pPr>
      <w:r w:rsidRPr="00A714CA">
        <w:rPr>
          <w:lang w:val="en-IN"/>
        </w:rPr>
        <w:t>Redeploy to Staging.</w:t>
      </w:r>
    </w:p>
    <w:p w14:paraId="416CEED0" w14:textId="77777777" w:rsidR="00A714CA" w:rsidRPr="00A714CA" w:rsidRDefault="00A714CA" w:rsidP="00A714CA">
      <w:pPr>
        <w:pStyle w:val="ListBullet"/>
        <w:numPr>
          <w:ilvl w:val="0"/>
          <w:numId w:val="13"/>
        </w:numPr>
        <w:spacing w:after="40"/>
        <w:rPr>
          <w:lang w:val="en-IN"/>
        </w:rPr>
      </w:pPr>
      <w:r w:rsidRPr="00A714CA">
        <w:rPr>
          <w:lang w:val="en-IN"/>
        </w:rPr>
        <w:t>Revalidate the release candidate.</w:t>
      </w:r>
    </w:p>
    <w:p w14:paraId="1A614D15" w14:textId="77777777" w:rsidR="00A714CA" w:rsidRDefault="00A714CA">
      <w:pPr>
        <w:pStyle w:val="Heading1"/>
      </w:pPr>
    </w:p>
    <w:p w14:paraId="4AB4370E" w14:textId="77777777" w:rsidR="00A714CA" w:rsidRDefault="00A714CA">
      <w:pPr>
        <w:pStyle w:val="Heading1"/>
      </w:pPr>
    </w:p>
    <w:p w14:paraId="6F3C0576" w14:textId="21D6DB9F" w:rsidR="00FA69E6" w:rsidRDefault="00000000">
      <w:pPr>
        <w:pStyle w:val="Heading1"/>
      </w:pPr>
      <w:r>
        <w:t>12. If Another Issue Is Found During Staging</w:t>
      </w:r>
    </w:p>
    <w:p w14:paraId="6CAA7474" w14:textId="77777777" w:rsidR="00FA69E6" w:rsidRDefault="00000000">
      <w:r>
        <w:t>Repeat the same stabilization cycle. The next fix must again be developed through a feature/fix branch and merged to main. Then create a NEW temporary backport branch from the current active release/lz-v0.0.1 branch and cherry-pick only the newly approved fix commit.</w:t>
      </w:r>
    </w:p>
    <w:p w14:paraId="62427841" w14:textId="77777777" w:rsidR="00FA69E6" w:rsidRDefault="00000000">
      <w:pPr>
        <w:shd w:val="clear" w:color="auto" w:fill="F3F3F3"/>
        <w:spacing w:before="40" w:after="100"/>
        <w:ind w:left="360"/>
      </w:pPr>
      <w:r>
        <w:rPr>
          <w:rFonts w:ascii="Consolas" w:hAnsi="Consolas"/>
          <w:sz w:val="17"/>
        </w:rPr>
        <w:t>new feature/fix-* -&gt; PR -&gt; main</w:t>
      </w:r>
      <w:r>
        <w:rPr>
          <w:rFonts w:ascii="Consolas" w:hAnsi="Consolas"/>
          <w:sz w:val="17"/>
        </w:rPr>
        <w:br/>
        <w:t xml:space="preserve">                         |</w:t>
      </w:r>
      <w:r>
        <w:rPr>
          <w:rFonts w:ascii="Consolas" w:hAnsi="Consolas"/>
          <w:sz w:val="17"/>
        </w:rPr>
        <w:br/>
        <w:t xml:space="preserve">                         | new approved fix SHA</w:t>
      </w:r>
      <w:r>
        <w:rPr>
          <w:rFonts w:ascii="Consolas" w:hAnsi="Consolas"/>
          <w:sz w:val="17"/>
        </w:rPr>
        <w:br/>
        <w:t xml:space="preserve">                         v</w:t>
      </w:r>
      <w:r>
        <w:rPr>
          <w:rFonts w:ascii="Consolas" w:hAnsi="Consolas"/>
          <w:sz w:val="17"/>
        </w:rPr>
        <w:br/>
        <w:t>current release/lz-v0.0.1 -&gt; NEW backport/* -&gt; PR -&gt; release/lz-v0.0.1 -&gt; Staging</w:t>
      </w:r>
    </w:p>
    <w:p w14:paraId="2B0C4808" w14:textId="77777777" w:rsidR="00FA69E6" w:rsidRDefault="00000000">
      <w:r>
        <w:t>Do not create release/lz-v0.0.2 merely because one or more Staging fixes were required. release/lz-v0.0.1 remains the release candidate until it is approved for Production or formally abandoned.</w:t>
      </w:r>
    </w:p>
    <w:p w14:paraId="11341C66" w14:textId="77777777" w:rsidR="00FA69E6" w:rsidRDefault="00000000">
      <w:pPr>
        <w:pStyle w:val="Heading1"/>
      </w:pPr>
      <w:r>
        <w:t>13. Production Promotion and Tagging</w:t>
      </w:r>
    </w:p>
    <w:p w14:paraId="17321F18" w14:textId="0B8B9BD4" w:rsidR="00FA69E6" w:rsidRPr="00224AFB" w:rsidRDefault="00000000">
      <w:pPr>
        <w:rPr>
          <w:lang w:val="en-IN"/>
        </w:rPr>
      </w:pPr>
      <w:r>
        <w:t>Once Staging validation passes and the required approvals are complete</w:t>
      </w:r>
      <w:r w:rsidR="00D90389">
        <w:t>,</w:t>
      </w:r>
      <w:r>
        <w:t xml:space="preserve"> </w:t>
      </w:r>
      <w:r w:rsidR="00D83041" w:rsidRPr="00D83041">
        <w:rPr>
          <w:lang w:val="en-IN"/>
        </w:rPr>
        <w:t>Production must deploy the exact Git commit or merge commit that successfully completed Staging validation. No additional commits, merges, rebases, cherry-picks, or configuration changes should be introduced between final Staging validation and Production deployment.</w:t>
      </w:r>
    </w:p>
    <w:p w14:paraId="78DF8B5F" w14:textId="77777777" w:rsidR="00FA69E6" w:rsidRDefault="00000000">
      <w:pPr>
        <w:pStyle w:val="ListBullet"/>
        <w:spacing w:after="40"/>
      </w:pPr>
      <w:r>
        <w:t>Use the approved release/lz-v0.0.1 baseline for Production.</w:t>
      </w:r>
    </w:p>
    <w:p w14:paraId="32F2A96F" w14:textId="77777777" w:rsidR="00FA69E6" w:rsidRDefault="00000000">
      <w:pPr>
        <w:pStyle w:val="ListBullet"/>
        <w:spacing w:after="40"/>
      </w:pPr>
      <w:r>
        <w:t>Production promotion remains subject to the existing manual approval/governance process.</w:t>
      </w:r>
    </w:p>
    <w:p w14:paraId="7C8CBDCC" w14:textId="77777777" w:rsidR="00207B3A" w:rsidRDefault="00000000" w:rsidP="00207B3A">
      <w:pPr>
        <w:pStyle w:val="ListBullet"/>
        <w:spacing w:after="40"/>
      </w:pPr>
      <w:r>
        <w:t>After successful Production validation, create the corresponding release tag, for example lz-v0.0.1.</w:t>
      </w:r>
      <w:r w:rsidR="00207B3A">
        <w:t xml:space="preserve"> </w:t>
      </w:r>
    </w:p>
    <w:p w14:paraId="209BB6DC" w14:textId="77777777" w:rsidR="00207B3A" w:rsidRDefault="00207B3A" w:rsidP="00207B3A">
      <w:pPr>
        <w:pStyle w:val="ListBullet"/>
        <w:numPr>
          <w:ilvl w:val="0"/>
          <w:numId w:val="0"/>
        </w:numPr>
        <w:spacing w:after="40"/>
        <w:ind w:left="360"/>
      </w:pPr>
      <w:r>
        <w:t>Example:</w:t>
      </w:r>
    </w:p>
    <w:p w14:paraId="1307F7AB" w14:textId="77777777" w:rsidR="00207B3A" w:rsidRPr="00207B3A" w:rsidRDefault="00207B3A" w:rsidP="00207B3A">
      <w:pPr>
        <w:shd w:val="clear" w:color="auto" w:fill="F3F3F3"/>
        <w:spacing w:before="40" w:after="100"/>
        <w:ind w:left="360"/>
        <w:rPr>
          <w:rFonts w:ascii="Consolas" w:hAnsi="Consolas"/>
          <w:sz w:val="17"/>
          <w:lang w:val="en-IN"/>
        </w:rPr>
      </w:pPr>
      <w:r>
        <w:rPr>
          <w:rFonts w:ascii="Consolas" w:hAnsi="Consolas"/>
          <w:sz w:val="17"/>
        </w:rPr>
        <w:t xml:space="preserve">git </w:t>
      </w:r>
      <w:r>
        <w:rPr>
          <w:rFonts w:ascii="Consolas" w:hAnsi="Consolas"/>
          <w:sz w:val="17"/>
        </w:rPr>
        <w:t xml:space="preserve">tag -a </w:t>
      </w:r>
      <w:r w:rsidRPr="00207B3A">
        <w:rPr>
          <w:rFonts w:ascii="Consolas" w:hAnsi="Consolas"/>
          <w:sz w:val="17"/>
          <w:lang w:val="en-IN"/>
        </w:rPr>
        <w:t>lz-v0.0.1 -m "Release lz-v0.0.1"</w:t>
      </w:r>
    </w:p>
    <w:p w14:paraId="10C2CE80" w14:textId="03574751" w:rsidR="00207B3A" w:rsidRDefault="00207B3A" w:rsidP="00207B3A">
      <w:pPr>
        <w:shd w:val="clear" w:color="auto" w:fill="F3F3F3"/>
        <w:spacing w:before="40" w:after="100"/>
        <w:ind w:left="360"/>
      </w:pPr>
      <w:r>
        <w:rPr>
          <w:rFonts w:ascii="Consolas" w:hAnsi="Consolas"/>
          <w:sz w:val="17"/>
        </w:rPr>
        <w:t xml:space="preserve">git </w:t>
      </w:r>
      <w:r>
        <w:rPr>
          <w:rFonts w:ascii="Consolas" w:hAnsi="Consolas"/>
          <w:sz w:val="17"/>
        </w:rPr>
        <w:t>push origin lz-v0.0.1</w:t>
      </w:r>
    </w:p>
    <w:p w14:paraId="19171B8C" w14:textId="77777777" w:rsidR="009C09A5" w:rsidRPr="009C09A5" w:rsidRDefault="009C09A5" w:rsidP="009C09A5">
      <w:pPr>
        <w:pStyle w:val="ListBullet"/>
        <w:numPr>
          <w:ilvl w:val="0"/>
          <w:numId w:val="0"/>
        </w:numPr>
        <w:spacing w:after="40"/>
        <w:ind w:left="360"/>
        <w:rPr>
          <w:lang w:val="en-IN"/>
        </w:rPr>
      </w:pPr>
      <w:r w:rsidRPr="009C09A5">
        <w:rPr>
          <w:lang w:val="en-IN"/>
        </w:rPr>
        <w:t>The tag must be created from the Production-approved release commit.</w:t>
      </w:r>
    </w:p>
    <w:p w14:paraId="6CF025AA" w14:textId="77777777" w:rsidR="00460A84" w:rsidRDefault="00460A84" w:rsidP="00207B3A">
      <w:pPr>
        <w:pStyle w:val="ListBullet"/>
        <w:numPr>
          <w:ilvl w:val="0"/>
          <w:numId w:val="0"/>
        </w:numPr>
        <w:spacing w:after="40"/>
        <w:ind w:left="360"/>
      </w:pPr>
    </w:p>
    <w:p w14:paraId="1C111BC7" w14:textId="77777777" w:rsidR="00460A84" w:rsidRDefault="00460A84" w:rsidP="00207B3A">
      <w:pPr>
        <w:pStyle w:val="ListBullet"/>
        <w:numPr>
          <w:ilvl w:val="0"/>
          <w:numId w:val="0"/>
        </w:numPr>
        <w:spacing w:after="40"/>
        <w:ind w:left="360"/>
      </w:pPr>
    </w:p>
    <w:p w14:paraId="5B8F7B26" w14:textId="5F0BD02A" w:rsidR="00460A84" w:rsidRPr="00460A84" w:rsidRDefault="00460A84" w:rsidP="00460A84">
      <w:pPr>
        <w:pStyle w:val="Heading1"/>
        <w:rPr>
          <w:sz w:val="26"/>
          <w:szCs w:val="26"/>
        </w:rPr>
      </w:pPr>
      <w:r w:rsidRPr="00460A84">
        <w:rPr>
          <w:sz w:val="26"/>
          <w:szCs w:val="26"/>
        </w:rPr>
        <w:t>13A - Backport Branch Cleanup</w:t>
      </w:r>
    </w:p>
    <w:p w14:paraId="288ECFCB" w14:textId="0C5C812D" w:rsidR="0044708A" w:rsidRDefault="0044708A" w:rsidP="0044708A">
      <w:pPr>
        <w:pStyle w:val="ListBullet"/>
        <w:numPr>
          <w:ilvl w:val="0"/>
          <w:numId w:val="0"/>
        </w:numPr>
        <w:spacing w:after="40"/>
        <w:ind w:left="360" w:hanging="360"/>
        <w:rPr>
          <w:lang w:val="en-IN"/>
        </w:rPr>
      </w:pPr>
      <w:r w:rsidRPr="0044708A">
        <w:rPr>
          <w:lang w:val="en-IN"/>
        </w:rPr>
        <w:t xml:space="preserve">After the </w:t>
      </w:r>
      <w:r w:rsidR="00E6548A" w:rsidRPr="0044708A">
        <w:rPr>
          <w:lang w:val="en-IN"/>
        </w:rPr>
        <w:t>backport</w:t>
      </w:r>
      <w:r w:rsidR="00E6548A">
        <w:rPr>
          <w:lang w:val="en-IN"/>
        </w:rPr>
        <w:t xml:space="preserve"> </w:t>
      </w:r>
      <w:r w:rsidRPr="0044708A">
        <w:rPr>
          <w:lang w:val="en-IN"/>
        </w:rPr>
        <w:t xml:space="preserve">PR has been merged and the release candidate has successfully completed Staging </w:t>
      </w:r>
    </w:p>
    <w:p w14:paraId="2A7455EB" w14:textId="7116432A" w:rsidR="00460A84" w:rsidRDefault="0044708A" w:rsidP="0044708A">
      <w:pPr>
        <w:pStyle w:val="ListBullet"/>
        <w:numPr>
          <w:ilvl w:val="0"/>
          <w:numId w:val="0"/>
        </w:numPr>
        <w:spacing w:after="40"/>
        <w:ind w:left="360" w:hanging="360"/>
        <w:rPr>
          <w:lang w:val="en-IN"/>
        </w:rPr>
      </w:pPr>
      <w:r w:rsidRPr="0044708A">
        <w:rPr>
          <w:lang w:val="en-IN"/>
        </w:rPr>
        <w:t>V</w:t>
      </w:r>
      <w:r w:rsidRPr="0044708A">
        <w:rPr>
          <w:lang w:val="en-IN"/>
        </w:rPr>
        <w:t>alidation</w:t>
      </w:r>
      <w:r>
        <w:rPr>
          <w:lang w:val="en-IN"/>
        </w:rPr>
        <w:t xml:space="preserve">, </w:t>
      </w:r>
      <w:r w:rsidR="00460A84" w:rsidRPr="00460A84">
        <w:rPr>
          <w:lang w:val="en-IN"/>
        </w:rPr>
        <w:t>remove the temporary backport branch.</w:t>
      </w:r>
    </w:p>
    <w:p w14:paraId="1E7FA549" w14:textId="77777777" w:rsidR="00084A6D" w:rsidRPr="00084A6D" w:rsidRDefault="00084A6D" w:rsidP="00084A6D">
      <w:pPr>
        <w:pStyle w:val="ListBullet"/>
        <w:numPr>
          <w:ilvl w:val="0"/>
          <w:numId w:val="0"/>
        </w:numPr>
        <w:spacing w:after="40"/>
        <w:ind w:left="360" w:hanging="360"/>
        <w:rPr>
          <w:lang w:val="en-IN"/>
        </w:rPr>
      </w:pPr>
      <w:r w:rsidRPr="00084A6D">
        <w:rPr>
          <w:lang w:val="en-IN"/>
        </w:rPr>
        <w:t>The branch may be deleted either:</w:t>
      </w:r>
    </w:p>
    <w:p w14:paraId="21F4A508" w14:textId="77777777" w:rsidR="00084A6D" w:rsidRPr="00084A6D" w:rsidRDefault="00084A6D" w:rsidP="00084A6D">
      <w:pPr>
        <w:pStyle w:val="ListBullet"/>
        <w:numPr>
          <w:ilvl w:val="0"/>
          <w:numId w:val="15"/>
        </w:numPr>
        <w:spacing w:after="40"/>
        <w:rPr>
          <w:lang w:val="en-IN"/>
        </w:rPr>
      </w:pPr>
      <w:r w:rsidRPr="00084A6D">
        <w:rPr>
          <w:lang w:val="en-IN"/>
        </w:rPr>
        <w:t xml:space="preserve">Automatically through the pull request platform's </w:t>
      </w:r>
      <w:r w:rsidRPr="00084A6D">
        <w:rPr>
          <w:b/>
          <w:bCs/>
          <w:lang w:val="en-IN"/>
        </w:rPr>
        <w:t>Delete Branch</w:t>
      </w:r>
      <w:r w:rsidRPr="00084A6D">
        <w:rPr>
          <w:lang w:val="en-IN"/>
        </w:rPr>
        <w:t xml:space="preserve"> option after merge.</w:t>
      </w:r>
    </w:p>
    <w:p w14:paraId="416BF0A2" w14:textId="77777777" w:rsidR="00084A6D" w:rsidRPr="00084A6D" w:rsidRDefault="00084A6D" w:rsidP="00084A6D">
      <w:pPr>
        <w:pStyle w:val="ListBullet"/>
        <w:numPr>
          <w:ilvl w:val="0"/>
          <w:numId w:val="15"/>
        </w:numPr>
        <w:spacing w:after="40"/>
        <w:rPr>
          <w:lang w:val="en-IN"/>
        </w:rPr>
      </w:pPr>
      <w:r w:rsidRPr="00084A6D">
        <w:rPr>
          <w:lang w:val="en-IN"/>
        </w:rPr>
        <w:t>Manually from the remote repository and local workstation.</w:t>
      </w:r>
    </w:p>
    <w:p w14:paraId="52110D77" w14:textId="77777777" w:rsidR="00460A84" w:rsidRPr="00460A84" w:rsidRDefault="00460A84" w:rsidP="00460A84">
      <w:pPr>
        <w:shd w:val="clear" w:color="auto" w:fill="F3F3F3"/>
        <w:spacing w:before="40" w:after="100"/>
        <w:rPr>
          <w:rFonts w:ascii="Consolas" w:hAnsi="Consolas"/>
          <w:sz w:val="17"/>
          <w:lang w:val="en-IN"/>
        </w:rPr>
      </w:pPr>
      <w:r>
        <w:rPr>
          <w:rFonts w:ascii="Consolas" w:hAnsi="Consolas"/>
          <w:sz w:val="17"/>
        </w:rPr>
        <w:t xml:space="preserve">git </w:t>
      </w:r>
      <w:r w:rsidRPr="00460A84">
        <w:rPr>
          <w:rFonts w:ascii="Consolas" w:hAnsi="Consolas"/>
          <w:sz w:val="17"/>
          <w:lang w:val="en-IN"/>
        </w:rPr>
        <w:t>push origin --delete backport/lz-v0.0.1-accountid-fix</w:t>
      </w:r>
    </w:p>
    <w:p w14:paraId="10BDA21F" w14:textId="0E07D510" w:rsidR="00460A84" w:rsidRPr="00460A84" w:rsidRDefault="00460A84" w:rsidP="00460A84">
      <w:pPr>
        <w:shd w:val="clear" w:color="auto" w:fill="F3F3F3"/>
        <w:spacing w:before="40" w:after="100"/>
        <w:rPr>
          <w:rFonts w:ascii="Consolas" w:hAnsi="Consolas"/>
          <w:sz w:val="17"/>
          <w:lang w:val="en-IN"/>
        </w:rPr>
      </w:pPr>
      <w:r>
        <w:rPr>
          <w:rFonts w:ascii="Consolas" w:hAnsi="Consolas"/>
          <w:sz w:val="17"/>
        </w:rPr>
        <w:t xml:space="preserve">git </w:t>
      </w:r>
      <w:r w:rsidRPr="00460A84">
        <w:rPr>
          <w:rFonts w:ascii="Consolas" w:hAnsi="Consolas"/>
          <w:sz w:val="17"/>
          <w:lang w:val="en-IN"/>
        </w:rPr>
        <w:t>branch -d backport/lz-v0.0.1-accountid-fix</w:t>
      </w:r>
    </w:p>
    <w:p w14:paraId="73B70FA2" w14:textId="77777777" w:rsidR="00084A6D" w:rsidRDefault="00084A6D" w:rsidP="00084A6D">
      <w:pPr>
        <w:pStyle w:val="ListBullet"/>
        <w:numPr>
          <w:ilvl w:val="0"/>
          <w:numId w:val="0"/>
        </w:numPr>
        <w:spacing w:after="40"/>
        <w:ind w:left="360" w:hanging="360"/>
        <w:rPr>
          <w:lang w:val="en-IN"/>
        </w:rPr>
      </w:pPr>
      <w:r w:rsidRPr="00084A6D">
        <w:rPr>
          <w:lang w:val="en-IN"/>
        </w:rPr>
        <w:t xml:space="preserve">Organizations may enable automatic deletion of merged branches within their source control platform. If </w:t>
      </w:r>
    </w:p>
    <w:p w14:paraId="328F95CC" w14:textId="77777777" w:rsidR="00084A6D" w:rsidRDefault="00084A6D" w:rsidP="00084A6D">
      <w:pPr>
        <w:pStyle w:val="ListBullet"/>
        <w:numPr>
          <w:ilvl w:val="0"/>
          <w:numId w:val="0"/>
        </w:numPr>
        <w:spacing w:after="40"/>
        <w:ind w:left="360" w:hanging="360"/>
        <w:rPr>
          <w:lang w:val="en-IN"/>
        </w:rPr>
      </w:pPr>
      <w:r w:rsidRPr="00084A6D">
        <w:rPr>
          <w:lang w:val="en-IN"/>
        </w:rPr>
        <w:t xml:space="preserve">available, using the PR platform's branch deletion option is recommended because it ensures cleanup occurs </w:t>
      </w:r>
    </w:p>
    <w:p w14:paraId="2B106B6D" w14:textId="1C79A350" w:rsidR="00084A6D" w:rsidRPr="00084A6D" w:rsidRDefault="00084A6D" w:rsidP="0091157A">
      <w:pPr>
        <w:pStyle w:val="ListBullet"/>
        <w:numPr>
          <w:ilvl w:val="0"/>
          <w:numId w:val="0"/>
        </w:numPr>
        <w:spacing w:after="40"/>
        <w:ind w:left="360" w:hanging="360"/>
        <w:rPr>
          <w:lang w:val="en-IN"/>
        </w:rPr>
      </w:pPr>
      <w:r w:rsidRPr="00084A6D">
        <w:rPr>
          <w:lang w:val="en-IN"/>
        </w:rPr>
        <w:lastRenderedPageBreak/>
        <w:t>immediately after merge.</w:t>
      </w:r>
      <w:r w:rsidR="0091157A">
        <w:rPr>
          <w:lang w:val="en-IN"/>
        </w:rPr>
        <w:t xml:space="preserve"> </w:t>
      </w:r>
      <w:r w:rsidRPr="00084A6D">
        <w:rPr>
          <w:lang w:val="en-IN"/>
        </w:rPr>
        <w:t>This helps prevent stale temporary branches and keeps the repository clean.</w:t>
      </w:r>
    </w:p>
    <w:p w14:paraId="0CF0D698" w14:textId="77777777" w:rsidR="00FA69E6" w:rsidRDefault="00000000">
      <w:pPr>
        <w:pStyle w:val="Heading1"/>
      </w:pPr>
      <w:r>
        <w:t>14. Key Do / Do Not Rules</w:t>
      </w:r>
    </w:p>
    <w:tbl>
      <w:tblPr>
        <w:tblStyle w:val="TableGrid"/>
        <w:tblW w:w="0" w:type="auto"/>
        <w:jc w:val="center"/>
        <w:tblLook w:val="04A0" w:firstRow="1" w:lastRow="0" w:firstColumn="1" w:lastColumn="0" w:noHBand="0" w:noVBand="1"/>
      </w:tblPr>
      <w:tblGrid>
        <w:gridCol w:w="5083"/>
        <w:gridCol w:w="5083"/>
      </w:tblGrid>
      <w:tr w:rsidR="00FA69E6" w14:paraId="30BE2A56" w14:textId="77777777">
        <w:trPr>
          <w:jc w:val="center"/>
        </w:trPr>
        <w:tc>
          <w:tcPr>
            <w:tcW w:w="5083" w:type="dxa"/>
            <w:shd w:val="clear" w:color="auto" w:fill="D9EAF7"/>
          </w:tcPr>
          <w:p w14:paraId="0E653A45" w14:textId="77777777" w:rsidR="00FA69E6" w:rsidRDefault="00000000">
            <w:r>
              <w:rPr>
                <w:b/>
              </w:rPr>
              <w:t>DO</w:t>
            </w:r>
          </w:p>
        </w:tc>
        <w:tc>
          <w:tcPr>
            <w:tcW w:w="5083" w:type="dxa"/>
            <w:shd w:val="clear" w:color="auto" w:fill="D9EAF7"/>
          </w:tcPr>
          <w:p w14:paraId="5C79339E" w14:textId="77777777" w:rsidR="00FA69E6" w:rsidRDefault="00000000">
            <w:r>
              <w:rPr>
                <w:b/>
              </w:rPr>
              <w:t>DO NOT</w:t>
            </w:r>
          </w:p>
        </w:tc>
      </w:tr>
      <w:tr w:rsidR="00FA69E6" w14:paraId="3213A6D5" w14:textId="77777777">
        <w:trPr>
          <w:jc w:val="center"/>
        </w:trPr>
        <w:tc>
          <w:tcPr>
            <w:tcW w:w="5083" w:type="dxa"/>
          </w:tcPr>
          <w:p w14:paraId="0A6AFB57" w14:textId="77777777" w:rsidR="00FA69E6" w:rsidRDefault="00000000">
            <w:r>
              <w:t>Fix through feature/fix -&gt; PR -&gt; main.</w:t>
            </w:r>
          </w:p>
        </w:tc>
        <w:tc>
          <w:tcPr>
            <w:tcW w:w="5083" w:type="dxa"/>
          </w:tcPr>
          <w:p w14:paraId="4538E0C4" w14:textId="77777777" w:rsidR="00FA69E6" w:rsidRDefault="00000000">
            <w:r>
              <w:t>Commit directly to release/*.</w:t>
            </w:r>
          </w:p>
        </w:tc>
      </w:tr>
      <w:tr w:rsidR="00FA69E6" w14:paraId="270A7620" w14:textId="77777777">
        <w:trPr>
          <w:jc w:val="center"/>
        </w:trPr>
        <w:tc>
          <w:tcPr>
            <w:tcW w:w="5083" w:type="dxa"/>
          </w:tcPr>
          <w:p w14:paraId="36F3F4DF" w14:textId="77777777" w:rsidR="00FA69E6" w:rsidRDefault="00000000">
            <w:r>
              <w:t>Create backport from the active release branch.</w:t>
            </w:r>
          </w:p>
        </w:tc>
        <w:tc>
          <w:tcPr>
            <w:tcW w:w="5083" w:type="dxa"/>
          </w:tcPr>
          <w:p w14:paraId="4805F164" w14:textId="77777777" w:rsidR="00FA69E6" w:rsidRDefault="00000000">
            <w:r>
              <w:t>Cherry-pick directly while checked out on release/*.</w:t>
            </w:r>
          </w:p>
        </w:tc>
      </w:tr>
      <w:tr w:rsidR="00FA69E6" w14:paraId="39B706BE" w14:textId="77777777">
        <w:trPr>
          <w:jc w:val="center"/>
        </w:trPr>
        <w:tc>
          <w:tcPr>
            <w:tcW w:w="5083" w:type="dxa"/>
          </w:tcPr>
          <w:p w14:paraId="57627993" w14:textId="77777777" w:rsidR="00FA69E6" w:rsidRDefault="00000000">
            <w:r>
              <w:t>Cherry-pick only approved main commit(s).</w:t>
            </w:r>
          </w:p>
        </w:tc>
        <w:tc>
          <w:tcPr>
            <w:tcW w:w="5083" w:type="dxa"/>
          </w:tcPr>
          <w:p w14:paraId="77DECEF8" w14:textId="77777777" w:rsidR="00FA69E6" w:rsidRDefault="00000000">
            <w:r>
              <w:t>Merge main wholesale into release/*.</w:t>
            </w:r>
          </w:p>
        </w:tc>
      </w:tr>
      <w:tr w:rsidR="00FA69E6" w14:paraId="4788F86A" w14:textId="77777777">
        <w:trPr>
          <w:jc w:val="center"/>
        </w:trPr>
        <w:tc>
          <w:tcPr>
            <w:tcW w:w="5083" w:type="dxa"/>
          </w:tcPr>
          <w:p w14:paraId="3D8A6A3C" w14:textId="77777777" w:rsidR="00FA69E6" w:rsidRDefault="00000000">
            <w:r>
              <w:t>Raise PR from backport/* to release/*.</w:t>
            </w:r>
          </w:p>
        </w:tc>
        <w:tc>
          <w:tcPr>
            <w:tcW w:w="5083" w:type="dxa"/>
          </w:tcPr>
          <w:p w14:paraId="021A5704" w14:textId="77777777" w:rsidR="00FA69E6" w:rsidRDefault="00000000">
            <w:r>
              <w:t>Include unrelated commits in the backport.</w:t>
            </w:r>
          </w:p>
        </w:tc>
      </w:tr>
      <w:tr w:rsidR="00FA69E6" w14:paraId="5B3D1827" w14:textId="77777777">
        <w:trPr>
          <w:jc w:val="center"/>
        </w:trPr>
        <w:tc>
          <w:tcPr>
            <w:tcW w:w="5083" w:type="dxa"/>
          </w:tcPr>
          <w:p w14:paraId="6CAECAAE" w14:textId="77777777" w:rsidR="00FA69E6" w:rsidRDefault="00000000">
            <w:r>
              <w:t>Run CI/review/approval before merge.</w:t>
            </w:r>
          </w:p>
        </w:tc>
        <w:tc>
          <w:tcPr>
            <w:tcW w:w="5083" w:type="dxa"/>
          </w:tcPr>
          <w:p w14:paraId="08A273B2" w14:textId="77777777" w:rsidR="00FA69E6" w:rsidRDefault="00000000">
            <w:r>
              <w:t>Create a new release version for a pre-Production Staging fix.</w:t>
            </w:r>
          </w:p>
        </w:tc>
      </w:tr>
      <w:tr w:rsidR="00FA69E6" w14:paraId="440076C0" w14:textId="77777777">
        <w:trPr>
          <w:jc w:val="center"/>
        </w:trPr>
        <w:tc>
          <w:tcPr>
            <w:tcW w:w="5083" w:type="dxa"/>
          </w:tcPr>
          <w:p w14:paraId="51D47B9D" w14:textId="77777777" w:rsidR="00FA69E6" w:rsidRDefault="00000000">
            <w:r>
              <w:t>Redeploy and revalidate Staging.</w:t>
            </w:r>
          </w:p>
        </w:tc>
        <w:tc>
          <w:tcPr>
            <w:tcW w:w="5083" w:type="dxa"/>
          </w:tcPr>
          <w:p w14:paraId="5F972201" w14:textId="77777777" w:rsidR="00FA69E6" w:rsidRDefault="00000000">
            <w:r>
              <w:t>Promote to Production before Staging passes.</w:t>
            </w:r>
          </w:p>
        </w:tc>
      </w:tr>
    </w:tbl>
    <w:p w14:paraId="60D87D4A" w14:textId="77777777" w:rsidR="00FA69E6" w:rsidRDefault="00000000">
      <w:pPr>
        <w:pStyle w:val="Heading1"/>
      </w:pPr>
      <w:r>
        <w:t>15. Backport Completion Checklist</w:t>
      </w:r>
    </w:p>
    <w:p w14:paraId="6C4B5C0B" w14:textId="77777777" w:rsidR="00FA69E6" w:rsidRDefault="00000000">
      <w:pPr>
        <w:spacing w:after="30"/>
      </w:pPr>
      <w:r>
        <w:rPr>
          <w:b/>
        </w:rPr>
        <w:t xml:space="preserve">[ ] </w:t>
      </w:r>
      <w:r>
        <w:t>Fix merged to main through approved PR.</w:t>
      </w:r>
    </w:p>
    <w:p w14:paraId="2216FBDF" w14:textId="35C400F0" w:rsidR="00FA69E6" w:rsidRDefault="00000000">
      <w:pPr>
        <w:spacing w:after="30"/>
      </w:pPr>
      <w:r>
        <w:rPr>
          <w:b/>
        </w:rPr>
        <w:t xml:space="preserve">[ ] </w:t>
      </w:r>
      <w:r>
        <w:t>Approved fix commit SHA</w:t>
      </w:r>
      <w:r w:rsidR="00084A6D">
        <w:t>(s)</w:t>
      </w:r>
      <w:r>
        <w:t xml:space="preserve"> confirmed.</w:t>
      </w:r>
    </w:p>
    <w:p w14:paraId="66C966D0" w14:textId="77777777" w:rsidR="00FA69E6" w:rsidRDefault="00000000">
      <w:pPr>
        <w:spacing w:after="30"/>
      </w:pPr>
      <w:r>
        <w:rPr>
          <w:b/>
        </w:rPr>
        <w:t xml:space="preserve">[ ] </w:t>
      </w:r>
      <w:r>
        <w:t>Active release branch updated locally.</w:t>
      </w:r>
    </w:p>
    <w:p w14:paraId="577A1A5E" w14:textId="77777777" w:rsidR="00FA69E6" w:rsidRDefault="00000000">
      <w:pPr>
        <w:spacing w:after="30"/>
      </w:pPr>
      <w:r>
        <w:rPr>
          <w:b/>
        </w:rPr>
        <w:t xml:space="preserve">[ ] </w:t>
      </w:r>
      <w:r>
        <w:t>Backport branch created from the active release branch.</w:t>
      </w:r>
    </w:p>
    <w:p w14:paraId="02527C11" w14:textId="77777777" w:rsidR="00FA69E6" w:rsidRDefault="00000000">
      <w:pPr>
        <w:spacing w:after="30"/>
      </w:pPr>
      <w:r>
        <w:rPr>
          <w:b/>
        </w:rPr>
        <w:t xml:space="preserve">[ ] </w:t>
      </w:r>
      <w:r>
        <w:t>Fix verified as not already present in release history.</w:t>
      </w:r>
    </w:p>
    <w:p w14:paraId="316E4B94" w14:textId="77777777" w:rsidR="00FA69E6" w:rsidRDefault="00000000">
      <w:pPr>
        <w:spacing w:after="30"/>
      </w:pPr>
      <w:r>
        <w:rPr>
          <w:b/>
        </w:rPr>
        <w:t xml:space="preserve">[ ] </w:t>
      </w:r>
      <w:r>
        <w:t>Only approved fix commit(s) cherry-picked.</w:t>
      </w:r>
    </w:p>
    <w:p w14:paraId="6F563778" w14:textId="77777777" w:rsidR="00FA69E6" w:rsidRDefault="00000000">
      <w:pPr>
        <w:spacing w:after="30"/>
      </w:pPr>
      <w:r>
        <w:rPr>
          <w:b/>
        </w:rPr>
        <w:t xml:space="preserve">[ ] </w:t>
      </w:r>
      <w:r>
        <w:t>Backport branch pushed.</w:t>
      </w:r>
    </w:p>
    <w:p w14:paraId="599AEB1B" w14:textId="77777777" w:rsidR="00FA69E6" w:rsidRDefault="00000000">
      <w:pPr>
        <w:spacing w:after="30"/>
      </w:pPr>
      <w:r>
        <w:rPr>
          <w:b/>
        </w:rPr>
        <w:t xml:space="preserve">[ ] </w:t>
      </w:r>
      <w:r>
        <w:t>PR raised from backport/* to active release/*.</w:t>
      </w:r>
    </w:p>
    <w:p w14:paraId="273A5608" w14:textId="77777777" w:rsidR="00FA69E6" w:rsidRDefault="00000000">
      <w:pPr>
        <w:spacing w:after="30"/>
      </w:pPr>
      <w:r>
        <w:rPr>
          <w:b/>
        </w:rPr>
        <w:t xml:space="preserve">[ ] </w:t>
      </w:r>
      <w:r>
        <w:t>CI checks passed.</w:t>
      </w:r>
    </w:p>
    <w:p w14:paraId="040347FA" w14:textId="77777777" w:rsidR="00FA69E6" w:rsidRDefault="00000000">
      <w:pPr>
        <w:spacing w:after="30"/>
      </w:pPr>
      <w:r>
        <w:rPr>
          <w:b/>
        </w:rPr>
        <w:t xml:space="preserve">[ ] </w:t>
      </w:r>
      <w:r>
        <w:t>Required review/approval completed.</w:t>
      </w:r>
    </w:p>
    <w:p w14:paraId="0CECF7D9" w14:textId="77777777" w:rsidR="00FA69E6" w:rsidRDefault="00000000">
      <w:pPr>
        <w:spacing w:after="30"/>
      </w:pPr>
      <w:r>
        <w:rPr>
          <w:b/>
        </w:rPr>
        <w:t xml:space="preserve">[ ] </w:t>
      </w:r>
      <w:r>
        <w:t>PR merged to active release/*.</w:t>
      </w:r>
    </w:p>
    <w:p w14:paraId="79ECF1E2" w14:textId="77777777" w:rsidR="00FA69E6" w:rsidRDefault="00000000">
      <w:pPr>
        <w:spacing w:after="30"/>
      </w:pPr>
      <w:r>
        <w:rPr>
          <w:b/>
        </w:rPr>
        <w:t xml:space="preserve">[ ] </w:t>
      </w:r>
      <w:r>
        <w:t>Staging redeployment completed.</w:t>
      </w:r>
    </w:p>
    <w:p w14:paraId="120851D5" w14:textId="77777777" w:rsidR="00FA69E6" w:rsidRDefault="00000000">
      <w:pPr>
        <w:spacing w:after="30"/>
      </w:pPr>
      <w:r>
        <w:rPr>
          <w:b/>
        </w:rPr>
        <w:t xml:space="preserve">[ ] </w:t>
      </w:r>
      <w:r>
        <w:t>Staging validation passed.</w:t>
      </w:r>
    </w:p>
    <w:p w14:paraId="64380D0D" w14:textId="77777777" w:rsidR="00FA69E6" w:rsidRDefault="00000000">
      <w:pPr>
        <w:spacing w:after="30"/>
      </w:pPr>
      <w:r>
        <w:rPr>
          <w:b/>
        </w:rPr>
        <w:t xml:space="preserve">[ ] </w:t>
      </w:r>
      <w:r>
        <w:t>Production promotion performed only after approval.</w:t>
      </w:r>
    </w:p>
    <w:p w14:paraId="5559A029" w14:textId="77777777" w:rsidR="00FA69E6" w:rsidRDefault="00000000">
      <w:pPr>
        <w:spacing w:after="30"/>
      </w:pPr>
      <w:r>
        <w:rPr>
          <w:b/>
        </w:rPr>
        <w:t xml:space="preserve">[ ] </w:t>
      </w:r>
      <w:r>
        <w:t>Release tagged only after successful Production validation.</w:t>
      </w:r>
    </w:p>
    <w:p w14:paraId="26F2C627" w14:textId="77777777" w:rsidR="009805BC" w:rsidRPr="009805BC" w:rsidRDefault="009805BC" w:rsidP="009805BC">
      <w:pPr>
        <w:spacing w:after="30"/>
        <w:rPr>
          <w:lang w:val="en-IN"/>
        </w:rPr>
      </w:pPr>
      <w:r w:rsidRPr="009805BC">
        <w:rPr>
          <w:lang w:val="en-IN"/>
        </w:rPr>
        <w:t>[ ] Temporary backport branch deleted or automatically cleaned up after merge.</w:t>
      </w:r>
    </w:p>
    <w:p w14:paraId="6041B172" w14:textId="77777777" w:rsidR="009805BC" w:rsidRDefault="009805BC">
      <w:pPr>
        <w:spacing w:after="30"/>
      </w:pPr>
    </w:p>
    <w:sectPr w:rsidR="009805BC"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D939E" w14:textId="77777777" w:rsidR="00FC3609" w:rsidRDefault="00FC3609">
      <w:pPr>
        <w:spacing w:after="0" w:line="240" w:lineRule="auto"/>
      </w:pPr>
      <w:r>
        <w:separator/>
      </w:r>
    </w:p>
  </w:endnote>
  <w:endnote w:type="continuationSeparator" w:id="0">
    <w:p w14:paraId="41F44679" w14:textId="77777777" w:rsidR="00FC3609" w:rsidRDefault="00FC3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0772" w14:textId="77777777" w:rsidR="00FA69E6" w:rsidRDefault="00000000">
    <w:pPr>
      <w:pStyle w:val="Footer"/>
      <w:jc w:val="center"/>
    </w:pPr>
    <w:r>
      <w:rPr>
        <w:sz w:val="16"/>
      </w:rPr>
      <w:t>AWS ESC Landing Zone | Backport Release Stabilization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AE926" w14:textId="77777777" w:rsidR="00FC3609" w:rsidRDefault="00FC3609">
      <w:pPr>
        <w:spacing w:after="0" w:line="240" w:lineRule="auto"/>
      </w:pPr>
      <w:r>
        <w:separator/>
      </w:r>
    </w:p>
  </w:footnote>
  <w:footnote w:type="continuationSeparator" w:id="0">
    <w:p w14:paraId="11522941" w14:textId="77777777" w:rsidR="00FC3609" w:rsidRDefault="00FC36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F8A58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21663E"/>
    <w:multiLevelType w:val="multilevel"/>
    <w:tmpl w:val="451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D5D66"/>
    <w:multiLevelType w:val="multilevel"/>
    <w:tmpl w:val="C6BE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7B1735"/>
    <w:multiLevelType w:val="multilevel"/>
    <w:tmpl w:val="E5C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03FB7"/>
    <w:multiLevelType w:val="hybridMultilevel"/>
    <w:tmpl w:val="FF642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3470423">
    <w:abstractNumId w:val="8"/>
  </w:num>
  <w:num w:numId="2" w16cid:durableId="1532452816">
    <w:abstractNumId w:val="6"/>
  </w:num>
  <w:num w:numId="3" w16cid:durableId="2128962113">
    <w:abstractNumId w:val="5"/>
  </w:num>
  <w:num w:numId="4" w16cid:durableId="1701123351">
    <w:abstractNumId w:val="4"/>
  </w:num>
  <w:num w:numId="5" w16cid:durableId="405996404">
    <w:abstractNumId w:val="7"/>
  </w:num>
  <w:num w:numId="6" w16cid:durableId="1805002390">
    <w:abstractNumId w:val="3"/>
  </w:num>
  <w:num w:numId="7" w16cid:durableId="2106725442">
    <w:abstractNumId w:val="2"/>
  </w:num>
  <w:num w:numId="8" w16cid:durableId="1466774373">
    <w:abstractNumId w:val="1"/>
  </w:num>
  <w:num w:numId="9" w16cid:durableId="1712148985">
    <w:abstractNumId w:val="0"/>
  </w:num>
  <w:num w:numId="10" w16cid:durableId="1355229581">
    <w:abstractNumId w:val="11"/>
  </w:num>
  <w:num w:numId="11" w16cid:durableId="1379889945">
    <w:abstractNumId w:val="10"/>
  </w:num>
  <w:num w:numId="12" w16cid:durableId="327561466">
    <w:abstractNumId w:val="8"/>
  </w:num>
  <w:num w:numId="13" w16cid:durableId="717321609">
    <w:abstractNumId w:val="12"/>
  </w:num>
  <w:num w:numId="14" w16cid:durableId="205337002">
    <w:abstractNumId w:val="8"/>
  </w:num>
  <w:num w:numId="15" w16cid:durableId="370418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C71"/>
    <w:rsid w:val="0006063C"/>
    <w:rsid w:val="00060DE7"/>
    <w:rsid w:val="00084A6D"/>
    <w:rsid w:val="0015074B"/>
    <w:rsid w:val="001A1517"/>
    <w:rsid w:val="001E2093"/>
    <w:rsid w:val="00207B3A"/>
    <w:rsid w:val="00224AFB"/>
    <w:rsid w:val="0029639D"/>
    <w:rsid w:val="00326F90"/>
    <w:rsid w:val="003D1F63"/>
    <w:rsid w:val="003F52BA"/>
    <w:rsid w:val="00400383"/>
    <w:rsid w:val="00405A42"/>
    <w:rsid w:val="00407266"/>
    <w:rsid w:val="0044708A"/>
    <w:rsid w:val="00460A84"/>
    <w:rsid w:val="00472527"/>
    <w:rsid w:val="004C2863"/>
    <w:rsid w:val="004E7770"/>
    <w:rsid w:val="00527BFF"/>
    <w:rsid w:val="0053503B"/>
    <w:rsid w:val="005E6FF2"/>
    <w:rsid w:val="00614C4B"/>
    <w:rsid w:val="00622944"/>
    <w:rsid w:val="0066239B"/>
    <w:rsid w:val="0076465A"/>
    <w:rsid w:val="007930F3"/>
    <w:rsid w:val="00854E81"/>
    <w:rsid w:val="008D46EC"/>
    <w:rsid w:val="0091157A"/>
    <w:rsid w:val="009539AD"/>
    <w:rsid w:val="009805BC"/>
    <w:rsid w:val="009A0F6F"/>
    <w:rsid w:val="009C09A5"/>
    <w:rsid w:val="00A714CA"/>
    <w:rsid w:val="00A8655F"/>
    <w:rsid w:val="00AA1D8D"/>
    <w:rsid w:val="00AA3B70"/>
    <w:rsid w:val="00B053A4"/>
    <w:rsid w:val="00B47730"/>
    <w:rsid w:val="00B63B97"/>
    <w:rsid w:val="00CB0664"/>
    <w:rsid w:val="00CC5D1D"/>
    <w:rsid w:val="00D12871"/>
    <w:rsid w:val="00D83041"/>
    <w:rsid w:val="00D90389"/>
    <w:rsid w:val="00E6548A"/>
    <w:rsid w:val="00EC087A"/>
    <w:rsid w:val="00ED7424"/>
    <w:rsid w:val="00FA69E6"/>
    <w:rsid w:val="00FC3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6868F"/>
  <w14:defaultImageDpi w14:val="300"/>
  <w15:docId w15:val="{2D293FA9-21F4-42B6-AD89-042DA9D3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 K</cp:lastModifiedBy>
  <cp:revision>59</cp:revision>
  <dcterms:created xsi:type="dcterms:W3CDTF">2013-12-23T23:15:00Z</dcterms:created>
  <dcterms:modified xsi:type="dcterms:W3CDTF">2026-08-26T14:11:00Z</dcterms:modified>
  <cp:category/>
</cp:coreProperties>
</file>